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80B8" w14:textId="77777777" w:rsidR="00973C29" w:rsidRDefault="00973C29"/>
    <w:p w14:paraId="794C522C" w14:textId="77777777" w:rsidR="0073415B" w:rsidRDefault="00000000">
      <w:pPr>
        <w:jc w:val="center"/>
        <w:rPr>
          <w:b/>
          <w:color w:val="2E74B5"/>
          <w:sz w:val="44"/>
        </w:rPr>
      </w:pPr>
      <w:r>
        <w:rPr>
          <w:b/>
          <w:color w:val="2E74B5"/>
          <w:sz w:val="44"/>
        </w:rPr>
        <w:t>Fraud Support Gamified Assessmen</w:t>
      </w:r>
      <w:r w:rsidR="0073415B">
        <w:rPr>
          <w:b/>
          <w:color w:val="2E74B5"/>
          <w:sz w:val="44"/>
        </w:rPr>
        <w:t xml:space="preserve">t </w:t>
      </w:r>
    </w:p>
    <w:p w14:paraId="6618E437" w14:textId="1504EEDD" w:rsidR="00973C29" w:rsidRDefault="00000000">
      <w:pPr>
        <w:jc w:val="center"/>
      </w:pPr>
      <w:r>
        <w:rPr>
          <w:b/>
          <w:color w:val="2E74B5"/>
          <w:sz w:val="44"/>
        </w:rPr>
        <w:t>Complete Data Pool</w:t>
      </w:r>
    </w:p>
    <w:p w14:paraId="63F7F5DC" w14:textId="77777777" w:rsidR="00973C29" w:rsidRDefault="00000000">
      <w:pPr>
        <w:jc w:val="center"/>
      </w:pPr>
      <w:r>
        <w:rPr>
          <w:i/>
          <w:color w:val="7F7F7F"/>
          <w:sz w:val="26"/>
        </w:rPr>
        <w:t>Confidential | Internal Use Only</w:t>
      </w:r>
    </w:p>
    <w:p w14:paraId="3A9FD7A2" w14:textId="77777777" w:rsidR="00973C29" w:rsidRDefault="00000000">
      <w:pPr>
        <w:jc w:val="center"/>
      </w:pPr>
      <w:r>
        <w:rPr>
          <w:sz w:val="22"/>
        </w:rPr>
        <w:t>August 13, 2026</w:t>
      </w:r>
    </w:p>
    <w:p w14:paraId="41136ADF" w14:textId="3850A69F" w:rsidR="00973C29" w:rsidRDefault="00000000" w:rsidP="0073415B">
      <w:r>
        <w:br w:type="page"/>
      </w:r>
    </w:p>
    <w:p w14:paraId="20F7D038" w14:textId="26A4E7A5" w:rsidR="00973C29" w:rsidRDefault="00000000" w:rsidP="0073415B">
      <w:pPr>
        <w:pStyle w:val="Heading1"/>
        <w:numPr>
          <w:ilvl w:val="0"/>
          <w:numId w:val="10"/>
        </w:numPr>
      </w:pPr>
      <w:r>
        <w:lastRenderedPageBreak/>
        <w:t>Assessment Structure</w:t>
      </w:r>
    </w:p>
    <w:p w14:paraId="0287967D" w14:textId="77777777" w:rsidR="0073415B" w:rsidRPr="0073415B" w:rsidRDefault="0073415B" w:rsidP="007341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379"/>
        <w:gridCol w:w="1378"/>
        <w:gridCol w:w="1215"/>
        <w:gridCol w:w="1202"/>
        <w:gridCol w:w="1145"/>
        <w:gridCol w:w="1178"/>
      </w:tblGrid>
      <w:tr w:rsidR="00973C29" w14:paraId="26CCF842" w14:textId="77777777">
        <w:tc>
          <w:tcPr>
            <w:tcW w:w="1234" w:type="dxa"/>
            <w:shd w:val="clear" w:color="auto" w:fill="2E74B5"/>
          </w:tcPr>
          <w:p w14:paraId="5DFBBAB3" w14:textId="77777777" w:rsidR="00973C29" w:rsidRDefault="00000000"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w="1234" w:type="dxa"/>
            <w:shd w:val="clear" w:color="auto" w:fill="2E74B5"/>
          </w:tcPr>
          <w:p w14:paraId="1D365460" w14:textId="77777777" w:rsidR="00973C29" w:rsidRDefault="00000000"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w="1234" w:type="dxa"/>
            <w:shd w:val="clear" w:color="auto" w:fill="2E74B5"/>
          </w:tcPr>
          <w:p w14:paraId="484F9734" w14:textId="77777777" w:rsidR="00973C29" w:rsidRDefault="00000000">
            <w:r>
              <w:rPr>
                <w:b/>
                <w:color w:val="FFFFFF"/>
                <w:sz w:val="18"/>
              </w:rPr>
              <w:t>Sub-category</w:t>
            </w:r>
          </w:p>
        </w:tc>
        <w:tc>
          <w:tcPr>
            <w:tcW w:w="1234" w:type="dxa"/>
            <w:shd w:val="clear" w:color="auto" w:fill="2E74B5"/>
          </w:tcPr>
          <w:p w14:paraId="306885CD" w14:textId="77777777" w:rsidR="00973C29" w:rsidRDefault="00000000">
            <w:r>
              <w:rPr>
                <w:b/>
                <w:color w:val="FFFFFF"/>
                <w:sz w:val="18"/>
              </w:rPr>
              <w:t>Question Type</w:t>
            </w:r>
          </w:p>
        </w:tc>
        <w:tc>
          <w:tcPr>
            <w:tcW w:w="1234" w:type="dxa"/>
            <w:shd w:val="clear" w:color="auto" w:fill="2E74B5"/>
          </w:tcPr>
          <w:p w14:paraId="34E1D022" w14:textId="6CD77DF0" w:rsidR="00973C29" w:rsidRDefault="0073415B">
            <w:r>
              <w:rPr>
                <w:b/>
                <w:color w:val="FFFFFF"/>
                <w:sz w:val="18"/>
              </w:rPr>
              <w:t>Volume Repository</w:t>
            </w:r>
          </w:p>
        </w:tc>
        <w:tc>
          <w:tcPr>
            <w:tcW w:w="1234" w:type="dxa"/>
            <w:shd w:val="clear" w:color="auto" w:fill="2E74B5"/>
          </w:tcPr>
          <w:p w14:paraId="55FA66D7" w14:textId="13FB3AC6" w:rsidR="00973C29" w:rsidRDefault="0073415B">
            <w:r>
              <w:rPr>
                <w:b/>
                <w:color w:val="FFFFFF"/>
                <w:sz w:val="18"/>
              </w:rPr>
              <w:t>Qus Count</w:t>
            </w:r>
          </w:p>
        </w:tc>
        <w:tc>
          <w:tcPr>
            <w:tcW w:w="1234" w:type="dxa"/>
            <w:shd w:val="clear" w:color="auto" w:fill="2E74B5"/>
          </w:tcPr>
          <w:p w14:paraId="024832AE" w14:textId="4D635D81" w:rsidR="00973C29" w:rsidRDefault="00000000">
            <w:r>
              <w:rPr>
                <w:b/>
                <w:color w:val="FFFFFF"/>
                <w:sz w:val="18"/>
              </w:rPr>
              <w:t>Time Limit</w:t>
            </w:r>
            <w:r w:rsidR="00F524B6">
              <w:rPr>
                <w:b/>
                <w:color w:val="FFFFFF"/>
                <w:sz w:val="18"/>
              </w:rPr>
              <w:t xml:space="preserve"> per question</w:t>
            </w:r>
          </w:p>
        </w:tc>
      </w:tr>
      <w:tr w:rsidR="00973C29" w14:paraId="73BBBC1C" w14:textId="77777777">
        <w:tc>
          <w:tcPr>
            <w:tcW w:w="1234" w:type="dxa"/>
          </w:tcPr>
          <w:p w14:paraId="205CB48D" w14:textId="77777777" w:rsidR="00973C29" w:rsidRDefault="00000000">
            <w:r>
              <w:rPr>
                <w:sz w:val="18"/>
              </w:rPr>
              <w:t>Zone 1</w:t>
            </w:r>
          </w:p>
        </w:tc>
        <w:tc>
          <w:tcPr>
            <w:tcW w:w="1234" w:type="dxa"/>
          </w:tcPr>
          <w:p w14:paraId="1F875506" w14:textId="77777777" w:rsidR="00973C29" w:rsidRDefault="00000000">
            <w:r>
              <w:rPr>
                <w:sz w:val="18"/>
              </w:rPr>
              <w:t>Language &amp; Communication</w:t>
            </w:r>
          </w:p>
        </w:tc>
        <w:tc>
          <w:tcPr>
            <w:tcW w:w="1234" w:type="dxa"/>
          </w:tcPr>
          <w:p w14:paraId="25D58BD1" w14:textId="77777777" w:rsidR="00973C29" w:rsidRDefault="00000000">
            <w:r>
              <w:rPr>
                <w:sz w:val="18"/>
              </w:rPr>
              <w:t>Grammar</w:t>
            </w:r>
          </w:p>
        </w:tc>
        <w:tc>
          <w:tcPr>
            <w:tcW w:w="1234" w:type="dxa"/>
          </w:tcPr>
          <w:p w14:paraId="0C619317" w14:textId="77777777" w:rsidR="00973C29" w:rsidRDefault="00000000">
            <w:r>
              <w:rPr>
                <w:sz w:val="18"/>
              </w:rPr>
              <w:t>MCQ Single</w:t>
            </w:r>
          </w:p>
        </w:tc>
        <w:tc>
          <w:tcPr>
            <w:tcW w:w="1234" w:type="dxa"/>
          </w:tcPr>
          <w:p w14:paraId="16549BBF" w14:textId="77777777" w:rsidR="00973C29" w:rsidRDefault="00000000">
            <w:r>
              <w:rPr>
                <w:sz w:val="18"/>
              </w:rPr>
              <w:t>30</w:t>
            </w:r>
          </w:p>
        </w:tc>
        <w:tc>
          <w:tcPr>
            <w:tcW w:w="1234" w:type="dxa"/>
          </w:tcPr>
          <w:p w14:paraId="46E79F51" w14:textId="77777777" w:rsidR="00973C29" w:rsidRDefault="00000000">
            <w:r>
              <w:rPr>
                <w:sz w:val="18"/>
              </w:rPr>
              <w:t>8</w:t>
            </w:r>
          </w:p>
        </w:tc>
        <w:tc>
          <w:tcPr>
            <w:tcW w:w="1234" w:type="dxa"/>
          </w:tcPr>
          <w:p w14:paraId="3ED7B15B" w14:textId="77777777" w:rsidR="00973C29" w:rsidRDefault="00000000">
            <w:r>
              <w:rPr>
                <w:sz w:val="18"/>
              </w:rPr>
              <w:t>60s</w:t>
            </w:r>
          </w:p>
        </w:tc>
      </w:tr>
      <w:tr w:rsidR="00973C29" w14:paraId="27D92395" w14:textId="77777777">
        <w:tc>
          <w:tcPr>
            <w:tcW w:w="1234" w:type="dxa"/>
          </w:tcPr>
          <w:p w14:paraId="042C6607" w14:textId="77777777" w:rsidR="00973C29" w:rsidRDefault="00000000">
            <w:r>
              <w:rPr>
                <w:sz w:val="18"/>
              </w:rPr>
              <w:t>Zone 2</w:t>
            </w:r>
          </w:p>
        </w:tc>
        <w:tc>
          <w:tcPr>
            <w:tcW w:w="1234" w:type="dxa"/>
          </w:tcPr>
          <w:p w14:paraId="3652C4BB" w14:textId="77777777" w:rsidR="00973C29" w:rsidRDefault="00000000">
            <w:r>
              <w:rPr>
                <w:sz w:val="18"/>
              </w:rPr>
              <w:t>Language &amp; Communication</w:t>
            </w:r>
          </w:p>
        </w:tc>
        <w:tc>
          <w:tcPr>
            <w:tcW w:w="1234" w:type="dxa"/>
          </w:tcPr>
          <w:p w14:paraId="2051F787" w14:textId="77777777" w:rsidR="00973C29" w:rsidRDefault="00000000">
            <w:r>
              <w:rPr>
                <w:sz w:val="18"/>
              </w:rPr>
              <w:t>Sentence Correction</w:t>
            </w:r>
          </w:p>
        </w:tc>
        <w:tc>
          <w:tcPr>
            <w:tcW w:w="1234" w:type="dxa"/>
          </w:tcPr>
          <w:p w14:paraId="0391B55D" w14:textId="77777777" w:rsidR="00973C29" w:rsidRDefault="00000000">
            <w:r>
              <w:rPr>
                <w:sz w:val="18"/>
              </w:rPr>
              <w:t>Free-text rewrite</w:t>
            </w:r>
          </w:p>
        </w:tc>
        <w:tc>
          <w:tcPr>
            <w:tcW w:w="1234" w:type="dxa"/>
          </w:tcPr>
          <w:p w14:paraId="07E7508F" w14:textId="77777777" w:rsidR="00973C29" w:rsidRDefault="00000000">
            <w:r>
              <w:rPr>
                <w:sz w:val="18"/>
              </w:rPr>
              <w:t>30</w:t>
            </w:r>
          </w:p>
        </w:tc>
        <w:tc>
          <w:tcPr>
            <w:tcW w:w="1234" w:type="dxa"/>
          </w:tcPr>
          <w:p w14:paraId="500A3206" w14:textId="77777777" w:rsidR="00973C29" w:rsidRDefault="00000000">
            <w:r>
              <w:rPr>
                <w:sz w:val="18"/>
              </w:rPr>
              <w:t>5</w:t>
            </w:r>
          </w:p>
        </w:tc>
        <w:tc>
          <w:tcPr>
            <w:tcW w:w="1234" w:type="dxa"/>
          </w:tcPr>
          <w:p w14:paraId="322DF33C" w14:textId="77777777" w:rsidR="00973C29" w:rsidRDefault="00000000">
            <w:r>
              <w:rPr>
                <w:sz w:val="18"/>
              </w:rPr>
              <w:t>60s</w:t>
            </w:r>
          </w:p>
        </w:tc>
      </w:tr>
      <w:tr w:rsidR="00973C29" w14:paraId="5E5B1FCC" w14:textId="77777777">
        <w:tc>
          <w:tcPr>
            <w:tcW w:w="1234" w:type="dxa"/>
          </w:tcPr>
          <w:p w14:paraId="5036DC5A" w14:textId="77777777" w:rsidR="00973C29" w:rsidRDefault="00000000">
            <w:r>
              <w:rPr>
                <w:sz w:val="18"/>
              </w:rPr>
              <w:t>Zone 3</w:t>
            </w:r>
          </w:p>
        </w:tc>
        <w:tc>
          <w:tcPr>
            <w:tcW w:w="1234" w:type="dxa"/>
          </w:tcPr>
          <w:p w14:paraId="63B03EA3" w14:textId="77777777" w:rsidR="00973C29" w:rsidRDefault="00000000">
            <w:r>
              <w:rPr>
                <w:sz w:val="18"/>
              </w:rPr>
              <w:t>Language &amp; Communication</w:t>
            </w:r>
          </w:p>
        </w:tc>
        <w:tc>
          <w:tcPr>
            <w:tcW w:w="1234" w:type="dxa"/>
          </w:tcPr>
          <w:p w14:paraId="7B5FDA2A" w14:textId="77777777" w:rsidR="00973C29" w:rsidRDefault="00000000">
            <w:r>
              <w:rPr>
                <w:sz w:val="18"/>
              </w:rPr>
              <w:t>Macro Editing</w:t>
            </w:r>
          </w:p>
        </w:tc>
        <w:tc>
          <w:tcPr>
            <w:tcW w:w="1234" w:type="dxa"/>
          </w:tcPr>
          <w:p w14:paraId="27416D21" w14:textId="77777777" w:rsidR="00973C29" w:rsidRDefault="00000000">
            <w:r>
              <w:rPr>
                <w:sz w:val="18"/>
              </w:rPr>
              <w:t>Free-text editing</w:t>
            </w:r>
          </w:p>
        </w:tc>
        <w:tc>
          <w:tcPr>
            <w:tcW w:w="1234" w:type="dxa"/>
          </w:tcPr>
          <w:p w14:paraId="140445CF" w14:textId="77777777" w:rsidR="00973C29" w:rsidRDefault="00000000">
            <w:r>
              <w:rPr>
                <w:sz w:val="18"/>
              </w:rPr>
              <w:t>10</w:t>
            </w:r>
          </w:p>
        </w:tc>
        <w:tc>
          <w:tcPr>
            <w:tcW w:w="1234" w:type="dxa"/>
          </w:tcPr>
          <w:p w14:paraId="02F6E03C" w14:textId="77777777" w:rsidR="00973C29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5404FC97" w14:textId="77777777" w:rsidR="00973C29" w:rsidRDefault="00000000">
            <w:r>
              <w:rPr>
                <w:sz w:val="18"/>
              </w:rPr>
              <w:t>60s</w:t>
            </w:r>
          </w:p>
        </w:tc>
      </w:tr>
      <w:tr w:rsidR="00973C29" w14:paraId="5A2F4E67" w14:textId="77777777">
        <w:tc>
          <w:tcPr>
            <w:tcW w:w="1234" w:type="dxa"/>
          </w:tcPr>
          <w:p w14:paraId="68DFB803" w14:textId="77777777" w:rsidR="00973C29" w:rsidRDefault="00000000">
            <w:r>
              <w:rPr>
                <w:sz w:val="18"/>
              </w:rPr>
              <w:t>Zone 4</w:t>
            </w:r>
          </w:p>
        </w:tc>
        <w:tc>
          <w:tcPr>
            <w:tcW w:w="1234" w:type="dxa"/>
          </w:tcPr>
          <w:p w14:paraId="69A3424C" w14:textId="77777777" w:rsidR="00973C29" w:rsidRDefault="00000000">
            <w:r>
              <w:rPr>
                <w:sz w:val="18"/>
              </w:rPr>
              <w:t>Language &amp; Communication</w:t>
            </w:r>
          </w:p>
        </w:tc>
        <w:tc>
          <w:tcPr>
            <w:tcW w:w="1234" w:type="dxa"/>
          </w:tcPr>
          <w:p w14:paraId="37335D70" w14:textId="77777777" w:rsidR="00973C29" w:rsidRDefault="00000000">
            <w:r>
              <w:rPr>
                <w:sz w:val="18"/>
              </w:rPr>
              <w:t>Reading Comprehension</w:t>
            </w:r>
          </w:p>
        </w:tc>
        <w:tc>
          <w:tcPr>
            <w:tcW w:w="1234" w:type="dxa"/>
          </w:tcPr>
          <w:p w14:paraId="489466E1" w14:textId="77777777" w:rsidR="00973C29" w:rsidRDefault="00000000">
            <w:r>
              <w:rPr>
                <w:sz w:val="18"/>
              </w:rPr>
              <w:t>MCQ (passage-based)</w:t>
            </w:r>
          </w:p>
        </w:tc>
        <w:tc>
          <w:tcPr>
            <w:tcW w:w="1234" w:type="dxa"/>
          </w:tcPr>
          <w:p w14:paraId="003BB3BD" w14:textId="77777777" w:rsidR="00973C29" w:rsidRDefault="00000000">
            <w:r>
              <w:rPr>
                <w:sz w:val="18"/>
              </w:rPr>
              <w:t>25</w:t>
            </w:r>
          </w:p>
        </w:tc>
        <w:tc>
          <w:tcPr>
            <w:tcW w:w="1234" w:type="dxa"/>
          </w:tcPr>
          <w:p w14:paraId="0D6AFFA7" w14:textId="77777777" w:rsidR="00973C29" w:rsidRDefault="00000000">
            <w:r>
              <w:rPr>
                <w:sz w:val="18"/>
              </w:rPr>
              <w:t>5</w:t>
            </w:r>
          </w:p>
        </w:tc>
        <w:tc>
          <w:tcPr>
            <w:tcW w:w="1234" w:type="dxa"/>
          </w:tcPr>
          <w:p w14:paraId="5CDE60AA" w14:textId="77777777" w:rsidR="00973C29" w:rsidRDefault="00000000">
            <w:r>
              <w:rPr>
                <w:sz w:val="18"/>
              </w:rPr>
              <w:t>180s</w:t>
            </w:r>
          </w:p>
        </w:tc>
      </w:tr>
      <w:tr w:rsidR="00973C29" w14:paraId="1D50C6F2" w14:textId="77777777">
        <w:tc>
          <w:tcPr>
            <w:tcW w:w="1234" w:type="dxa"/>
          </w:tcPr>
          <w:p w14:paraId="63DFA001" w14:textId="77777777" w:rsidR="00973C29" w:rsidRDefault="00000000">
            <w:r>
              <w:rPr>
                <w:sz w:val="18"/>
              </w:rPr>
              <w:t>Zone 5</w:t>
            </w:r>
          </w:p>
        </w:tc>
        <w:tc>
          <w:tcPr>
            <w:tcW w:w="1234" w:type="dxa"/>
          </w:tcPr>
          <w:p w14:paraId="150A375C" w14:textId="77777777" w:rsidR="00973C29" w:rsidRDefault="00000000">
            <w:r>
              <w:rPr>
                <w:sz w:val="18"/>
              </w:rPr>
              <w:t>Language &amp; Communication</w:t>
            </w:r>
          </w:p>
        </w:tc>
        <w:tc>
          <w:tcPr>
            <w:tcW w:w="1234" w:type="dxa"/>
          </w:tcPr>
          <w:p w14:paraId="43FA749A" w14:textId="77777777" w:rsidR="00973C29" w:rsidRDefault="00000000">
            <w:r>
              <w:rPr>
                <w:sz w:val="18"/>
              </w:rPr>
              <w:t>Case Closure Notes</w:t>
            </w:r>
          </w:p>
        </w:tc>
        <w:tc>
          <w:tcPr>
            <w:tcW w:w="1234" w:type="dxa"/>
          </w:tcPr>
          <w:p w14:paraId="7A5809EA" w14:textId="77777777" w:rsidR="00973C29" w:rsidRDefault="00000000">
            <w:r>
              <w:rPr>
                <w:sz w:val="18"/>
              </w:rPr>
              <w:t>Hybrid (status + notes)</w:t>
            </w:r>
          </w:p>
        </w:tc>
        <w:tc>
          <w:tcPr>
            <w:tcW w:w="1234" w:type="dxa"/>
          </w:tcPr>
          <w:p w14:paraId="1E814B46" w14:textId="77777777" w:rsidR="00973C29" w:rsidRDefault="00000000">
            <w:r>
              <w:rPr>
                <w:sz w:val="18"/>
              </w:rPr>
              <w:t>10</w:t>
            </w:r>
          </w:p>
        </w:tc>
        <w:tc>
          <w:tcPr>
            <w:tcW w:w="1234" w:type="dxa"/>
          </w:tcPr>
          <w:p w14:paraId="61317A3E" w14:textId="77777777" w:rsidR="00973C29" w:rsidRDefault="00000000">
            <w:r>
              <w:rPr>
                <w:sz w:val="18"/>
              </w:rPr>
              <w:t>5</w:t>
            </w:r>
          </w:p>
        </w:tc>
        <w:tc>
          <w:tcPr>
            <w:tcW w:w="1234" w:type="dxa"/>
          </w:tcPr>
          <w:p w14:paraId="422B971B" w14:textId="77777777" w:rsidR="00973C29" w:rsidRDefault="00000000">
            <w:r>
              <w:rPr>
                <w:sz w:val="18"/>
              </w:rPr>
              <w:t>60s</w:t>
            </w:r>
          </w:p>
        </w:tc>
      </w:tr>
      <w:tr w:rsidR="00973C29" w14:paraId="129163D8" w14:textId="77777777">
        <w:tc>
          <w:tcPr>
            <w:tcW w:w="1234" w:type="dxa"/>
          </w:tcPr>
          <w:p w14:paraId="3EECE71D" w14:textId="77777777" w:rsidR="00973C29" w:rsidRDefault="00000000">
            <w:r>
              <w:rPr>
                <w:sz w:val="18"/>
              </w:rPr>
              <w:t>Zone 6</w:t>
            </w:r>
          </w:p>
        </w:tc>
        <w:tc>
          <w:tcPr>
            <w:tcW w:w="1234" w:type="dxa"/>
          </w:tcPr>
          <w:p w14:paraId="216B1C07" w14:textId="77777777" w:rsidR="00973C29" w:rsidRDefault="00000000">
            <w:r>
              <w:rPr>
                <w:sz w:val="18"/>
              </w:rPr>
              <w:t>Attention to Detail</w:t>
            </w:r>
          </w:p>
        </w:tc>
        <w:tc>
          <w:tcPr>
            <w:tcW w:w="1234" w:type="dxa"/>
          </w:tcPr>
          <w:p w14:paraId="251EFFE0" w14:textId="77777777" w:rsidR="00973C29" w:rsidRDefault="00000000">
            <w:r>
              <w:rPr>
                <w:sz w:val="18"/>
              </w:rPr>
              <w:t>L1: Review &amp; Listing Accuracy</w:t>
            </w:r>
          </w:p>
        </w:tc>
        <w:tc>
          <w:tcPr>
            <w:tcW w:w="1234" w:type="dxa"/>
          </w:tcPr>
          <w:p w14:paraId="314B0B38" w14:textId="77777777" w:rsidR="00973C29" w:rsidRDefault="00000000">
            <w:r>
              <w:rPr>
                <w:sz w:val="18"/>
              </w:rPr>
              <w:t>MCQ Single/Multi</w:t>
            </w:r>
          </w:p>
        </w:tc>
        <w:tc>
          <w:tcPr>
            <w:tcW w:w="1234" w:type="dxa"/>
          </w:tcPr>
          <w:p w14:paraId="26FA2AD4" w14:textId="518E4B75" w:rsidR="00973C29" w:rsidRDefault="0073415B">
            <w:r>
              <w:rPr>
                <w:sz w:val="18"/>
              </w:rPr>
              <w:t>20 Cases (80 Qus)</w:t>
            </w:r>
          </w:p>
        </w:tc>
        <w:tc>
          <w:tcPr>
            <w:tcW w:w="1234" w:type="dxa"/>
          </w:tcPr>
          <w:p w14:paraId="6649C56E" w14:textId="5AF1A8C2" w:rsidR="00973C29" w:rsidRDefault="00000000">
            <w:r>
              <w:rPr>
                <w:sz w:val="18"/>
              </w:rPr>
              <w:t xml:space="preserve">5 cases (20 </w:t>
            </w:r>
            <w:r w:rsidR="00B931FC">
              <w:rPr>
                <w:sz w:val="18"/>
              </w:rPr>
              <w:t>Qus</w:t>
            </w:r>
            <w:r>
              <w:rPr>
                <w:sz w:val="18"/>
              </w:rPr>
              <w:t>)</w:t>
            </w:r>
          </w:p>
        </w:tc>
        <w:tc>
          <w:tcPr>
            <w:tcW w:w="1234" w:type="dxa"/>
          </w:tcPr>
          <w:p w14:paraId="3727F291" w14:textId="77777777" w:rsidR="00973C29" w:rsidRDefault="00000000">
            <w:r>
              <w:rPr>
                <w:sz w:val="18"/>
              </w:rPr>
              <w:t>120s</w:t>
            </w:r>
          </w:p>
        </w:tc>
      </w:tr>
      <w:tr w:rsidR="00973C29" w14:paraId="44063FB0" w14:textId="77777777">
        <w:tc>
          <w:tcPr>
            <w:tcW w:w="1234" w:type="dxa"/>
          </w:tcPr>
          <w:p w14:paraId="6EB00DAA" w14:textId="77777777" w:rsidR="00973C29" w:rsidRDefault="00000000">
            <w:r>
              <w:rPr>
                <w:sz w:val="18"/>
              </w:rPr>
              <w:t>Zone 7</w:t>
            </w:r>
          </w:p>
        </w:tc>
        <w:tc>
          <w:tcPr>
            <w:tcW w:w="1234" w:type="dxa"/>
          </w:tcPr>
          <w:p w14:paraId="73091570" w14:textId="77777777" w:rsidR="00973C29" w:rsidRDefault="00000000">
            <w:r>
              <w:rPr>
                <w:sz w:val="18"/>
              </w:rPr>
              <w:t>Attention to Detail</w:t>
            </w:r>
          </w:p>
        </w:tc>
        <w:tc>
          <w:tcPr>
            <w:tcW w:w="1234" w:type="dxa"/>
          </w:tcPr>
          <w:p w14:paraId="3E884C12" w14:textId="77777777" w:rsidR="00973C29" w:rsidRDefault="00000000">
            <w:r>
              <w:rPr>
                <w:sz w:val="18"/>
              </w:rPr>
              <w:t>L2: Account &amp; Fraud Patterns</w:t>
            </w:r>
          </w:p>
        </w:tc>
        <w:tc>
          <w:tcPr>
            <w:tcW w:w="1234" w:type="dxa"/>
          </w:tcPr>
          <w:p w14:paraId="0DDB150D" w14:textId="77777777" w:rsidR="00973C29" w:rsidRDefault="00000000">
            <w:r>
              <w:rPr>
                <w:sz w:val="18"/>
              </w:rPr>
              <w:t>MCQ Single/Multi</w:t>
            </w:r>
          </w:p>
        </w:tc>
        <w:tc>
          <w:tcPr>
            <w:tcW w:w="1234" w:type="dxa"/>
          </w:tcPr>
          <w:p w14:paraId="28C34447" w14:textId="03E411D7" w:rsidR="00973C29" w:rsidRDefault="0073415B">
            <w:r>
              <w:rPr>
                <w:sz w:val="18"/>
              </w:rPr>
              <w:t xml:space="preserve">20 Cases (80 </w:t>
            </w:r>
            <w:r w:rsidR="00B931FC">
              <w:rPr>
                <w:sz w:val="18"/>
              </w:rPr>
              <w:t>Qus</w:t>
            </w:r>
            <w:r>
              <w:rPr>
                <w:sz w:val="18"/>
              </w:rPr>
              <w:t>)</w:t>
            </w:r>
          </w:p>
        </w:tc>
        <w:tc>
          <w:tcPr>
            <w:tcW w:w="1234" w:type="dxa"/>
          </w:tcPr>
          <w:p w14:paraId="661F263E" w14:textId="5F8D2624" w:rsidR="00973C29" w:rsidRDefault="00000000">
            <w:r>
              <w:rPr>
                <w:sz w:val="18"/>
              </w:rPr>
              <w:t xml:space="preserve">5 cases (20 </w:t>
            </w:r>
            <w:r w:rsidR="00B931FC">
              <w:rPr>
                <w:sz w:val="18"/>
              </w:rPr>
              <w:t>Qus</w:t>
            </w:r>
            <w:r>
              <w:rPr>
                <w:sz w:val="18"/>
              </w:rPr>
              <w:t>)</w:t>
            </w:r>
          </w:p>
        </w:tc>
        <w:tc>
          <w:tcPr>
            <w:tcW w:w="1234" w:type="dxa"/>
          </w:tcPr>
          <w:p w14:paraId="540AF92E" w14:textId="77777777" w:rsidR="00973C29" w:rsidRDefault="00000000">
            <w:r>
              <w:rPr>
                <w:sz w:val="18"/>
              </w:rPr>
              <w:t>120s</w:t>
            </w:r>
          </w:p>
        </w:tc>
      </w:tr>
      <w:tr w:rsidR="00973C29" w14:paraId="5B3E9359" w14:textId="77777777">
        <w:tc>
          <w:tcPr>
            <w:tcW w:w="1234" w:type="dxa"/>
          </w:tcPr>
          <w:p w14:paraId="3EC624F2" w14:textId="77777777" w:rsidR="00973C29" w:rsidRDefault="00000000">
            <w:r>
              <w:rPr>
                <w:sz w:val="18"/>
              </w:rPr>
              <w:t>Zone 8</w:t>
            </w:r>
          </w:p>
        </w:tc>
        <w:tc>
          <w:tcPr>
            <w:tcW w:w="1234" w:type="dxa"/>
          </w:tcPr>
          <w:p w14:paraId="528421DE" w14:textId="77777777" w:rsidR="00973C29" w:rsidRDefault="00000000">
            <w:r>
              <w:rPr>
                <w:sz w:val="18"/>
              </w:rPr>
              <w:t>Decision Making &amp; Logic</w:t>
            </w:r>
          </w:p>
        </w:tc>
        <w:tc>
          <w:tcPr>
            <w:tcW w:w="1234" w:type="dxa"/>
          </w:tcPr>
          <w:p w14:paraId="32142634" w14:textId="77777777" w:rsidR="00973C29" w:rsidRDefault="00000000">
            <w:r>
              <w:rPr>
                <w:sz w:val="18"/>
              </w:rPr>
              <w:t>Critical Thinking / Risk Assessment</w:t>
            </w:r>
          </w:p>
        </w:tc>
        <w:tc>
          <w:tcPr>
            <w:tcW w:w="1234" w:type="dxa"/>
          </w:tcPr>
          <w:p w14:paraId="4A0A6997" w14:textId="77777777" w:rsidR="00973C29" w:rsidRDefault="00000000">
            <w:r>
              <w:rPr>
                <w:sz w:val="18"/>
              </w:rPr>
              <w:t>MCQ Single/Multi</w:t>
            </w:r>
          </w:p>
        </w:tc>
        <w:tc>
          <w:tcPr>
            <w:tcW w:w="1234" w:type="dxa"/>
          </w:tcPr>
          <w:p w14:paraId="0C819163" w14:textId="44FD2665" w:rsidR="00973C29" w:rsidRDefault="0073415B">
            <w:r>
              <w:rPr>
                <w:sz w:val="18"/>
              </w:rPr>
              <w:t xml:space="preserve">30 Cases (120 </w:t>
            </w:r>
            <w:r w:rsidR="00B931FC">
              <w:rPr>
                <w:sz w:val="18"/>
              </w:rPr>
              <w:t>Qus</w:t>
            </w:r>
            <w:r>
              <w:rPr>
                <w:sz w:val="18"/>
              </w:rPr>
              <w:t>)</w:t>
            </w:r>
          </w:p>
        </w:tc>
        <w:tc>
          <w:tcPr>
            <w:tcW w:w="1234" w:type="dxa"/>
          </w:tcPr>
          <w:p w14:paraId="61B33A09" w14:textId="3EB6B913" w:rsidR="00973C29" w:rsidRDefault="00000000">
            <w:r>
              <w:rPr>
                <w:sz w:val="18"/>
              </w:rPr>
              <w:t xml:space="preserve">10 cases (40 </w:t>
            </w:r>
            <w:r w:rsidR="00B931FC">
              <w:rPr>
                <w:sz w:val="18"/>
              </w:rPr>
              <w:t>Qus</w:t>
            </w:r>
            <w:r>
              <w:rPr>
                <w:sz w:val="18"/>
              </w:rPr>
              <w:t>)</w:t>
            </w:r>
          </w:p>
        </w:tc>
        <w:tc>
          <w:tcPr>
            <w:tcW w:w="1234" w:type="dxa"/>
          </w:tcPr>
          <w:p w14:paraId="33C65884" w14:textId="77777777" w:rsidR="00973C29" w:rsidRDefault="00000000">
            <w:r>
              <w:rPr>
                <w:sz w:val="18"/>
              </w:rPr>
              <w:t>180s</w:t>
            </w:r>
          </w:p>
        </w:tc>
      </w:tr>
    </w:tbl>
    <w:p w14:paraId="0AA79D8B" w14:textId="77777777" w:rsidR="00973C29" w:rsidRDefault="00973C29"/>
    <w:p w14:paraId="1E7AF76D" w14:textId="77777777" w:rsidR="00973C29" w:rsidRDefault="00973C29"/>
    <w:p w14:paraId="23D1C509" w14:textId="77777777" w:rsidR="00973C29" w:rsidRDefault="00000000">
      <w:r>
        <w:br w:type="page"/>
      </w:r>
    </w:p>
    <w:p w14:paraId="4180B293" w14:textId="0B73F05D" w:rsidR="00973C29" w:rsidRDefault="007822F7">
      <w:pPr>
        <w:pStyle w:val="Heading1"/>
      </w:pPr>
      <w:r>
        <w:lastRenderedPageBreak/>
        <w:t>2. Complete Question Pool</w:t>
      </w:r>
    </w:p>
    <w:p w14:paraId="014F961C" w14:textId="77777777" w:rsidR="00973C29" w:rsidRDefault="00000000">
      <w:pPr>
        <w:pStyle w:val="Heading2"/>
      </w:pPr>
      <w:r>
        <w:t>English — Grammar</w:t>
      </w:r>
    </w:p>
    <w:p w14:paraId="653E6871" w14:textId="52E6AEBB" w:rsidR="00973C29" w:rsidRDefault="007822F7">
      <w:r>
        <w:rPr>
          <w:i/>
        </w:rPr>
        <w:t>Volume: 30 Questions</w:t>
      </w:r>
    </w:p>
    <w:p w14:paraId="2639A0B4" w14:textId="77777777" w:rsidR="00973C29" w:rsidRDefault="00000000">
      <w:r>
        <w:rPr>
          <w:b/>
          <w:color w:val="2E74B5"/>
        </w:rPr>
        <w:t>eng-grammar-q01  [straightforward]</w:t>
      </w:r>
    </w:p>
    <w:p w14:paraId="0BD6DCAE" w14:textId="77777777" w:rsidR="00973C29" w:rsidRDefault="00000000">
      <w:r>
        <w:t>The agent ___ the customer to provide additional evidence.</w:t>
      </w:r>
    </w:p>
    <w:p w14:paraId="4CDCB708" w14:textId="77777777" w:rsidR="00973C29" w:rsidRDefault="00000000">
      <w:pPr>
        <w:pStyle w:val="ListBullet"/>
      </w:pPr>
      <w:r>
        <w:t xml:space="preserve">    A. asking</w:t>
      </w:r>
    </w:p>
    <w:p w14:paraId="4A66941C" w14:textId="58020D1A" w:rsidR="00973C29" w:rsidRDefault="00000000">
      <w:pPr>
        <w:pStyle w:val="ListBullet"/>
      </w:pPr>
      <w:r>
        <w:t xml:space="preserve">    B. asked</w:t>
      </w:r>
    </w:p>
    <w:p w14:paraId="5C4CC6B8" w14:textId="77777777" w:rsidR="00973C29" w:rsidRDefault="00000000">
      <w:pPr>
        <w:pStyle w:val="ListBullet"/>
      </w:pPr>
      <w:r>
        <w:t xml:space="preserve">    C. ask</w:t>
      </w:r>
    </w:p>
    <w:p w14:paraId="087064CD" w14:textId="77777777" w:rsidR="00973C29" w:rsidRDefault="00000000">
      <w:pPr>
        <w:pStyle w:val="ListBullet"/>
      </w:pPr>
      <w:r>
        <w:t xml:space="preserve">    D. was ask</w:t>
      </w:r>
    </w:p>
    <w:p w14:paraId="5AD7CBC9" w14:textId="77777777" w:rsidR="00973C29" w:rsidRDefault="00973C29"/>
    <w:p w14:paraId="23B1CA85" w14:textId="77777777" w:rsidR="00973C29" w:rsidRDefault="00000000">
      <w:r>
        <w:rPr>
          <w:b/>
          <w:color w:val="2E74B5"/>
        </w:rPr>
        <w:t>eng-grammar-q02  [straightforward]</w:t>
      </w:r>
    </w:p>
    <w:p w14:paraId="76B30463" w14:textId="77777777" w:rsidR="00973C29" w:rsidRDefault="00000000">
      <w:r>
        <w:t>Each of the documents ___ carefully reviewed before the final decision.</w:t>
      </w:r>
    </w:p>
    <w:p w14:paraId="4CBC5362" w14:textId="77777777" w:rsidR="00973C29" w:rsidRDefault="00000000">
      <w:pPr>
        <w:pStyle w:val="ListBullet"/>
      </w:pPr>
      <w:r>
        <w:t xml:space="preserve">    A. were</w:t>
      </w:r>
    </w:p>
    <w:p w14:paraId="6FD7B588" w14:textId="77777777" w:rsidR="00973C29" w:rsidRDefault="00000000">
      <w:pPr>
        <w:pStyle w:val="ListBullet"/>
      </w:pPr>
      <w:r>
        <w:t xml:space="preserve">    B. are</w:t>
      </w:r>
    </w:p>
    <w:p w14:paraId="415C27EE" w14:textId="3CC219EF" w:rsidR="00973C29" w:rsidRDefault="00000000">
      <w:pPr>
        <w:pStyle w:val="ListBullet"/>
      </w:pPr>
      <w:r>
        <w:t xml:space="preserve">    C. was</w:t>
      </w:r>
    </w:p>
    <w:p w14:paraId="0774A351" w14:textId="77777777" w:rsidR="00973C29" w:rsidRDefault="00000000">
      <w:pPr>
        <w:pStyle w:val="ListBullet"/>
      </w:pPr>
      <w:r>
        <w:t xml:space="preserve">    D. be</w:t>
      </w:r>
    </w:p>
    <w:p w14:paraId="20AA0357" w14:textId="77777777" w:rsidR="00973C29" w:rsidRDefault="00973C29"/>
    <w:p w14:paraId="354EDAD3" w14:textId="77777777" w:rsidR="00973C29" w:rsidRDefault="00000000">
      <w:r>
        <w:rPr>
          <w:b/>
          <w:color w:val="2E74B5"/>
        </w:rPr>
        <w:t>eng-grammar-q03  [straightforward]</w:t>
      </w:r>
    </w:p>
    <w:p w14:paraId="2D2DAFAA" w14:textId="77777777" w:rsidR="00973C29" w:rsidRDefault="00000000">
      <w:r>
        <w:t>Every report ___ checked by a senior investigator.</w:t>
      </w:r>
    </w:p>
    <w:p w14:paraId="4CB8CC85" w14:textId="77777777" w:rsidR="00973C29" w:rsidRDefault="00000000">
      <w:pPr>
        <w:pStyle w:val="ListBullet"/>
      </w:pPr>
      <w:r>
        <w:t xml:space="preserve">    A. are</w:t>
      </w:r>
    </w:p>
    <w:p w14:paraId="688AFA42" w14:textId="77777777" w:rsidR="00973C29" w:rsidRDefault="00000000">
      <w:pPr>
        <w:pStyle w:val="ListBullet"/>
      </w:pPr>
      <w:r>
        <w:t xml:space="preserve">    B. were</w:t>
      </w:r>
    </w:p>
    <w:p w14:paraId="36AF9E0E" w14:textId="5B9D3D6E" w:rsidR="00973C29" w:rsidRDefault="00000000">
      <w:pPr>
        <w:pStyle w:val="ListBullet"/>
      </w:pPr>
      <w:r>
        <w:t xml:space="preserve">    C. is</w:t>
      </w:r>
    </w:p>
    <w:p w14:paraId="0A4F3E08" w14:textId="77777777" w:rsidR="00973C29" w:rsidRDefault="00000000">
      <w:pPr>
        <w:pStyle w:val="ListBullet"/>
      </w:pPr>
      <w:r>
        <w:t xml:space="preserve">    D. have</w:t>
      </w:r>
    </w:p>
    <w:p w14:paraId="1D0B5C33" w14:textId="77777777" w:rsidR="00973C29" w:rsidRDefault="00973C29"/>
    <w:p w14:paraId="57DCD935" w14:textId="77777777" w:rsidR="00973C29" w:rsidRDefault="00000000">
      <w:r>
        <w:rPr>
          <w:b/>
          <w:color w:val="2E74B5"/>
        </w:rPr>
        <w:t>eng-grammar-q04  [straightforward]</w:t>
      </w:r>
    </w:p>
    <w:p w14:paraId="4E85A76F" w14:textId="77777777" w:rsidR="00973C29" w:rsidRDefault="00000000">
      <w:r>
        <w:t>Neither the screenshots nor the booking confirmation ___ attached.</w:t>
      </w:r>
    </w:p>
    <w:p w14:paraId="78753DB7" w14:textId="77777777" w:rsidR="00973C29" w:rsidRDefault="00000000">
      <w:pPr>
        <w:pStyle w:val="ListBullet"/>
      </w:pPr>
      <w:r>
        <w:t xml:space="preserve">    A. are</w:t>
      </w:r>
    </w:p>
    <w:p w14:paraId="44CD8101" w14:textId="77777777" w:rsidR="00973C29" w:rsidRDefault="00000000">
      <w:pPr>
        <w:pStyle w:val="ListBullet"/>
      </w:pPr>
      <w:r>
        <w:t xml:space="preserve">    B. were</w:t>
      </w:r>
    </w:p>
    <w:p w14:paraId="1ADAD004" w14:textId="598A3224" w:rsidR="00973C29" w:rsidRDefault="00000000">
      <w:pPr>
        <w:pStyle w:val="ListBullet"/>
      </w:pPr>
      <w:r>
        <w:t xml:space="preserve">    C. was</w:t>
      </w:r>
    </w:p>
    <w:p w14:paraId="576AFC53" w14:textId="77777777" w:rsidR="00973C29" w:rsidRDefault="00000000">
      <w:pPr>
        <w:pStyle w:val="ListBullet"/>
      </w:pPr>
      <w:r>
        <w:t xml:space="preserve">    D. have</w:t>
      </w:r>
    </w:p>
    <w:p w14:paraId="3E5ED1F2" w14:textId="77777777" w:rsidR="00973C29" w:rsidRDefault="00973C29"/>
    <w:p w14:paraId="56A909EE" w14:textId="77777777" w:rsidR="00973C29" w:rsidRDefault="00000000">
      <w:r>
        <w:rPr>
          <w:b/>
          <w:color w:val="2E74B5"/>
        </w:rPr>
        <w:t>eng-grammar-q05  [straightforward]</w:t>
      </w:r>
    </w:p>
    <w:p w14:paraId="2DEEC136" w14:textId="77777777" w:rsidR="00973C29" w:rsidRDefault="00000000">
      <w:r>
        <w:lastRenderedPageBreak/>
        <w:t>The investigation team ___ responsible for reviewing reported listings.</w:t>
      </w:r>
    </w:p>
    <w:p w14:paraId="3B76EE9D" w14:textId="77777777" w:rsidR="00973C29" w:rsidRDefault="00000000">
      <w:pPr>
        <w:pStyle w:val="ListBullet"/>
      </w:pPr>
      <w:r>
        <w:t xml:space="preserve">    A. are</w:t>
      </w:r>
    </w:p>
    <w:p w14:paraId="5CACC723" w14:textId="48D18CA5" w:rsidR="00973C29" w:rsidRDefault="00000000">
      <w:pPr>
        <w:pStyle w:val="ListBullet"/>
      </w:pPr>
      <w:r>
        <w:t xml:space="preserve">    B. is</w:t>
      </w:r>
    </w:p>
    <w:p w14:paraId="6B607C34" w14:textId="77777777" w:rsidR="00973C29" w:rsidRDefault="00000000">
      <w:pPr>
        <w:pStyle w:val="ListBullet"/>
      </w:pPr>
      <w:r>
        <w:t xml:space="preserve">    C. were</w:t>
      </w:r>
    </w:p>
    <w:p w14:paraId="6F89C5B5" w14:textId="77777777" w:rsidR="00973C29" w:rsidRDefault="00000000">
      <w:pPr>
        <w:pStyle w:val="ListBullet"/>
      </w:pPr>
      <w:r>
        <w:t xml:space="preserve">    D. have</w:t>
      </w:r>
    </w:p>
    <w:p w14:paraId="1372A379" w14:textId="77777777" w:rsidR="00973C29" w:rsidRDefault="00973C29"/>
    <w:p w14:paraId="2FF61008" w14:textId="77777777" w:rsidR="00973C29" w:rsidRDefault="00000000">
      <w:r>
        <w:rPr>
          <w:b/>
          <w:color w:val="2E74B5"/>
        </w:rPr>
        <w:t>eng-grammar-q06  [straightforward]</w:t>
      </w:r>
    </w:p>
    <w:p w14:paraId="0DD1C9CB" w14:textId="77777777" w:rsidR="00973C29" w:rsidRDefault="00000000">
      <w:r>
        <w:t>The traveler ___ the requested documents yesterday.</w:t>
      </w:r>
    </w:p>
    <w:p w14:paraId="44371DC7" w14:textId="77777777" w:rsidR="00973C29" w:rsidRDefault="00000000">
      <w:pPr>
        <w:pStyle w:val="ListBullet"/>
      </w:pPr>
      <w:r>
        <w:t xml:space="preserve">    A. send</w:t>
      </w:r>
    </w:p>
    <w:p w14:paraId="117E3B81" w14:textId="62748715" w:rsidR="00973C29" w:rsidRDefault="00000000">
      <w:pPr>
        <w:pStyle w:val="ListBullet"/>
      </w:pPr>
      <w:r>
        <w:t xml:space="preserve">    B. sent</w:t>
      </w:r>
    </w:p>
    <w:p w14:paraId="32BD8008" w14:textId="77777777" w:rsidR="00973C29" w:rsidRDefault="00000000">
      <w:pPr>
        <w:pStyle w:val="ListBullet"/>
      </w:pPr>
      <w:r>
        <w:t xml:space="preserve">    C. sending</w:t>
      </w:r>
    </w:p>
    <w:p w14:paraId="2AE58747" w14:textId="77777777" w:rsidR="00973C29" w:rsidRDefault="00000000">
      <w:pPr>
        <w:pStyle w:val="ListBullet"/>
      </w:pPr>
      <w:r>
        <w:t xml:space="preserve">    D. sends</w:t>
      </w:r>
    </w:p>
    <w:p w14:paraId="42837680" w14:textId="77777777" w:rsidR="00973C29" w:rsidRDefault="00973C29"/>
    <w:p w14:paraId="4865DFD2" w14:textId="77777777" w:rsidR="00973C29" w:rsidRDefault="00000000">
      <w:r>
        <w:rPr>
          <w:b/>
          <w:color w:val="2E74B5"/>
        </w:rPr>
        <w:t>eng-grammar-q07  [straightforward]</w:t>
      </w:r>
    </w:p>
    <w:p w14:paraId="07485488" w14:textId="77777777" w:rsidR="00973C29" w:rsidRDefault="00000000">
      <w:r>
        <w:t>We ___ for the customer's response since Monday.</w:t>
      </w:r>
    </w:p>
    <w:p w14:paraId="7CDFA5B1" w14:textId="77777777" w:rsidR="00973C29" w:rsidRDefault="00000000">
      <w:pPr>
        <w:pStyle w:val="ListBullet"/>
      </w:pPr>
      <w:r>
        <w:t xml:space="preserve">    A. wait</w:t>
      </w:r>
    </w:p>
    <w:p w14:paraId="2AE471A9" w14:textId="77777777" w:rsidR="00973C29" w:rsidRDefault="00000000">
      <w:pPr>
        <w:pStyle w:val="ListBullet"/>
      </w:pPr>
      <w:r>
        <w:t xml:space="preserve">    B. waited</w:t>
      </w:r>
    </w:p>
    <w:p w14:paraId="18E92BB3" w14:textId="60E28D61" w:rsidR="00973C29" w:rsidRDefault="00000000">
      <w:pPr>
        <w:pStyle w:val="ListBullet"/>
      </w:pPr>
      <w:r>
        <w:t xml:space="preserve">    C. have been waiting</w:t>
      </w:r>
    </w:p>
    <w:p w14:paraId="443E3A8F" w14:textId="77777777" w:rsidR="00973C29" w:rsidRDefault="00000000">
      <w:pPr>
        <w:pStyle w:val="ListBullet"/>
      </w:pPr>
      <w:r>
        <w:t xml:space="preserve">    D. waiting</w:t>
      </w:r>
    </w:p>
    <w:p w14:paraId="22595332" w14:textId="77777777" w:rsidR="00973C29" w:rsidRDefault="00973C29"/>
    <w:p w14:paraId="57D9776F" w14:textId="77777777" w:rsidR="00973C29" w:rsidRDefault="00000000">
      <w:r>
        <w:rPr>
          <w:b/>
          <w:color w:val="2E74B5"/>
        </w:rPr>
        <w:t>eng-grammar-q08  [straightforward]</w:t>
      </w:r>
    </w:p>
    <w:p w14:paraId="4CC7C819" w14:textId="77777777" w:rsidR="00973C29" w:rsidRDefault="00000000">
      <w:r>
        <w:t>The customer ___ the booking confirmation before contacting support.</w:t>
      </w:r>
    </w:p>
    <w:p w14:paraId="27543AB4" w14:textId="77777777" w:rsidR="00973C29" w:rsidRDefault="00000000">
      <w:pPr>
        <w:pStyle w:val="ListBullet"/>
      </w:pPr>
      <w:r>
        <w:t xml:space="preserve">    A. uploads</w:t>
      </w:r>
    </w:p>
    <w:p w14:paraId="655CDA23" w14:textId="10884512" w:rsidR="00973C29" w:rsidRDefault="00000000">
      <w:pPr>
        <w:pStyle w:val="ListBullet"/>
      </w:pPr>
      <w:r>
        <w:t xml:space="preserve">    B. uploaded</w:t>
      </w:r>
    </w:p>
    <w:p w14:paraId="36296D3F" w14:textId="77777777" w:rsidR="00973C29" w:rsidRDefault="00000000">
      <w:pPr>
        <w:pStyle w:val="ListBullet"/>
      </w:pPr>
      <w:r>
        <w:t xml:space="preserve">    C. uploading</w:t>
      </w:r>
    </w:p>
    <w:p w14:paraId="6E50DF61" w14:textId="77777777" w:rsidR="00973C29" w:rsidRDefault="00000000">
      <w:pPr>
        <w:pStyle w:val="ListBullet"/>
      </w:pPr>
      <w:r>
        <w:t xml:space="preserve">    D. upload</w:t>
      </w:r>
    </w:p>
    <w:p w14:paraId="2F966FBF" w14:textId="77777777" w:rsidR="00973C29" w:rsidRDefault="00973C29"/>
    <w:p w14:paraId="3949AE41" w14:textId="77777777" w:rsidR="00973C29" w:rsidRDefault="00000000">
      <w:r>
        <w:rPr>
          <w:b/>
          <w:color w:val="2E74B5"/>
        </w:rPr>
        <w:t>eng-grammar-q09  [straightforward]</w:t>
      </w:r>
    </w:p>
    <w:p w14:paraId="5AAED279" w14:textId="77777777" w:rsidR="00973C29" w:rsidRDefault="00000000">
      <w:r>
        <w:t>While the agent ___ the evidence, the customer updated the case.</w:t>
      </w:r>
    </w:p>
    <w:p w14:paraId="7FCD4425" w14:textId="77777777" w:rsidR="00973C29" w:rsidRDefault="00000000">
      <w:pPr>
        <w:pStyle w:val="ListBullet"/>
      </w:pPr>
      <w:r>
        <w:t xml:space="preserve">    A. checked</w:t>
      </w:r>
    </w:p>
    <w:p w14:paraId="00BC37A1" w14:textId="77777777" w:rsidR="00973C29" w:rsidRDefault="00000000">
      <w:pPr>
        <w:pStyle w:val="ListBullet"/>
      </w:pPr>
      <w:r>
        <w:t xml:space="preserve">    B. checks</w:t>
      </w:r>
    </w:p>
    <w:p w14:paraId="4FAEDC73" w14:textId="4D16FF54" w:rsidR="00973C29" w:rsidRDefault="00000000">
      <w:pPr>
        <w:pStyle w:val="ListBullet"/>
      </w:pPr>
      <w:r>
        <w:t xml:space="preserve">    C. was checking</w:t>
      </w:r>
    </w:p>
    <w:p w14:paraId="024C1421" w14:textId="77777777" w:rsidR="00973C29" w:rsidRDefault="00000000">
      <w:pPr>
        <w:pStyle w:val="ListBullet"/>
      </w:pPr>
      <w:r>
        <w:t xml:space="preserve">    D. has checked</w:t>
      </w:r>
    </w:p>
    <w:p w14:paraId="3BACE797" w14:textId="77777777" w:rsidR="00973C29" w:rsidRDefault="00973C29"/>
    <w:p w14:paraId="733D6F23" w14:textId="77777777" w:rsidR="00973C29" w:rsidRDefault="00000000">
      <w:r>
        <w:rPr>
          <w:b/>
          <w:color w:val="2E74B5"/>
        </w:rPr>
        <w:t>eng-grammar-q10  [straightforward]</w:t>
      </w:r>
    </w:p>
    <w:p w14:paraId="16DD760C" w14:textId="77777777" w:rsidR="00973C29" w:rsidRDefault="00000000">
      <w:r>
        <w:t>The support team ___ your appeal by tomorrow.</w:t>
      </w:r>
    </w:p>
    <w:p w14:paraId="4906663A" w14:textId="77777777" w:rsidR="00973C29" w:rsidRDefault="00000000">
      <w:pPr>
        <w:pStyle w:val="ListBullet"/>
      </w:pPr>
      <w:r>
        <w:t xml:space="preserve">    A. review</w:t>
      </w:r>
    </w:p>
    <w:p w14:paraId="158C9DEF" w14:textId="77777777" w:rsidR="00973C29" w:rsidRDefault="00000000">
      <w:pPr>
        <w:pStyle w:val="ListBullet"/>
      </w:pPr>
      <w:r>
        <w:t xml:space="preserve">    B. reviewed</w:t>
      </w:r>
    </w:p>
    <w:p w14:paraId="4E938BA7" w14:textId="7AEAAB81" w:rsidR="00973C29" w:rsidRDefault="00000000">
      <w:pPr>
        <w:pStyle w:val="ListBullet"/>
      </w:pPr>
      <w:r>
        <w:t xml:space="preserve">    C. will review</w:t>
      </w:r>
    </w:p>
    <w:p w14:paraId="0D61577E" w14:textId="77777777" w:rsidR="00973C29" w:rsidRDefault="00000000">
      <w:pPr>
        <w:pStyle w:val="ListBullet"/>
      </w:pPr>
      <w:r>
        <w:t xml:space="preserve">    D. reviewing</w:t>
      </w:r>
    </w:p>
    <w:p w14:paraId="6A663DBC" w14:textId="77777777" w:rsidR="00973C29" w:rsidRDefault="00973C29"/>
    <w:p w14:paraId="6F5B41A4" w14:textId="77777777" w:rsidR="00973C29" w:rsidRDefault="00000000">
      <w:r>
        <w:rPr>
          <w:b/>
          <w:color w:val="2E74B5"/>
        </w:rPr>
        <w:t>eng-grammar-q11  [straightforward]</w:t>
      </w:r>
    </w:p>
    <w:p w14:paraId="1AF22372" w14:textId="77777777" w:rsidR="00973C29" w:rsidRDefault="00000000">
      <w:r>
        <w:t>The review ___ after the investigation was completed.</w:t>
      </w:r>
    </w:p>
    <w:p w14:paraId="5646916C" w14:textId="77777777" w:rsidR="00973C29" w:rsidRDefault="00000000">
      <w:pPr>
        <w:pStyle w:val="ListBullet"/>
      </w:pPr>
      <w:r>
        <w:t xml:space="preserve">    A. removed</w:t>
      </w:r>
    </w:p>
    <w:p w14:paraId="6C45C13C" w14:textId="1A757BB8" w:rsidR="00973C29" w:rsidRDefault="00000000">
      <w:pPr>
        <w:pStyle w:val="ListBullet"/>
      </w:pPr>
      <w:r>
        <w:t xml:space="preserve">    B. was removed</w:t>
      </w:r>
    </w:p>
    <w:p w14:paraId="4B13154E" w14:textId="77777777" w:rsidR="00973C29" w:rsidRDefault="00000000">
      <w:pPr>
        <w:pStyle w:val="ListBullet"/>
      </w:pPr>
      <w:r>
        <w:t xml:space="preserve">    C. remove</w:t>
      </w:r>
    </w:p>
    <w:p w14:paraId="36252A94" w14:textId="77777777" w:rsidR="00973C29" w:rsidRDefault="00000000">
      <w:pPr>
        <w:pStyle w:val="ListBullet"/>
      </w:pPr>
      <w:r>
        <w:t xml:space="preserve">    D. removing</w:t>
      </w:r>
    </w:p>
    <w:p w14:paraId="4ADF300E" w14:textId="77777777" w:rsidR="00973C29" w:rsidRDefault="00973C29"/>
    <w:p w14:paraId="6F435D14" w14:textId="77777777" w:rsidR="00973C29" w:rsidRDefault="00000000">
      <w:r>
        <w:rPr>
          <w:b/>
          <w:color w:val="2E74B5"/>
        </w:rPr>
        <w:t>eng-grammar-q12  [straightforward]</w:t>
      </w:r>
    </w:p>
    <w:p w14:paraId="0656B9DC" w14:textId="77777777" w:rsidR="00973C29" w:rsidRDefault="00000000">
      <w:r>
        <w:t>The documents ___ by the Fraud Support team yesterday.</w:t>
      </w:r>
    </w:p>
    <w:p w14:paraId="4824EE7C" w14:textId="77777777" w:rsidR="00973C29" w:rsidRDefault="00000000">
      <w:pPr>
        <w:pStyle w:val="ListBullet"/>
      </w:pPr>
      <w:r>
        <w:t xml:space="preserve">    A. reviewed</w:t>
      </w:r>
    </w:p>
    <w:p w14:paraId="4BDDE26A" w14:textId="77777777" w:rsidR="00973C29" w:rsidRDefault="00000000">
      <w:pPr>
        <w:pStyle w:val="ListBullet"/>
      </w:pPr>
      <w:r>
        <w:t xml:space="preserve">    B. review</w:t>
      </w:r>
    </w:p>
    <w:p w14:paraId="1A43CE68" w14:textId="3A3F3B8E" w:rsidR="00973C29" w:rsidRDefault="00000000">
      <w:pPr>
        <w:pStyle w:val="ListBullet"/>
      </w:pPr>
      <w:r>
        <w:t xml:space="preserve">    C. were reviewed</w:t>
      </w:r>
    </w:p>
    <w:p w14:paraId="365233B7" w14:textId="77777777" w:rsidR="00973C29" w:rsidRDefault="00000000">
      <w:pPr>
        <w:pStyle w:val="ListBullet"/>
      </w:pPr>
      <w:r>
        <w:t xml:space="preserve">    D. reviewing</w:t>
      </w:r>
    </w:p>
    <w:p w14:paraId="0A96B559" w14:textId="77777777" w:rsidR="00973C29" w:rsidRDefault="00973C29"/>
    <w:p w14:paraId="52B7BDD8" w14:textId="77777777" w:rsidR="00973C29" w:rsidRDefault="00000000">
      <w:r>
        <w:rPr>
          <w:b/>
          <w:color w:val="2E74B5"/>
        </w:rPr>
        <w:t>eng-grammar-q13  [straightforward]</w:t>
      </w:r>
    </w:p>
    <w:p w14:paraId="6DFAEF3E" w14:textId="77777777" w:rsidR="00973C29" w:rsidRDefault="00000000">
      <w:r>
        <w:t>Your request ___ by our team within 48 hours.</w:t>
      </w:r>
    </w:p>
    <w:p w14:paraId="4EB90D51" w14:textId="77F9479E" w:rsidR="00973C29" w:rsidRDefault="00000000">
      <w:pPr>
        <w:pStyle w:val="ListBullet"/>
      </w:pPr>
      <w:r>
        <w:t xml:space="preserve">    A. will be reviewed</w:t>
      </w:r>
    </w:p>
    <w:p w14:paraId="2C40B691" w14:textId="77777777" w:rsidR="00973C29" w:rsidRDefault="00000000">
      <w:pPr>
        <w:pStyle w:val="ListBullet"/>
      </w:pPr>
      <w:r>
        <w:t xml:space="preserve">    B. reviews</w:t>
      </w:r>
    </w:p>
    <w:p w14:paraId="49A89FDB" w14:textId="77777777" w:rsidR="00973C29" w:rsidRDefault="00000000">
      <w:pPr>
        <w:pStyle w:val="ListBullet"/>
      </w:pPr>
      <w:r>
        <w:t xml:space="preserve">    C. reviewing</w:t>
      </w:r>
    </w:p>
    <w:p w14:paraId="650983D3" w14:textId="77777777" w:rsidR="00973C29" w:rsidRDefault="00000000">
      <w:pPr>
        <w:pStyle w:val="ListBullet"/>
      </w:pPr>
      <w:r>
        <w:t xml:space="preserve">    D. review</w:t>
      </w:r>
    </w:p>
    <w:p w14:paraId="39132BBD" w14:textId="77777777" w:rsidR="00973C29" w:rsidRDefault="00973C29"/>
    <w:p w14:paraId="2F81D5B1" w14:textId="77777777" w:rsidR="00973C29" w:rsidRDefault="00000000">
      <w:r>
        <w:rPr>
          <w:b/>
          <w:color w:val="2E74B5"/>
        </w:rPr>
        <w:t>eng-grammar-q14  [straightforward]</w:t>
      </w:r>
    </w:p>
    <w:p w14:paraId="22EFAD96" w14:textId="77777777" w:rsidR="00973C29" w:rsidRDefault="00000000">
      <w:r>
        <w:t>The account ___ due to suspicious activity.</w:t>
      </w:r>
    </w:p>
    <w:p w14:paraId="5FE31581" w14:textId="77777777" w:rsidR="00973C29" w:rsidRDefault="00000000">
      <w:pPr>
        <w:pStyle w:val="ListBullet"/>
      </w:pPr>
      <w:r>
        <w:t xml:space="preserve">    A. suspended</w:t>
      </w:r>
    </w:p>
    <w:p w14:paraId="25BCD0AE" w14:textId="4045DFEC" w:rsidR="00973C29" w:rsidRDefault="00000000">
      <w:pPr>
        <w:pStyle w:val="ListBullet"/>
      </w:pPr>
      <w:r>
        <w:lastRenderedPageBreak/>
        <w:t xml:space="preserve">    B. was suspended</w:t>
      </w:r>
    </w:p>
    <w:p w14:paraId="579E5C61" w14:textId="77777777" w:rsidR="00973C29" w:rsidRDefault="00000000">
      <w:pPr>
        <w:pStyle w:val="ListBullet"/>
      </w:pPr>
      <w:r>
        <w:t xml:space="preserve">    C. suspend</w:t>
      </w:r>
    </w:p>
    <w:p w14:paraId="714AE5C7" w14:textId="77777777" w:rsidR="00973C29" w:rsidRDefault="00000000">
      <w:pPr>
        <w:pStyle w:val="ListBullet"/>
      </w:pPr>
      <w:r>
        <w:t xml:space="preserve">    D. suspending</w:t>
      </w:r>
    </w:p>
    <w:p w14:paraId="615DFCC0" w14:textId="77777777" w:rsidR="00973C29" w:rsidRDefault="00973C29"/>
    <w:p w14:paraId="6DB63C85" w14:textId="77777777" w:rsidR="00973C29" w:rsidRDefault="00000000">
      <w:r>
        <w:rPr>
          <w:b/>
          <w:color w:val="2E74B5"/>
        </w:rPr>
        <w:t>eng-grammar-q15  [straightforward]</w:t>
      </w:r>
    </w:p>
    <w:p w14:paraId="033CB44E" w14:textId="77777777" w:rsidR="00973C29" w:rsidRDefault="00000000">
      <w:r>
        <w:t>All evidence ___ before making a final decision.</w:t>
      </w:r>
    </w:p>
    <w:p w14:paraId="4ADDBCB9" w14:textId="77777777" w:rsidR="00973C29" w:rsidRDefault="00000000">
      <w:pPr>
        <w:pStyle w:val="ListBullet"/>
      </w:pPr>
      <w:r>
        <w:t xml:space="preserve">    A. should review</w:t>
      </w:r>
    </w:p>
    <w:p w14:paraId="379DDB61" w14:textId="0F30A385" w:rsidR="00973C29" w:rsidRDefault="00000000">
      <w:pPr>
        <w:pStyle w:val="ListBullet"/>
      </w:pPr>
      <w:r>
        <w:t xml:space="preserve">    B. should be reviewed</w:t>
      </w:r>
    </w:p>
    <w:p w14:paraId="3DF5DE5F" w14:textId="77777777" w:rsidR="00973C29" w:rsidRDefault="00000000">
      <w:pPr>
        <w:pStyle w:val="ListBullet"/>
      </w:pPr>
      <w:r>
        <w:t xml:space="preserve">    C. should reviewed</w:t>
      </w:r>
    </w:p>
    <w:p w14:paraId="1C60BCF4" w14:textId="77777777" w:rsidR="00973C29" w:rsidRDefault="00000000">
      <w:pPr>
        <w:pStyle w:val="ListBullet"/>
      </w:pPr>
      <w:r>
        <w:t xml:space="preserve">    D. reviewing</w:t>
      </w:r>
    </w:p>
    <w:p w14:paraId="463D9955" w14:textId="77777777" w:rsidR="00973C29" w:rsidRDefault="00973C29"/>
    <w:p w14:paraId="443030AA" w14:textId="77777777" w:rsidR="00973C29" w:rsidRDefault="00000000">
      <w:r>
        <w:rPr>
          <w:b/>
          <w:color w:val="2E74B5"/>
        </w:rPr>
        <w:t>eng-grammar-q16  [straightforward]</w:t>
      </w:r>
    </w:p>
    <w:p w14:paraId="07C7BAFC" w14:textId="77777777" w:rsidR="00973C29" w:rsidRDefault="00000000">
      <w:r>
        <w:t>Please provide ___ update regarding your request.</w:t>
      </w:r>
    </w:p>
    <w:p w14:paraId="145D0521" w14:textId="77777777" w:rsidR="00973C29" w:rsidRDefault="00000000">
      <w:pPr>
        <w:pStyle w:val="ListBullet"/>
      </w:pPr>
      <w:r>
        <w:t xml:space="preserve">    A. a</w:t>
      </w:r>
    </w:p>
    <w:p w14:paraId="4F9A8393" w14:textId="421F0226" w:rsidR="00973C29" w:rsidRDefault="00000000">
      <w:pPr>
        <w:pStyle w:val="ListBullet"/>
      </w:pPr>
      <w:r>
        <w:t xml:space="preserve">    B. an</w:t>
      </w:r>
    </w:p>
    <w:p w14:paraId="75B68E44" w14:textId="77777777" w:rsidR="00973C29" w:rsidRDefault="00000000">
      <w:pPr>
        <w:pStyle w:val="ListBullet"/>
      </w:pPr>
      <w:r>
        <w:t xml:space="preserve">    C. the</w:t>
      </w:r>
    </w:p>
    <w:p w14:paraId="777CCE2C" w14:textId="77777777" w:rsidR="00973C29" w:rsidRDefault="00000000">
      <w:pPr>
        <w:pStyle w:val="ListBullet"/>
      </w:pPr>
      <w:r>
        <w:t xml:space="preserve">    D. no article</w:t>
      </w:r>
    </w:p>
    <w:p w14:paraId="09FE576A" w14:textId="77777777" w:rsidR="00973C29" w:rsidRDefault="00973C29"/>
    <w:p w14:paraId="7D6C207F" w14:textId="77777777" w:rsidR="00973C29" w:rsidRDefault="00000000">
      <w:r>
        <w:rPr>
          <w:b/>
          <w:color w:val="2E74B5"/>
        </w:rPr>
        <w:t>eng-grammar-q17  [straightforward]</w:t>
      </w:r>
    </w:p>
    <w:p w14:paraId="3827A1AC" w14:textId="77777777" w:rsidR="00973C29" w:rsidRDefault="00000000">
      <w:r>
        <w:t>The investigation is still ___ progress.</w:t>
      </w:r>
    </w:p>
    <w:p w14:paraId="63720EEF" w14:textId="77777777" w:rsidR="00973C29" w:rsidRDefault="00000000">
      <w:pPr>
        <w:pStyle w:val="ListBullet"/>
      </w:pPr>
      <w:r>
        <w:t xml:space="preserve">    A. on</w:t>
      </w:r>
    </w:p>
    <w:p w14:paraId="29B3E3A8" w14:textId="77777777" w:rsidR="00973C29" w:rsidRDefault="00000000">
      <w:pPr>
        <w:pStyle w:val="ListBullet"/>
      </w:pPr>
      <w:r>
        <w:t xml:space="preserve">    B. at</w:t>
      </w:r>
    </w:p>
    <w:p w14:paraId="75316F08" w14:textId="7E3CBDC6" w:rsidR="00973C29" w:rsidRDefault="00000000">
      <w:pPr>
        <w:pStyle w:val="ListBullet"/>
      </w:pPr>
      <w:r>
        <w:t xml:space="preserve">    C. in</w:t>
      </w:r>
    </w:p>
    <w:p w14:paraId="047D7F4B" w14:textId="77777777" w:rsidR="00973C29" w:rsidRDefault="00000000">
      <w:pPr>
        <w:pStyle w:val="ListBullet"/>
      </w:pPr>
      <w:r>
        <w:t xml:space="preserve">    D. into</w:t>
      </w:r>
    </w:p>
    <w:p w14:paraId="5D891D9C" w14:textId="77777777" w:rsidR="00973C29" w:rsidRDefault="00973C29"/>
    <w:p w14:paraId="7041E0CE" w14:textId="77777777" w:rsidR="00973C29" w:rsidRDefault="00000000">
      <w:r>
        <w:rPr>
          <w:b/>
          <w:color w:val="2E74B5"/>
        </w:rPr>
        <w:t>eng-grammar-q18  [straightforward]</w:t>
      </w:r>
    </w:p>
    <w:p w14:paraId="2A5A37B2" w14:textId="77777777" w:rsidR="00973C29" w:rsidRDefault="00000000">
      <w:r>
        <w:t>The customer replied ___ our email yesterday.</w:t>
      </w:r>
    </w:p>
    <w:p w14:paraId="6217810D" w14:textId="4711ADFF" w:rsidR="00973C29" w:rsidRDefault="00000000">
      <w:pPr>
        <w:pStyle w:val="ListBullet"/>
      </w:pPr>
      <w:r>
        <w:t xml:space="preserve">    A. to</w:t>
      </w:r>
    </w:p>
    <w:p w14:paraId="3ABEC450" w14:textId="77777777" w:rsidR="00973C29" w:rsidRDefault="00000000">
      <w:pPr>
        <w:pStyle w:val="ListBullet"/>
      </w:pPr>
      <w:r>
        <w:t xml:space="preserve">    B. with</w:t>
      </w:r>
    </w:p>
    <w:p w14:paraId="437DFCD1" w14:textId="77777777" w:rsidR="00973C29" w:rsidRDefault="00000000">
      <w:pPr>
        <w:pStyle w:val="ListBullet"/>
      </w:pPr>
      <w:r>
        <w:t xml:space="preserve">    C. on</w:t>
      </w:r>
    </w:p>
    <w:p w14:paraId="5358A9E7" w14:textId="77777777" w:rsidR="00973C29" w:rsidRDefault="00000000">
      <w:pPr>
        <w:pStyle w:val="ListBullet"/>
      </w:pPr>
      <w:r>
        <w:t xml:space="preserve">    D. for</w:t>
      </w:r>
    </w:p>
    <w:p w14:paraId="0B7AE3CE" w14:textId="77777777" w:rsidR="00973C29" w:rsidRDefault="00973C29"/>
    <w:p w14:paraId="048203FF" w14:textId="77777777" w:rsidR="00973C29" w:rsidRDefault="00000000">
      <w:r>
        <w:rPr>
          <w:b/>
          <w:color w:val="2E74B5"/>
        </w:rPr>
        <w:lastRenderedPageBreak/>
        <w:t>eng-grammar-q19  [straightforward]</w:t>
      </w:r>
    </w:p>
    <w:p w14:paraId="0ADFFCEC" w14:textId="77777777" w:rsidR="00973C29" w:rsidRDefault="00000000">
      <w:r>
        <w:t>The review was removed ___ violating platform guidelines.</w:t>
      </w:r>
    </w:p>
    <w:p w14:paraId="4DF68E73" w14:textId="77777777" w:rsidR="00973C29" w:rsidRDefault="00000000">
      <w:pPr>
        <w:pStyle w:val="ListBullet"/>
      </w:pPr>
      <w:r>
        <w:t xml:space="preserve">    A. because</w:t>
      </w:r>
    </w:p>
    <w:p w14:paraId="06C3ABC5" w14:textId="004C207A" w:rsidR="00973C29" w:rsidRDefault="00000000">
      <w:pPr>
        <w:pStyle w:val="ListBullet"/>
      </w:pPr>
      <w:r>
        <w:t xml:space="preserve">    B. because of</w:t>
      </w:r>
    </w:p>
    <w:p w14:paraId="1BA15DD0" w14:textId="77777777" w:rsidR="00973C29" w:rsidRDefault="00000000">
      <w:pPr>
        <w:pStyle w:val="ListBullet"/>
      </w:pPr>
      <w:r>
        <w:t xml:space="preserve">    C. due</w:t>
      </w:r>
    </w:p>
    <w:p w14:paraId="1898C5B6" w14:textId="77777777" w:rsidR="00973C29" w:rsidRDefault="00000000">
      <w:pPr>
        <w:pStyle w:val="ListBullet"/>
      </w:pPr>
      <w:r>
        <w:t xml:space="preserve">    D. despite</w:t>
      </w:r>
    </w:p>
    <w:p w14:paraId="37E5A618" w14:textId="77777777" w:rsidR="00973C29" w:rsidRDefault="00973C29"/>
    <w:p w14:paraId="0021AB6F" w14:textId="77777777" w:rsidR="00973C29" w:rsidRDefault="00000000">
      <w:r>
        <w:rPr>
          <w:b/>
          <w:color w:val="2E74B5"/>
        </w:rPr>
        <w:t>eng-grammar-q20  [straightforward]</w:t>
      </w:r>
    </w:p>
    <w:p w14:paraId="26BA6418" w14:textId="77777777" w:rsidR="00973C29" w:rsidRDefault="00000000">
      <w:r>
        <w:t>Please submit the requested documents ___ Friday.</w:t>
      </w:r>
    </w:p>
    <w:p w14:paraId="579EAAFC" w14:textId="77777777" w:rsidR="00973C29" w:rsidRDefault="00000000">
      <w:pPr>
        <w:pStyle w:val="ListBullet"/>
      </w:pPr>
      <w:r>
        <w:t xml:space="preserve">    A. in</w:t>
      </w:r>
    </w:p>
    <w:p w14:paraId="7D126B99" w14:textId="5BFD0AD6" w:rsidR="00973C29" w:rsidRDefault="00000000">
      <w:pPr>
        <w:pStyle w:val="ListBullet"/>
      </w:pPr>
      <w:r>
        <w:t xml:space="preserve">    B. by</w:t>
      </w:r>
    </w:p>
    <w:p w14:paraId="46B6B58E" w14:textId="77777777" w:rsidR="00973C29" w:rsidRDefault="00000000">
      <w:pPr>
        <w:pStyle w:val="ListBullet"/>
      </w:pPr>
      <w:r>
        <w:t xml:space="preserve">    C. on</w:t>
      </w:r>
    </w:p>
    <w:p w14:paraId="6A5FF4DB" w14:textId="77777777" w:rsidR="00973C29" w:rsidRDefault="00000000">
      <w:pPr>
        <w:pStyle w:val="ListBullet"/>
      </w:pPr>
      <w:r>
        <w:t xml:space="preserve">    D. into</w:t>
      </w:r>
    </w:p>
    <w:p w14:paraId="7E416174" w14:textId="77777777" w:rsidR="00973C29" w:rsidRDefault="00973C29"/>
    <w:p w14:paraId="2D448E8F" w14:textId="77777777" w:rsidR="00973C29" w:rsidRDefault="00000000">
      <w:r>
        <w:rPr>
          <w:b/>
          <w:color w:val="2E74B5"/>
        </w:rPr>
        <w:t>eng-grammar-q21  [straightforward]</w:t>
      </w:r>
    </w:p>
    <w:p w14:paraId="3A1DE1AF" w14:textId="77777777" w:rsidR="00973C29" w:rsidRDefault="00000000">
      <w:r>
        <w:t>We cannot proceed until the customer ___ the missing information.</w:t>
      </w:r>
    </w:p>
    <w:p w14:paraId="2767D955" w14:textId="77777777" w:rsidR="00973C29" w:rsidRDefault="00000000">
      <w:pPr>
        <w:pStyle w:val="ListBullet"/>
      </w:pPr>
      <w:r>
        <w:t xml:space="preserve">    A. provide</w:t>
      </w:r>
    </w:p>
    <w:p w14:paraId="560954CA" w14:textId="275EBE19" w:rsidR="00973C29" w:rsidRDefault="00000000">
      <w:pPr>
        <w:pStyle w:val="ListBullet"/>
      </w:pPr>
      <w:r>
        <w:t xml:space="preserve">    B. provides</w:t>
      </w:r>
    </w:p>
    <w:p w14:paraId="3F06AB17" w14:textId="77777777" w:rsidR="00973C29" w:rsidRDefault="00000000">
      <w:pPr>
        <w:pStyle w:val="ListBullet"/>
      </w:pPr>
      <w:r>
        <w:t xml:space="preserve">    C. provided</w:t>
      </w:r>
    </w:p>
    <w:p w14:paraId="7DDE65CC" w14:textId="77777777" w:rsidR="00973C29" w:rsidRDefault="00000000">
      <w:pPr>
        <w:pStyle w:val="ListBullet"/>
      </w:pPr>
      <w:r>
        <w:t xml:space="preserve">    D. providing</w:t>
      </w:r>
    </w:p>
    <w:p w14:paraId="57F43825" w14:textId="77777777" w:rsidR="00973C29" w:rsidRDefault="00973C29"/>
    <w:p w14:paraId="4F1AD927" w14:textId="77777777" w:rsidR="00973C29" w:rsidRDefault="00000000">
      <w:r>
        <w:rPr>
          <w:b/>
          <w:color w:val="2E74B5"/>
        </w:rPr>
        <w:t>eng-grammar-q22  [straightforward]</w:t>
      </w:r>
    </w:p>
    <w:p w14:paraId="540994B8" w14:textId="77777777" w:rsidR="00973C29" w:rsidRDefault="00000000">
      <w:r>
        <w:t>The evidence appears ___ to support the claim.</w:t>
      </w:r>
    </w:p>
    <w:p w14:paraId="0E9B31BC" w14:textId="029C0A7E" w:rsidR="00973C29" w:rsidRDefault="00000000">
      <w:pPr>
        <w:pStyle w:val="ListBullet"/>
      </w:pPr>
      <w:r>
        <w:t xml:space="preserve">    A. sufficient</w:t>
      </w:r>
    </w:p>
    <w:p w14:paraId="72CFB96F" w14:textId="77777777" w:rsidR="00973C29" w:rsidRDefault="00000000">
      <w:pPr>
        <w:pStyle w:val="ListBullet"/>
      </w:pPr>
      <w:r>
        <w:t xml:space="preserve">    B. sufficiently</w:t>
      </w:r>
    </w:p>
    <w:p w14:paraId="2609C3BF" w14:textId="77777777" w:rsidR="00973C29" w:rsidRDefault="00000000">
      <w:pPr>
        <w:pStyle w:val="ListBullet"/>
      </w:pPr>
      <w:r>
        <w:t xml:space="preserve">    C. suffice</w:t>
      </w:r>
    </w:p>
    <w:p w14:paraId="5FA749EE" w14:textId="77777777" w:rsidR="00973C29" w:rsidRDefault="00000000">
      <w:pPr>
        <w:pStyle w:val="ListBullet"/>
      </w:pPr>
      <w:r>
        <w:t xml:space="preserve">    D. sufficiency</w:t>
      </w:r>
    </w:p>
    <w:p w14:paraId="2FCC1D9B" w14:textId="77777777" w:rsidR="00973C29" w:rsidRDefault="00973C29"/>
    <w:p w14:paraId="44989D99" w14:textId="77777777" w:rsidR="00973C29" w:rsidRDefault="00000000">
      <w:r>
        <w:rPr>
          <w:b/>
          <w:color w:val="2E74B5"/>
        </w:rPr>
        <w:t>eng-grammar-q23  [straightforward]</w:t>
      </w:r>
    </w:p>
    <w:p w14:paraId="2DE2CBB4" w14:textId="77777777" w:rsidR="00973C29" w:rsidRDefault="00000000">
      <w:r>
        <w:t>Kindly ___ the attachment once again.</w:t>
      </w:r>
    </w:p>
    <w:p w14:paraId="70AD790D" w14:textId="58B38508" w:rsidR="00973C29" w:rsidRDefault="00000000">
      <w:pPr>
        <w:pStyle w:val="ListBullet"/>
      </w:pPr>
      <w:r>
        <w:t xml:space="preserve">    A. send</w:t>
      </w:r>
    </w:p>
    <w:p w14:paraId="4A09DE8F" w14:textId="77777777" w:rsidR="00973C29" w:rsidRDefault="00000000">
      <w:pPr>
        <w:pStyle w:val="ListBullet"/>
      </w:pPr>
      <w:r>
        <w:t xml:space="preserve">    B. sends</w:t>
      </w:r>
    </w:p>
    <w:p w14:paraId="77ABF115" w14:textId="77777777" w:rsidR="00973C29" w:rsidRDefault="00000000">
      <w:pPr>
        <w:pStyle w:val="ListBullet"/>
      </w:pPr>
      <w:r>
        <w:lastRenderedPageBreak/>
        <w:t xml:space="preserve">    C. sending</w:t>
      </w:r>
    </w:p>
    <w:p w14:paraId="1A4CAA5E" w14:textId="77777777" w:rsidR="00973C29" w:rsidRDefault="00000000">
      <w:pPr>
        <w:pStyle w:val="ListBullet"/>
      </w:pPr>
      <w:r>
        <w:t xml:space="preserve">    D. sent</w:t>
      </w:r>
    </w:p>
    <w:p w14:paraId="0A3095D1" w14:textId="77777777" w:rsidR="00973C29" w:rsidRDefault="00973C29"/>
    <w:p w14:paraId="04F03936" w14:textId="77777777" w:rsidR="00973C29" w:rsidRDefault="00000000">
      <w:r>
        <w:rPr>
          <w:b/>
          <w:color w:val="2E74B5"/>
        </w:rPr>
        <w:t>eng-grammar-q24  [straightforward]</w:t>
      </w:r>
    </w:p>
    <w:p w14:paraId="0ECF8EA2" w14:textId="77777777" w:rsidR="00973C29" w:rsidRDefault="00000000">
      <w:r>
        <w:t>The reviewer ___ not respond to our previous request.</w:t>
      </w:r>
    </w:p>
    <w:p w14:paraId="4B9F914D" w14:textId="6EB1943D" w:rsidR="00973C29" w:rsidRDefault="00000000">
      <w:pPr>
        <w:pStyle w:val="ListBullet"/>
      </w:pPr>
      <w:r>
        <w:t xml:space="preserve">    A. did</w:t>
      </w:r>
    </w:p>
    <w:p w14:paraId="43961682" w14:textId="77777777" w:rsidR="00973C29" w:rsidRDefault="00000000">
      <w:pPr>
        <w:pStyle w:val="ListBullet"/>
      </w:pPr>
      <w:r>
        <w:t xml:space="preserve">    B. does</w:t>
      </w:r>
    </w:p>
    <w:p w14:paraId="6FEA4367" w14:textId="77777777" w:rsidR="00973C29" w:rsidRDefault="00000000">
      <w:pPr>
        <w:pStyle w:val="ListBullet"/>
      </w:pPr>
      <w:r>
        <w:t xml:space="preserve">    C. has</w:t>
      </w:r>
    </w:p>
    <w:p w14:paraId="0928BFE1" w14:textId="77777777" w:rsidR="00973C29" w:rsidRDefault="00000000">
      <w:pPr>
        <w:pStyle w:val="ListBullet"/>
      </w:pPr>
      <w:r>
        <w:t xml:space="preserve">    D. do</w:t>
      </w:r>
    </w:p>
    <w:p w14:paraId="7B55DF25" w14:textId="77777777" w:rsidR="00973C29" w:rsidRDefault="00973C29"/>
    <w:p w14:paraId="285E886D" w14:textId="77777777" w:rsidR="00973C29" w:rsidRDefault="00000000">
      <w:r>
        <w:rPr>
          <w:b/>
          <w:color w:val="2E74B5"/>
        </w:rPr>
        <w:t>eng-grammar-q25  [straightforward]</w:t>
      </w:r>
    </w:p>
    <w:p w14:paraId="4DA48C59" w14:textId="77777777" w:rsidR="00973C29" w:rsidRDefault="00000000">
      <w:r>
        <w:t>The investigation cannot continue unless additional evidence ___.</w:t>
      </w:r>
    </w:p>
    <w:p w14:paraId="3CA90880" w14:textId="77777777" w:rsidR="00973C29" w:rsidRDefault="00000000">
      <w:pPr>
        <w:pStyle w:val="ListBullet"/>
      </w:pPr>
      <w:r>
        <w:t xml:space="preserve">    A. provide</w:t>
      </w:r>
    </w:p>
    <w:p w14:paraId="3BB7EBFE" w14:textId="77777777" w:rsidR="00973C29" w:rsidRDefault="00000000">
      <w:pPr>
        <w:pStyle w:val="ListBullet"/>
      </w:pPr>
      <w:r>
        <w:t xml:space="preserve">    B. provides</w:t>
      </w:r>
    </w:p>
    <w:p w14:paraId="19E552C8" w14:textId="26554167" w:rsidR="00973C29" w:rsidRDefault="00000000">
      <w:pPr>
        <w:pStyle w:val="ListBullet"/>
      </w:pPr>
      <w:r>
        <w:t xml:space="preserve">    C. is provided</w:t>
      </w:r>
    </w:p>
    <w:p w14:paraId="0DA57E87" w14:textId="77777777" w:rsidR="00973C29" w:rsidRDefault="00000000">
      <w:pPr>
        <w:pStyle w:val="ListBullet"/>
      </w:pPr>
      <w:r>
        <w:t xml:space="preserve">    D. provided</w:t>
      </w:r>
    </w:p>
    <w:p w14:paraId="20F3B98B" w14:textId="77777777" w:rsidR="00973C29" w:rsidRDefault="00973C29"/>
    <w:p w14:paraId="4121BB53" w14:textId="77777777" w:rsidR="00973C29" w:rsidRDefault="00000000">
      <w:r>
        <w:rPr>
          <w:b/>
          <w:color w:val="2E74B5"/>
        </w:rPr>
        <w:t>eng-grammar-q26  [straightforward]</w:t>
      </w:r>
    </w:p>
    <w:p w14:paraId="461C30F9" w14:textId="77777777" w:rsidR="00973C29" w:rsidRDefault="00000000">
      <w:r>
        <w:t>The review appears to ___ genuine based on the available evidence.</w:t>
      </w:r>
    </w:p>
    <w:p w14:paraId="428FA7C9" w14:textId="77777777" w:rsidR="00973C29" w:rsidRDefault="00000000">
      <w:pPr>
        <w:pStyle w:val="ListBullet"/>
      </w:pPr>
      <w:r>
        <w:t xml:space="preserve">    A. being</w:t>
      </w:r>
    </w:p>
    <w:p w14:paraId="1C249001" w14:textId="2DB07FB7" w:rsidR="00973C29" w:rsidRDefault="00000000">
      <w:pPr>
        <w:pStyle w:val="ListBullet"/>
      </w:pPr>
      <w:r>
        <w:t xml:space="preserve">    B. be</w:t>
      </w:r>
    </w:p>
    <w:p w14:paraId="41B542DE" w14:textId="77777777" w:rsidR="00973C29" w:rsidRDefault="00000000">
      <w:pPr>
        <w:pStyle w:val="ListBullet"/>
      </w:pPr>
      <w:r>
        <w:t xml:space="preserve">    C. been</w:t>
      </w:r>
    </w:p>
    <w:p w14:paraId="61D30395" w14:textId="77777777" w:rsidR="00973C29" w:rsidRDefault="00000000">
      <w:pPr>
        <w:pStyle w:val="ListBullet"/>
      </w:pPr>
      <w:r>
        <w:t xml:space="preserve">    D. is</w:t>
      </w:r>
    </w:p>
    <w:p w14:paraId="773D4929" w14:textId="77777777" w:rsidR="00973C29" w:rsidRDefault="00973C29"/>
    <w:p w14:paraId="052CA887" w14:textId="77777777" w:rsidR="00973C29" w:rsidRDefault="00000000">
      <w:r>
        <w:rPr>
          <w:b/>
          <w:color w:val="2E74B5"/>
        </w:rPr>
        <w:t>eng-grammar-q27  [straightforward]</w:t>
      </w:r>
    </w:p>
    <w:p w14:paraId="1D49F59F" w14:textId="77777777" w:rsidR="00973C29" w:rsidRDefault="00000000">
      <w:r>
        <w:t>If the customer had submitted clearer images, the verification ___ completed earlier.</w:t>
      </w:r>
    </w:p>
    <w:p w14:paraId="39609F8A" w14:textId="5D6D4EE3" w:rsidR="00973C29" w:rsidRDefault="00000000">
      <w:pPr>
        <w:pStyle w:val="ListBullet"/>
      </w:pPr>
      <w:r>
        <w:t xml:space="preserve">    A. could have been</w:t>
      </w:r>
    </w:p>
    <w:p w14:paraId="4AD5559C" w14:textId="77777777" w:rsidR="00973C29" w:rsidRDefault="00000000">
      <w:pPr>
        <w:pStyle w:val="ListBullet"/>
      </w:pPr>
      <w:r>
        <w:t xml:space="preserve">    B. can be</w:t>
      </w:r>
    </w:p>
    <w:p w14:paraId="754231C3" w14:textId="77777777" w:rsidR="00973C29" w:rsidRDefault="00000000">
      <w:pPr>
        <w:pStyle w:val="ListBullet"/>
      </w:pPr>
      <w:r>
        <w:t xml:space="preserve">    C. could be</w:t>
      </w:r>
    </w:p>
    <w:p w14:paraId="077BFBDB" w14:textId="77777777" w:rsidR="00973C29" w:rsidRDefault="00000000">
      <w:pPr>
        <w:pStyle w:val="ListBullet"/>
      </w:pPr>
      <w:r>
        <w:t xml:space="preserve">    D. is</w:t>
      </w:r>
    </w:p>
    <w:p w14:paraId="3A79B755" w14:textId="77777777" w:rsidR="00973C29" w:rsidRDefault="00973C29"/>
    <w:p w14:paraId="6A7B0940" w14:textId="77777777" w:rsidR="00973C29" w:rsidRDefault="00000000">
      <w:r>
        <w:rPr>
          <w:b/>
          <w:color w:val="2E74B5"/>
        </w:rPr>
        <w:t>eng-grammar-q28  [straightforward]</w:t>
      </w:r>
    </w:p>
    <w:p w14:paraId="0D1EC022" w14:textId="77777777" w:rsidR="00973C29" w:rsidRDefault="00000000">
      <w:r>
        <w:lastRenderedPageBreak/>
        <w:t>The listing ___ removed if it violates our policies.</w:t>
      </w:r>
    </w:p>
    <w:p w14:paraId="6FBD90B2" w14:textId="32A8E169" w:rsidR="00973C29" w:rsidRDefault="00000000">
      <w:pPr>
        <w:pStyle w:val="ListBullet"/>
      </w:pPr>
      <w:r>
        <w:t xml:space="preserve">    A. may be</w:t>
      </w:r>
    </w:p>
    <w:p w14:paraId="5664ED48" w14:textId="77777777" w:rsidR="00973C29" w:rsidRDefault="00000000">
      <w:pPr>
        <w:pStyle w:val="ListBullet"/>
      </w:pPr>
      <w:r>
        <w:t xml:space="preserve">    B. may</w:t>
      </w:r>
    </w:p>
    <w:p w14:paraId="78EFBD4B" w14:textId="77777777" w:rsidR="00973C29" w:rsidRDefault="00000000">
      <w:pPr>
        <w:pStyle w:val="ListBullet"/>
      </w:pPr>
      <w:r>
        <w:t xml:space="preserve">    C. maybe</w:t>
      </w:r>
    </w:p>
    <w:p w14:paraId="203DD3CB" w14:textId="77777777" w:rsidR="00973C29" w:rsidRDefault="00000000">
      <w:pPr>
        <w:pStyle w:val="ListBullet"/>
      </w:pPr>
      <w:r>
        <w:t xml:space="preserve">    D. may been</w:t>
      </w:r>
    </w:p>
    <w:p w14:paraId="7EF2DBCC" w14:textId="77777777" w:rsidR="00973C29" w:rsidRDefault="00973C29"/>
    <w:p w14:paraId="45E72522" w14:textId="77777777" w:rsidR="00973C29" w:rsidRDefault="00000000">
      <w:r>
        <w:rPr>
          <w:b/>
          <w:color w:val="2E74B5"/>
        </w:rPr>
        <w:t>eng-grammar-q29  [straightforward]</w:t>
      </w:r>
    </w:p>
    <w:p w14:paraId="4F88654A" w14:textId="77777777" w:rsidR="00973C29" w:rsidRDefault="00000000">
      <w:r>
        <w:t>The reviewer claimed they ___ at the property in June.</w:t>
      </w:r>
    </w:p>
    <w:p w14:paraId="3EA29CDA" w14:textId="77777777" w:rsidR="00973C29" w:rsidRDefault="00000000">
      <w:pPr>
        <w:pStyle w:val="ListBullet"/>
      </w:pPr>
      <w:r>
        <w:t xml:space="preserve">    A. stay</w:t>
      </w:r>
    </w:p>
    <w:p w14:paraId="7F683048" w14:textId="0409DA83" w:rsidR="00973C29" w:rsidRDefault="00000000">
      <w:pPr>
        <w:pStyle w:val="ListBullet"/>
      </w:pPr>
      <w:r>
        <w:t xml:space="preserve">    B. stayed</w:t>
      </w:r>
    </w:p>
    <w:p w14:paraId="5B11393C" w14:textId="77777777" w:rsidR="00973C29" w:rsidRDefault="00000000">
      <w:pPr>
        <w:pStyle w:val="ListBullet"/>
      </w:pPr>
      <w:r>
        <w:t xml:space="preserve">    C. staying</w:t>
      </w:r>
    </w:p>
    <w:p w14:paraId="3ECD8F09" w14:textId="77777777" w:rsidR="00973C29" w:rsidRDefault="00000000">
      <w:pPr>
        <w:pStyle w:val="ListBullet"/>
      </w:pPr>
      <w:r>
        <w:t xml:space="preserve">    D. stays</w:t>
      </w:r>
    </w:p>
    <w:p w14:paraId="6EF516BF" w14:textId="77777777" w:rsidR="00973C29" w:rsidRDefault="00973C29"/>
    <w:p w14:paraId="4B768C5B" w14:textId="77777777" w:rsidR="00973C29" w:rsidRDefault="00000000">
      <w:r>
        <w:rPr>
          <w:b/>
          <w:color w:val="2E74B5"/>
        </w:rPr>
        <w:t>eng-grammar-q30  [straightforward]</w:t>
      </w:r>
    </w:p>
    <w:p w14:paraId="1DF35959" w14:textId="77777777" w:rsidR="00973C29" w:rsidRDefault="00000000">
      <w:r>
        <w:t>After reviewing the evidence, the agent decided ___ the case.</w:t>
      </w:r>
    </w:p>
    <w:p w14:paraId="1BB78074" w14:textId="77777777" w:rsidR="00973C29" w:rsidRDefault="00000000">
      <w:pPr>
        <w:pStyle w:val="ListBullet"/>
      </w:pPr>
      <w:r>
        <w:t xml:space="preserve">    A. closing</w:t>
      </w:r>
    </w:p>
    <w:p w14:paraId="69C7A2CD" w14:textId="77777777" w:rsidR="00973C29" w:rsidRDefault="00000000">
      <w:pPr>
        <w:pStyle w:val="ListBullet"/>
      </w:pPr>
      <w:r>
        <w:t xml:space="preserve">    B. close</w:t>
      </w:r>
    </w:p>
    <w:p w14:paraId="2ABD8950" w14:textId="581D9FBD" w:rsidR="00973C29" w:rsidRDefault="00000000">
      <w:pPr>
        <w:pStyle w:val="ListBullet"/>
      </w:pPr>
      <w:r>
        <w:t xml:space="preserve">    C. to close</w:t>
      </w:r>
    </w:p>
    <w:p w14:paraId="444978AF" w14:textId="77777777" w:rsidR="00973C29" w:rsidRDefault="00000000">
      <w:pPr>
        <w:pStyle w:val="ListBullet"/>
      </w:pPr>
      <w:r>
        <w:t xml:space="preserve">    D. closed</w:t>
      </w:r>
    </w:p>
    <w:p w14:paraId="51A7BB5F" w14:textId="77777777" w:rsidR="00973C29" w:rsidRDefault="00973C29"/>
    <w:p w14:paraId="2ACC17A3" w14:textId="77777777" w:rsidR="00973C29" w:rsidRDefault="00000000">
      <w:pPr>
        <w:pStyle w:val="Heading2"/>
      </w:pPr>
      <w:r>
        <w:t>English — Sentence Correction</w:t>
      </w:r>
    </w:p>
    <w:p w14:paraId="72B37FCF" w14:textId="4B662126" w:rsidR="00973C29" w:rsidRDefault="007822F7">
      <w:r>
        <w:rPr>
          <w:i/>
        </w:rPr>
        <w:t>Volume: 30 Questions</w:t>
      </w:r>
    </w:p>
    <w:p w14:paraId="6B3B1FDB" w14:textId="77777777" w:rsidR="00973C29" w:rsidRDefault="00000000">
      <w:r>
        <w:rPr>
          <w:b/>
          <w:color w:val="2E74B5"/>
        </w:rPr>
        <w:t>eng-sentence-correction-q31  [straightforward]</w:t>
      </w:r>
    </w:p>
    <w:p w14:paraId="564217E8" w14:textId="77777777" w:rsidR="00973C29" w:rsidRDefault="00000000">
      <w:r>
        <w:t>Customer didn’t sent the screenshot so we can’t verify nothing.</w:t>
      </w:r>
    </w:p>
    <w:p w14:paraId="3D181042" w14:textId="77777777" w:rsidR="00973C29" w:rsidRDefault="00973C29"/>
    <w:p w14:paraId="5F348DD0" w14:textId="77777777" w:rsidR="00973C29" w:rsidRDefault="00000000">
      <w:r>
        <w:rPr>
          <w:b/>
          <w:color w:val="2E74B5"/>
        </w:rPr>
        <w:t>eng-sentence-correction-q32  [straightforward]</w:t>
      </w:r>
    </w:p>
    <w:p w14:paraId="7E315C98" w14:textId="77777777" w:rsidR="00973C29" w:rsidRDefault="00000000">
      <w:r>
        <w:t>This case is solve kindly check your account again.</w:t>
      </w:r>
    </w:p>
    <w:p w14:paraId="704248C1" w14:textId="77777777" w:rsidR="00973C29" w:rsidRDefault="00973C29"/>
    <w:p w14:paraId="39EE0D33" w14:textId="77777777" w:rsidR="00973C29" w:rsidRDefault="00000000">
      <w:r>
        <w:rPr>
          <w:b/>
          <w:color w:val="2E74B5"/>
        </w:rPr>
        <w:t>eng-sentence-correction-q33  [straightforward]</w:t>
      </w:r>
    </w:p>
    <w:p w14:paraId="7C7D2561" w14:textId="77777777" w:rsidR="00973C29" w:rsidRDefault="00000000">
      <w:r>
        <w:t>Agent not able to open the link because it was expired.</w:t>
      </w:r>
    </w:p>
    <w:p w14:paraId="49242612" w14:textId="77777777" w:rsidR="00973C29" w:rsidRDefault="00973C29"/>
    <w:p w14:paraId="0AD54F84" w14:textId="77777777" w:rsidR="00973C29" w:rsidRDefault="00000000">
      <w:r>
        <w:rPr>
          <w:b/>
          <w:color w:val="2E74B5"/>
        </w:rPr>
        <w:lastRenderedPageBreak/>
        <w:t>eng-sentence-correction-q34  [straightforward]</w:t>
      </w:r>
    </w:p>
    <w:p w14:paraId="34583FAA" w14:textId="77777777" w:rsidR="00973C29" w:rsidRDefault="00000000">
      <w:r>
        <w:t>We are following up from two days but you not respond yet.</w:t>
      </w:r>
    </w:p>
    <w:p w14:paraId="66AD5A17" w14:textId="77777777" w:rsidR="00973C29" w:rsidRDefault="00973C29"/>
    <w:p w14:paraId="23662263" w14:textId="77777777" w:rsidR="00973C29" w:rsidRDefault="00000000">
      <w:r>
        <w:rPr>
          <w:b/>
          <w:color w:val="2E74B5"/>
        </w:rPr>
        <w:t>eng-sentence-correction-q35  [straightforward]</w:t>
      </w:r>
    </w:p>
    <w:p w14:paraId="2041F760" w14:textId="77777777" w:rsidR="00973C29" w:rsidRDefault="00000000">
      <w:r>
        <w:t>Kindly share the details fastly so we done the verification.</w:t>
      </w:r>
    </w:p>
    <w:p w14:paraId="49F39483" w14:textId="77777777" w:rsidR="00973C29" w:rsidRDefault="00973C29"/>
    <w:p w14:paraId="20954ABF" w14:textId="77777777" w:rsidR="00973C29" w:rsidRDefault="00000000">
      <w:r>
        <w:rPr>
          <w:b/>
          <w:color w:val="2E74B5"/>
        </w:rPr>
        <w:t>eng-sentence-correction-q36  [straightforward]</w:t>
      </w:r>
    </w:p>
    <w:p w14:paraId="1A613D1B" w14:textId="77777777" w:rsidR="00973C29" w:rsidRDefault="00000000">
      <w:r>
        <w:t>The property owner say the review is fake.</w:t>
      </w:r>
    </w:p>
    <w:p w14:paraId="7452B75D" w14:textId="77777777" w:rsidR="00973C29" w:rsidRDefault="00973C29"/>
    <w:p w14:paraId="24516239" w14:textId="77777777" w:rsidR="00973C29" w:rsidRDefault="00000000">
      <w:r>
        <w:rPr>
          <w:b/>
          <w:color w:val="2E74B5"/>
        </w:rPr>
        <w:t>eng-sentence-correction-q37  [straightforward]</w:t>
      </w:r>
    </w:p>
    <w:p w14:paraId="6131ECDC" w14:textId="77777777" w:rsidR="00973C29" w:rsidRDefault="00000000">
      <w:r>
        <w:t>We didn't received enough evidences.</w:t>
      </w:r>
    </w:p>
    <w:p w14:paraId="0C8D269A" w14:textId="77777777" w:rsidR="00973C29" w:rsidRDefault="00973C29"/>
    <w:p w14:paraId="1E0EA47C" w14:textId="77777777" w:rsidR="00973C29" w:rsidRDefault="00000000">
      <w:r>
        <w:rPr>
          <w:b/>
          <w:color w:val="2E74B5"/>
        </w:rPr>
        <w:t>eng-sentence-correction-q38  [straightforward]</w:t>
      </w:r>
    </w:p>
    <w:p w14:paraId="32C8E7EA" w14:textId="77777777" w:rsidR="00973C29" w:rsidRDefault="00000000">
      <w:r>
        <w:t>Please send us your booking ID for verify your stay.</w:t>
      </w:r>
    </w:p>
    <w:p w14:paraId="20217F78" w14:textId="77777777" w:rsidR="00973C29" w:rsidRDefault="00973C29"/>
    <w:p w14:paraId="4023D90A" w14:textId="77777777" w:rsidR="00973C29" w:rsidRDefault="00000000">
      <w:r>
        <w:rPr>
          <w:b/>
          <w:color w:val="2E74B5"/>
        </w:rPr>
        <w:t>eng-sentence-correction-q39  [straightforward]</w:t>
      </w:r>
    </w:p>
    <w:p w14:paraId="3A4A222F" w14:textId="77777777" w:rsidR="00973C29" w:rsidRDefault="00000000">
      <w:r>
        <w:t>Your request already forwarded to our specialist team.</w:t>
      </w:r>
    </w:p>
    <w:p w14:paraId="428D88CF" w14:textId="77777777" w:rsidR="00973C29" w:rsidRDefault="00973C29"/>
    <w:p w14:paraId="4AC64AB6" w14:textId="77777777" w:rsidR="00973C29" w:rsidRDefault="00000000">
      <w:r>
        <w:rPr>
          <w:b/>
          <w:color w:val="2E74B5"/>
        </w:rPr>
        <w:t>eng-sentence-correction-q40  [straightforward]</w:t>
      </w:r>
    </w:p>
    <w:p w14:paraId="342CF5F8" w14:textId="77777777" w:rsidR="00973C29" w:rsidRDefault="00000000">
      <w:r>
        <w:t>We appreciate your patient during investigation.</w:t>
      </w:r>
    </w:p>
    <w:p w14:paraId="5A65C8BB" w14:textId="77777777" w:rsidR="00973C29" w:rsidRDefault="00973C29"/>
    <w:p w14:paraId="0DD28CF2" w14:textId="77777777" w:rsidR="00973C29" w:rsidRDefault="00000000">
      <w:r>
        <w:rPr>
          <w:b/>
          <w:color w:val="2E74B5"/>
        </w:rPr>
        <w:t>eng-sentence-correction-q41  [straightforward]</w:t>
      </w:r>
    </w:p>
    <w:p w14:paraId="6175DFAD" w14:textId="77777777" w:rsidR="00973C29" w:rsidRDefault="00000000">
      <w:r>
        <w:t>Review has removed because violate our guideline.</w:t>
      </w:r>
    </w:p>
    <w:p w14:paraId="29203076" w14:textId="77777777" w:rsidR="00973C29" w:rsidRDefault="00973C29"/>
    <w:p w14:paraId="52EFDDCF" w14:textId="77777777" w:rsidR="00973C29" w:rsidRDefault="00000000">
      <w:r>
        <w:rPr>
          <w:b/>
          <w:color w:val="2E74B5"/>
        </w:rPr>
        <w:t>eng-sentence-correction-q42  [straightforward]</w:t>
      </w:r>
    </w:p>
    <w:p w14:paraId="571D2EDB" w14:textId="77777777" w:rsidR="00973C29" w:rsidRDefault="00000000">
      <w:r>
        <w:t>Customer not provide insufficient evidence to continue investigation.</w:t>
      </w:r>
    </w:p>
    <w:p w14:paraId="06C602C8" w14:textId="77777777" w:rsidR="00973C29" w:rsidRDefault="00973C29"/>
    <w:p w14:paraId="7565563F" w14:textId="77777777" w:rsidR="00973C29" w:rsidRDefault="00000000">
      <w:r>
        <w:rPr>
          <w:b/>
          <w:color w:val="2E74B5"/>
        </w:rPr>
        <w:lastRenderedPageBreak/>
        <w:t>eng-sentence-correction-q43  [straightforward]</w:t>
      </w:r>
    </w:p>
    <w:p w14:paraId="4BAA9371" w14:textId="77777777" w:rsidR="00973C29" w:rsidRDefault="00000000">
      <w:r>
        <w:t>Please upload the document again because image are blurry.</w:t>
      </w:r>
    </w:p>
    <w:p w14:paraId="63CC1F04" w14:textId="77777777" w:rsidR="00973C29" w:rsidRDefault="00973C29"/>
    <w:p w14:paraId="28CED803" w14:textId="77777777" w:rsidR="00973C29" w:rsidRDefault="00000000">
      <w:r>
        <w:rPr>
          <w:b/>
          <w:color w:val="2E74B5"/>
        </w:rPr>
        <w:t>eng-sentence-correction-q44  [straightforward]</w:t>
      </w:r>
    </w:p>
    <w:p w14:paraId="2241B2B9" w14:textId="77777777" w:rsidR="00973C29" w:rsidRDefault="00000000">
      <w:r>
        <w:t>We can't process this request until documents is received.</w:t>
      </w:r>
    </w:p>
    <w:p w14:paraId="30975E50" w14:textId="77777777" w:rsidR="00973C29" w:rsidRDefault="00973C29"/>
    <w:p w14:paraId="3A09E2FA" w14:textId="77777777" w:rsidR="00973C29" w:rsidRDefault="00000000">
      <w:r>
        <w:rPr>
          <w:b/>
          <w:color w:val="2E74B5"/>
        </w:rPr>
        <w:t>eng-sentence-correction-q45  [straightforward]</w:t>
      </w:r>
    </w:p>
    <w:p w14:paraId="28556857" w14:textId="77777777" w:rsidR="00973C29" w:rsidRDefault="00000000">
      <w:r>
        <w:t>Kindly wait while we investigate your issue and update you soonest.</w:t>
      </w:r>
    </w:p>
    <w:p w14:paraId="17343DF5" w14:textId="77777777" w:rsidR="00973C29" w:rsidRDefault="00973C29"/>
    <w:p w14:paraId="4A39A2C4" w14:textId="77777777" w:rsidR="00973C29" w:rsidRDefault="00000000">
      <w:r>
        <w:rPr>
          <w:b/>
          <w:color w:val="2E74B5"/>
        </w:rPr>
        <w:t>eng-sentence-correction-q46  [straightforward]</w:t>
      </w:r>
    </w:p>
    <w:p w14:paraId="20260CFA" w14:textId="77777777" w:rsidR="00973C29" w:rsidRDefault="00000000">
      <w:r>
        <w:t>Your appeal was rejected because there have no enough evidence.</w:t>
      </w:r>
    </w:p>
    <w:p w14:paraId="37B61E5E" w14:textId="77777777" w:rsidR="00973C29" w:rsidRDefault="00973C29"/>
    <w:p w14:paraId="60B7D264" w14:textId="77777777" w:rsidR="00973C29" w:rsidRDefault="00000000">
      <w:r>
        <w:rPr>
          <w:b/>
          <w:color w:val="2E74B5"/>
        </w:rPr>
        <w:t>eng-sentence-correction-q47  [straightforward]</w:t>
      </w:r>
    </w:p>
    <w:p w14:paraId="070F22CB" w14:textId="77777777" w:rsidR="00973C29" w:rsidRDefault="00000000">
      <w:r>
        <w:t>Please contact us back if you have any doubt.</w:t>
      </w:r>
    </w:p>
    <w:p w14:paraId="762A07CE" w14:textId="77777777" w:rsidR="00973C29" w:rsidRDefault="00973C29"/>
    <w:p w14:paraId="457A6B89" w14:textId="77777777" w:rsidR="00973C29" w:rsidRDefault="00000000">
      <w:r>
        <w:rPr>
          <w:b/>
          <w:color w:val="2E74B5"/>
        </w:rPr>
        <w:t>eng-sentence-correction-q48  [straightforward]</w:t>
      </w:r>
    </w:p>
    <w:p w14:paraId="047C50CC" w14:textId="77777777" w:rsidR="00973C29" w:rsidRDefault="00000000">
      <w:r>
        <w:t>Investigation still in progress kindly don't create multiple tickets.</w:t>
      </w:r>
    </w:p>
    <w:p w14:paraId="62E3CBBD" w14:textId="77777777" w:rsidR="00973C29" w:rsidRDefault="00973C29"/>
    <w:p w14:paraId="580C0A72" w14:textId="77777777" w:rsidR="00973C29" w:rsidRDefault="00000000">
      <w:r>
        <w:rPr>
          <w:b/>
          <w:color w:val="2E74B5"/>
        </w:rPr>
        <w:t>eng-sentence-correction-q49  [straightforward]</w:t>
      </w:r>
    </w:p>
    <w:p w14:paraId="60F989C2" w14:textId="77777777" w:rsidR="00973C29" w:rsidRDefault="00000000">
      <w:r>
        <w:t>The customer uploaded wrong attachment two time.</w:t>
      </w:r>
    </w:p>
    <w:p w14:paraId="4B0238D8" w14:textId="77777777" w:rsidR="00973C29" w:rsidRDefault="00973C29"/>
    <w:p w14:paraId="2F4B8598" w14:textId="77777777" w:rsidR="00973C29" w:rsidRDefault="00000000">
      <w:r>
        <w:rPr>
          <w:b/>
          <w:color w:val="2E74B5"/>
        </w:rPr>
        <w:t>eng-sentence-correction-q50  [straightforward]</w:t>
      </w:r>
    </w:p>
    <w:p w14:paraId="7F50EADC" w14:textId="77777777" w:rsidR="00973C29" w:rsidRDefault="00000000">
      <w:r>
        <w:t>We are unable verify your booking because booking details missing.</w:t>
      </w:r>
    </w:p>
    <w:p w14:paraId="18E0F84D" w14:textId="77777777" w:rsidR="00973C29" w:rsidRDefault="00973C29"/>
    <w:p w14:paraId="09A25A2C" w14:textId="77777777" w:rsidR="00973C29" w:rsidRDefault="00000000">
      <w:r>
        <w:rPr>
          <w:b/>
          <w:color w:val="2E74B5"/>
        </w:rPr>
        <w:t>eng-sentence-correction-q51  [straightforward]</w:t>
      </w:r>
    </w:p>
    <w:p w14:paraId="346A064D" w14:textId="77777777" w:rsidR="00973C29" w:rsidRDefault="00000000">
      <w:r>
        <w:t>The customer send the booking confirmation yesterday.</w:t>
      </w:r>
    </w:p>
    <w:p w14:paraId="7AAB7B9E" w14:textId="77777777" w:rsidR="00973C29" w:rsidRDefault="00973C29"/>
    <w:p w14:paraId="1FB256D5" w14:textId="77777777" w:rsidR="00973C29" w:rsidRDefault="00000000">
      <w:r>
        <w:rPr>
          <w:b/>
          <w:color w:val="2E74B5"/>
        </w:rPr>
        <w:lastRenderedPageBreak/>
        <w:t>eng-sentence-correction-q52  [straightforward]</w:t>
      </w:r>
    </w:p>
    <w:p w14:paraId="17B9FBBA" w14:textId="77777777" w:rsidR="00973C29" w:rsidRDefault="00000000">
      <w:r>
        <w:t>We has reviewed the evidence provided by the traveler.</w:t>
      </w:r>
    </w:p>
    <w:p w14:paraId="36880EC7" w14:textId="77777777" w:rsidR="00973C29" w:rsidRDefault="00973C29"/>
    <w:p w14:paraId="1CABB76B" w14:textId="77777777" w:rsidR="00973C29" w:rsidRDefault="00000000">
      <w:r>
        <w:rPr>
          <w:b/>
          <w:color w:val="2E74B5"/>
        </w:rPr>
        <w:t>eng-sentence-correction-q53  [straightforward]</w:t>
      </w:r>
    </w:p>
    <w:p w14:paraId="02A85685" w14:textId="77777777" w:rsidR="00973C29" w:rsidRDefault="00000000">
      <w:r>
        <w:t>The investigation are currently in progress.</w:t>
      </w:r>
    </w:p>
    <w:p w14:paraId="5797C945" w14:textId="77777777" w:rsidR="00973C29" w:rsidRDefault="00973C29"/>
    <w:p w14:paraId="751143B0" w14:textId="77777777" w:rsidR="00973C29" w:rsidRDefault="00000000">
      <w:r>
        <w:rPr>
          <w:b/>
          <w:color w:val="2E74B5"/>
        </w:rPr>
        <w:t>eng-sentence-correction-q54  [straightforward]</w:t>
      </w:r>
    </w:p>
    <w:p w14:paraId="325EBF29" w14:textId="77777777" w:rsidR="00973C29" w:rsidRDefault="00000000">
      <w:r>
        <w:t>The property owner didn't provided enough evidence.</w:t>
      </w:r>
    </w:p>
    <w:p w14:paraId="3EB7EE2F" w14:textId="77777777" w:rsidR="00973C29" w:rsidRDefault="00973C29"/>
    <w:p w14:paraId="313948EF" w14:textId="77777777" w:rsidR="00973C29" w:rsidRDefault="00000000">
      <w:r>
        <w:rPr>
          <w:b/>
          <w:color w:val="2E74B5"/>
        </w:rPr>
        <w:t>eng-sentence-correction-q55  [straightforward]</w:t>
      </w:r>
    </w:p>
    <w:p w14:paraId="7DAFB3B7" w14:textId="77777777" w:rsidR="00973C29" w:rsidRDefault="00000000">
      <w:r>
        <w:t>Customer have uploaded the wrong attachment.</w:t>
      </w:r>
    </w:p>
    <w:p w14:paraId="6AA5A194" w14:textId="77777777" w:rsidR="00973C29" w:rsidRDefault="00973C29"/>
    <w:p w14:paraId="6F34A50C" w14:textId="77777777" w:rsidR="00973C29" w:rsidRDefault="00000000">
      <w:r>
        <w:rPr>
          <w:b/>
          <w:color w:val="2E74B5"/>
        </w:rPr>
        <w:t>eng-sentence-correction-q56  [straightforward]</w:t>
      </w:r>
    </w:p>
    <w:p w14:paraId="51ACA7FB" w14:textId="77777777" w:rsidR="00973C29" w:rsidRDefault="00000000">
      <w:r>
        <w:t>Please ensure all document is attached before submitting your appeal.</w:t>
      </w:r>
    </w:p>
    <w:p w14:paraId="2DA4724C" w14:textId="77777777" w:rsidR="00973C29" w:rsidRDefault="00973C29"/>
    <w:p w14:paraId="18C19EE9" w14:textId="77777777" w:rsidR="00973C29" w:rsidRDefault="00000000">
      <w:r>
        <w:rPr>
          <w:b/>
          <w:color w:val="2E74B5"/>
        </w:rPr>
        <w:t>eng-sentence-correction-q57  [straightforward]</w:t>
      </w:r>
    </w:p>
    <w:p w14:paraId="56FA0731" w14:textId="77777777" w:rsidR="00973C29" w:rsidRDefault="00000000">
      <w:r>
        <w:t>The review were removed because it violate our guidelines.</w:t>
      </w:r>
    </w:p>
    <w:p w14:paraId="0C94A1BC" w14:textId="77777777" w:rsidR="00973C29" w:rsidRDefault="00973C29"/>
    <w:p w14:paraId="3D0D6085" w14:textId="77777777" w:rsidR="00973C29" w:rsidRDefault="00000000">
      <w:r>
        <w:rPr>
          <w:b/>
          <w:color w:val="2E74B5"/>
        </w:rPr>
        <w:t>eng-sentence-correction-q58  [straightforward]</w:t>
      </w:r>
    </w:p>
    <w:p w14:paraId="453CA323" w14:textId="77777777" w:rsidR="00973C29" w:rsidRDefault="00000000">
      <w:r>
        <w:t>We appreciate your patient while we investigate the issue.</w:t>
      </w:r>
    </w:p>
    <w:p w14:paraId="5C04659B" w14:textId="77777777" w:rsidR="00973C29" w:rsidRDefault="00973C29"/>
    <w:p w14:paraId="2FBAC6CC" w14:textId="77777777" w:rsidR="00973C29" w:rsidRDefault="00000000">
      <w:r>
        <w:rPr>
          <w:b/>
          <w:color w:val="2E74B5"/>
        </w:rPr>
        <w:t>eng-sentence-correction-q59  [straightforward]</w:t>
      </w:r>
    </w:p>
    <w:p w14:paraId="2B6951A2" w14:textId="77777777" w:rsidR="00973C29" w:rsidRDefault="00000000">
      <w:r>
        <w:t>Kindly provide more informations regarding your booking.</w:t>
      </w:r>
    </w:p>
    <w:p w14:paraId="3DB9A9CE" w14:textId="77777777" w:rsidR="00973C29" w:rsidRDefault="00973C29"/>
    <w:p w14:paraId="16B40ED8" w14:textId="77777777" w:rsidR="00973C29" w:rsidRDefault="00000000">
      <w:r>
        <w:rPr>
          <w:b/>
          <w:color w:val="2E74B5"/>
        </w:rPr>
        <w:t>eng-sentence-correction-q60  [straightforward]</w:t>
      </w:r>
    </w:p>
    <w:p w14:paraId="14AA3822" w14:textId="77777777" w:rsidR="00973C29" w:rsidRDefault="00000000">
      <w:r>
        <w:t>The agent was unable access the attachment.</w:t>
      </w:r>
    </w:p>
    <w:p w14:paraId="41E2EC44" w14:textId="77777777" w:rsidR="00973C29" w:rsidRDefault="00973C29"/>
    <w:p w14:paraId="398EBF20" w14:textId="77777777" w:rsidR="00973C29" w:rsidRDefault="00000000">
      <w:pPr>
        <w:pStyle w:val="Heading2"/>
      </w:pPr>
      <w:r>
        <w:lastRenderedPageBreak/>
        <w:t>English — Macro Editing</w:t>
      </w:r>
    </w:p>
    <w:p w14:paraId="344700F9" w14:textId="6B1967B7" w:rsidR="00973C29" w:rsidRDefault="007822F7">
      <w:r>
        <w:rPr>
          <w:i/>
        </w:rPr>
        <w:t>Volume: 10 Questions</w:t>
      </w:r>
    </w:p>
    <w:p w14:paraId="22FD1BD6" w14:textId="77777777" w:rsidR="00973C29" w:rsidRDefault="00000000">
      <w:r>
        <w:rPr>
          <w:b/>
          <w:color w:val="2E74B5"/>
        </w:rPr>
        <w:t>eng-macro-q61  [moderate]</w:t>
      </w:r>
    </w:p>
    <w:p w14:paraId="6321B03D" w14:textId="77777777" w:rsidR="00973C29" w:rsidRDefault="00000000">
      <w:r>
        <w:t>Customer Scenario:</w:t>
      </w:r>
      <w:r>
        <w:br/>
        <w:t>A property owner is upset because a guest who never stayed at the property left a negative review. The review discusses the booking and check-in experience.</w:t>
      </w:r>
      <w:r>
        <w:br/>
      </w:r>
      <w:r>
        <w:br/>
        <w:t>Existing Macro:</w:t>
      </w:r>
      <w:r>
        <w:br/>
        <w:t>Hello {{ticket.requester.first_name}},</w:t>
      </w:r>
      <w:r>
        <w:br/>
        <w:t>Thanks for contact us. Your case is handle by our specialist team who checking integrity issue. They will review and make final decision.</w:t>
      </w:r>
      <w:r>
        <w:br/>
        <w:t>Thank you for understand.</w:t>
      </w:r>
      <w:r>
        <w:br/>
        <w:t>{{ticket.assignee.signature}}</w:t>
      </w:r>
      <w:r>
        <w:br/>
        <w:t>Content Integrity Team</w:t>
      </w:r>
    </w:p>
    <w:p w14:paraId="3E45F7F3" w14:textId="77777777" w:rsidR="00973C29" w:rsidRDefault="00973C29"/>
    <w:p w14:paraId="1D460C88" w14:textId="77777777" w:rsidR="00973C29" w:rsidRDefault="00000000">
      <w:r>
        <w:rPr>
          <w:b/>
          <w:color w:val="2E74B5"/>
        </w:rPr>
        <w:t>eng-macro-q62  [moderate]</w:t>
      </w:r>
    </w:p>
    <w:p w14:paraId="235B7C6C" w14:textId="77777777" w:rsidR="00973C29" w:rsidRDefault="00000000">
      <w:r>
        <w:t>Customer Scenario:</w:t>
      </w:r>
      <w:r>
        <w:br/>
        <w:t>A traveler reports a review they believe is fake. After investigation, no policy violations were identified.</w:t>
      </w:r>
      <w:r>
        <w:br/>
      </w:r>
      <w:r>
        <w:br/>
        <w:t>Existing Macro:</w:t>
      </w:r>
      <w:r>
        <w:br/>
        <w:t>Hi,</w:t>
      </w:r>
      <w:r>
        <w:br/>
        <w:t>We not receive enough proof for continue investigation. Kindly send documents soon.</w:t>
      </w:r>
      <w:r>
        <w:br/>
        <w:t>Regards.</w:t>
      </w:r>
    </w:p>
    <w:p w14:paraId="13F0BB7C" w14:textId="77777777" w:rsidR="00973C29" w:rsidRDefault="00973C29"/>
    <w:p w14:paraId="15553F3E" w14:textId="77777777" w:rsidR="00973C29" w:rsidRDefault="00000000">
      <w:r>
        <w:rPr>
          <w:b/>
          <w:color w:val="2E74B5"/>
        </w:rPr>
        <w:t>eng-macro-q63  [moderate]</w:t>
      </w:r>
    </w:p>
    <w:p w14:paraId="0267F409" w14:textId="77777777" w:rsidR="00973C29" w:rsidRDefault="00000000">
      <w:r>
        <w:t>Customer Scenario:</w:t>
      </w:r>
      <w:r>
        <w:br/>
        <w:t>A property owner reports multiple suspicious reviews. The investigation is still in progress.</w:t>
      </w:r>
      <w:r>
        <w:br/>
      </w:r>
      <w:r>
        <w:br/>
        <w:t>Existing Macro:</w:t>
      </w:r>
      <w:r>
        <w:br/>
        <w:t>Hello,</w:t>
      </w:r>
      <w:r>
        <w:br/>
        <w:t>Your review already removed because violate guideline.</w:t>
      </w:r>
      <w:r>
        <w:br/>
        <w:t>Thanks.</w:t>
      </w:r>
    </w:p>
    <w:p w14:paraId="335E461B" w14:textId="77777777" w:rsidR="00973C29" w:rsidRDefault="00973C29"/>
    <w:p w14:paraId="42B44B1B" w14:textId="77777777" w:rsidR="00973C29" w:rsidRDefault="00000000">
      <w:r>
        <w:rPr>
          <w:b/>
          <w:color w:val="2E74B5"/>
        </w:rPr>
        <w:t>eng-macro-q64  [moderate]</w:t>
      </w:r>
    </w:p>
    <w:p w14:paraId="19B227B9" w14:textId="77777777" w:rsidR="00973C29" w:rsidRDefault="00000000">
      <w:r>
        <w:t>Customer Scenario:</w:t>
      </w:r>
      <w:r>
        <w:br/>
        <w:t>A traveler submitted blurry ID documents. Additional verification is required.</w:t>
      </w:r>
      <w:r>
        <w:br/>
      </w:r>
      <w:r>
        <w:br/>
        <w:t>Existing Macro:</w:t>
      </w:r>
      <w:r>
        <w:br/>
      </w:r>
      <w:r>
        <w:lastRenderedPageBreak/>
        <w:t>Hello,</w:t>
      </w:r>
      <w:r>
        <w:br/>
        <w:t>Please don't send many ticket because delay investigation.</w:t>
      </w:r>
      <w:r>
        <w:br/>
        <w:t>Thanks.</w:t>
      </w:r>
    </w:p>
    <w:p w14:paraId="46E2D6BA" w14:textId="77777777" w:rsidR="00973C29" w:rsidRDefault="00973C29"/>
    <w:p w14:paraId="07547B29" w14:textId="77777777" w:rsidR="00973C29" w:rsidRDefault="00000000">
      <w:r>
        <w:rPr>
          <w:b/>
          <w:color w:val="2E74B5"/>
        </w:rPr>
        <w:t>eng-macro-q65  [moderate]</w:t>
      </w:r>
    </w:p>
    <w:p w14:paraId="4F058259" w14:textId="77777777" w:rsidR="00973C29" w:rsidRDefault="00000000">
      <w:r>
        <w:t>Customer Scenario:</w:t>
      </w:r>
      <w:r>
        <w:br/>
        <w:t>A property owner appealed a review removal decision. After re-investigation, the original decision remains unchanged.</w:t>
      </w:r>
      <w:r>
        <w:br/>
      </w:r>
      <w:r>
        <w:br/>
        <w:t>Existing Macro:</w:t>
      </w:r>
      <w:r>
        <w:br/>
        <w:t>Hi,</w:t>
      </w:r>
      <w:r>
        <w:br/>
        <w:t>Case still pending because documents not clear.</w:t>
      </w:r>
      <w:r>
        <w:br/>
        <w:t>Regards.</w:t>
      </w:r>
    </w:p>
    <w:p w14:paraId="749042C9" w14:textId="77777777" w:rsidR="00973C29" w:rsidRDefault="00973C29"/>
    <w:p w14:paraId="5D5F1ADE" w14:textId="77777777" w:rsidR="00973C29" w:rsidRDefault="00000000">
      <w:r>
        <w:rPr>
          <w:b/>
          <w:color w:val="2E74B5"/>
        </w:rPr>
        <w:t>eng-macro-q66  [moderate]</w:t>
      </w:r>
    </w:p>
    <w:p w14:paraId="2496AE9C" w14:textId="77777777" w:rsidR="00973C29" w:rsidRDefault="00000000">
      <w:r>
        <w:t>Customer Scenario:</w:t>
      </w:r>
      <w:r>
        <w:br/>
        <w:t>A traveler has already submitted all the requested documents and is asking for an update on their case.</w:t>
      </w:r>
      <w:r>
        <w:br/>
      </w:r>
      <w:r>
        <w:br/>
        <w:t>Existing Macro:</w:t>
      </w:r>
      <w:r>
        <w:br/>
        <w:t>Hello,</w:t>
      </w:r>
      <w:r>
        <w:br/>
        <w:t>Please upload your booking confirmation and ID proof so we can start investigation. If not receive in 48 hours case will closed.</w:t>
      </w:r>
      <w:r>
        <w:br/>
        <w:t>Thanks.</w:t>
      </w:r>
    </w:p>
    <w:p w14:paraId="218D9011" w14:textId="77777777" w:rsidR="00973C29" w:rsidRDefault="00973C29"/>
    <w:p w14:paraId="4EDCA78E" w14:textId="77777777" w:rsidR="00973C29" w:rsidRDefault="00000000">
      <w:r>
        <w:rPr>
          <w:b/>
          <w:color w:val="2E74B5"/>
        </w:rPr>
        <w:t>eng-macro-q67  [moderate]</w:t>
      </w:r>
    </w:p>
    <w:p w14:paraId="0214C217" w14:textId="77777777" w:rsidR="00973C29" w:rsidRDefault="00000000">
      <w:r>
        <w:t>Customer Scenario:</w:t>
      </w:r>
      <w:r>
        <w:br/>
        <w:t>A customer accidentally uploaded the wrong booking confirmation and wants to know what to do next.</w:t>
      </w:r>
      <w:r>
        <w:br/>
      </w:r>
      <w:r>
        <w:br/>
        <w:t>Existing Macro:</w:t>
      </w:r>
      <w:r>
        <w:br/>
        <w:t>Hi,</w:t>
      </w:r>
      <w:r>
        <w:br/>
        <w:t>Your booking has verified successfully. No further action require.</w:t>
      </w:r>
      <w:r>
        <w:br/>
        <w:t>Regards.</w:t>
      </w:r>
    </w:p>
    <w:p w14:paraId="0773728D" w14:textId="77777777" w:rsidR="00973C29" w:rsidRDefault="00973C29"/>
    <w:p w14:paraId="72FE3CBF" w14:textId="77777777" w:rsidR="00973C29" w:rsidRDefault="00000000">
      <w:r>
        <w:rPr>
          <w:b/>
          <w:color w:val="2E74B5"/>
        </w:rPr>
        <w:t>eng-macro-q68  [moderate]</w:t>
      </w:r>
    </w:p>
    <w:p w14:paraId="1E6D6E10" w14:textId="77777777" w:rsidR="00973C29" w:rsidRDefault="00000000">
      <w:r>
        <w:t>Customer Scenario:</w:t>
      </w:r>
      <w:r>
        <w:br/>
        <w:t>A property owner submitted an appeal, and the case has been escalated to the specialist team for further review.</w:t>
      </w:r>
      <w:r>
        <w:br/>
      </w:r>
      <w:r>
        <w:lastRenderedPageBreak/>
        <w:br/>
        <w:t>Existing Macro:</w:t>
      </w:r>
      <w:r>
        <w:br/>
        <w:t>Hello,</w:t>
      </w:r>
      <w:r>
        <w:br/>
        <w:t>We completed investigation and your appeal rejected permanently. This decision cannot change.</w:t>
      </w:r>
      <w:r>
        <w:br/>
        <w:t>Thank you.</w:t>
      </w:r>
    </w:p>
    <w:p w14:paraId="71E927D2" w14:textId="77777777" w:rsidR="00973C29" w:rsidRDefault="00973C29"/>
    <w:p w14:paraId="18A9A43E" w14:textId="77777777" w:rsidR="00973C29" w:rsidRDefault="00000000">
      <w:r>
        <w:rPr>
          <w:b/>
          <w:color w:val="2E74B5"/>
        </w:rPr>
        <w:t>eng-macro-q69  [moderate]</w:t>
      </w:r>
    </w:p>
    <w:p w14:paraId="3F0EA93A" w14:textId="77777777" w:rsidR="00973C29" w:rsidRDefault="00000000">
      <w:r>
        <w:t>Customer Scenario:</w:t>
      </w:r>
      <w:r>
        <w:br/>
        <w:t>A traveler contacted support because their review was removed for violating the review guidelines.</w:t>
      </w:r>
      <w:r>
        <w:br/>
      </w:r>
      <w:r>
        <w:br/>
        <w:t>Existing Macro:</w:t>
      </w:r>
      <w:r>
        <w:br/>
        <w:t>Hi,</w:t>
      </w:r>
      <w:r>
        <w:br/>
        <w:t>Your review restored successfully. Thank you for waiting.</w:t>
      </w:r>
      <w:r>
        <w:br/>
        <w:t>Regards.</w:t>
      </w:r>
    </w:p>
    <w:p w14:paraId="115368FC" w14:textId="77777777" w:rsidR="00973C29" w:rsidRDefault="00973C29"/>
    <w:p w14:paraId="47EF3475" w14:textId="77777777" w:rsidR="00973C29" w:rsidRDefault="00000000">
      <w:r>
        <w:rPr>
          <w:b/>
          <w:color w:val="2E74B5"/>
        </w:rPr>
        <w:t>eng-macro-q70  [moderate]</w:t>
      </w:r>
    </w:p>
    <w:p w14:paraId="3EBC4D16" w14:textId="77777777" w:rsidR="00973C29" w:rsidRDefault="00000000">
      <w:r>
        <w:t>Customer Scenario:</w:t>
      </w:r>
      <w:r>
        <w:br/>
        <w:t>A property owner has not provided sufficient evidence to support their report. The investigation cannot proceed until the required information is received.</w:t>
      </w:r>
      <w:r>
        <w:br/>
      </w:r>
      <w:r>
        <w:br/>
        <w:t>Existing Macro:</w:t>
      </w:r>
      <w:r>
        <w:br/>
        <w:t>Hello,</w:t>
      </w:r>
      <w:r>
        <w:br/>
        <w:t>We found policy violation and removed review already. Thank you for reporting.</w:t>
      </w:r>
      <w:r>
        <w:br/>
        <w:t>Regards.</w:t>
      </w:r>
    </w:p>
    <w:p w14:paraId="0FFFFA21" w14:textId="77777777" w:rsidR="00973C29" w:rsidRDefault="00973C29"/>
    <w:p w14:paraId="6A2B8D91" w14:textId="77777777" w:rsidR="00973C29" w:rsidRDefault="00000000">
      <w:pPr>
        <w:pStyle w:val="Heading2"/>
      </w:pPr>
      <w:r>
        <w:t>English — Reading Comprehension</w:t>
      </w:r>
    </w:p>
    <w:p w14:paraId="23E2DBC1" w14:textId="24B6A18E" w:rsidR="00973C29" w:rsidRDefault="007822F7">
      <w:r>
        <w:rPr>
          <w:i/>
        </w:rPr>
        <w:t>Volume: 25 Questions</w:t>
      </w:r>
    </w:p>
    <w:p w14:paraId="51153A0D" w14:textId="77777777" w:rsidR="00973C29" w:rsidRDefault="00000000">
      <w:r>
        <w:rPr>
          <w:b/>
          <w:color w:val="2E74B5"/>
        </w:rPr>
        <w:t>eng-reading-q71  [moderate]</w:t>
      </w:r>
    </w:p>
    <w:p w14:paraId="3660F4BE" w14:textId="77777777" w:rsidR="00973C29" w:rsidRDefault="00000000">
      <w:r>
        <w:t>Can it be concluded from the message that the review is fake?</w:t>
      </w:r>
    </w:p>
    <w:p w14:paraId="4099E5B4" w14:textId="77777777" w:rsidR="00973C29" w:rsidRDefault="00000000">
      <w:r>
        <w:rPr>
          <w:b/>
          <w:color w:val="175C8A"/>
        </w:rPr>
        <w:t>[Tab: ]</w:t>
      </w:r>
    </w:p>
    <w:p w14:paraId="6B0E0B92" w14:textId="77777777" w:rsidR="00973C29" w:rsidRDefault="00000000">
      <w:pPr>
        <w:ind w:left="340"/>
      </w:pPr>
      <w:r>
        <w:t>Hello Support Team,</w:t>
      </w:r>
      <w:r>
        <w:br/>
        <w:t>I noticed that a review posted on my property page is unfair, and I believe it is fake. The reviewer gave us a one-star rating and mentioned poor service. However, I cannot find any record of this person staying at my property. Please investigate and remove the review if it does not meet your guidelines.</w:t>
      </w:r>
      <w:r>
        <w:br/>
        <w:t>Thank you.</w:t>
      </w:r>
    </w:p>
    <w:p w14:paraId="14DED06F" w14:textId="77777777" w:rsidR="00973C29" w:rsidRDefault="00000000">
      <w:pPr>
        <w:pStyle w:val="ListBullet"/>
      </w:pPr>
      <w:r>
        <w:lastRenderedPageBreak/>
        <w:t xml:space="preserve">    A. Yes</w:t>
      </w:r>
    </w:p>
    <w:p w14:paraId="42EEF77C" w14:textId="4444B30B" w:rsidR="00973C29" w:rsidRDefault="00000000">
      <w:pPr>
        <w:pStyle w:val="ListBullet"/>
      </w:pPr>
      <w:r>
        <w:t xml:space="preserve">    B. No</w:t>
      </w:r>
    </w:p>
    <w:p w14:paraId="64991C9F" w14:textId="77777777" w:rsidR="00973C29" w:rsidRDefault="00973C29"/>
    <w:p w14:paraId="60EBF207" w14:textId="77777777" w:rsidR="00973C29" w:rsidRDefault="00000000">
      <w:r>
        <w:rPr>
          <w:b/>
          <w:color w:val="2E74B5"/>
        </w:rPr>
        <w:t>eng-reading-q72  [moderate]</w:t>
      </w:r>
    </w:p>
    <w:p w14:paraId="56B0D075" w14:textId="77777777" w:rsidR="00973C29" w:rsidRDefault="00000000">
      <w:r>
        <w:t>Why did the property owner contact support?</w:t>
      </w:r>
    </w:p>
    <w:p w14:paraId="5839F125" w14:textId="77777777" w:rsidR="00973C29" w:rsidRDefault="00000000">
      <w:r>
        <w:rPr>
          <w:b/>
          <w:color w:val="175C8A"/>
        </w:rPr>
        <w:t>[Tab: ]</w:t>
      </w:r>
    </w:p>
    <w:p w14:paraId="41E4EDB6" w14:textId="77777777" w:rsidR="00973C29" w:rsidRDefault="00000000">
      <w:pPr>
        <w:ind w:left="340"/>
      </w:pPr>
      <w:r>
        <w:t>Hello Support Team,</w:t>
      </w:r>
      <w:r>
        <w:br/>
        <w:t>I noticed that a review posted on my property page is unfair, and I believe it is fake. The reviewer gave us a one-star rating and mentioned poor service. However, I cannot find any record of this person staying at my property. Please investigate and remove the review if it does not meet your guidelines.</w:t>
      </w:r>
      <w:r>
        <w:br/>
        <w:t>Thank you.</w:t>
      </w:r>
    </w:p>
    <w:p w14:paraId="06802DB9" w14:textId="77777777" w:rsidR="00973C29" w:rsidRDefault="00000000">
      <w:pPr>
        <w:pStyle w:val="ListBullet"/>
      </w:pPr>
      <w:r>
        <w:t xml:space="preserve">    A. To request a refund</w:t>
      </w:r>
    </w:p>
    <w:p w14:paraId="7E66B412" w14:textId="77777777" w:rsidR="00973C29" w:rsidRDefault="00000000">
      <w:pPr>
        <w:pStyle w:val="ListBullet"/>
      </w:pPr>
      <w:r>
        <w:t xml:space="preserve">    B. To update property information</w:t>
      </w:r>
    </w:p>
    <w:p w14:paraId="45171AA3" w14:textId="74B3394D" w:rsidR="00973C29" w:rsidRDefault="00000000">
      <w:pPr>
        <w:pStyle w:val="ListBullet"/>
      </w:pPr>
      <w:r>
        <w:t xml:space="preserve">    C. To report a potentially fake review</w:t>
      </w:r>
    </w:p>
    <w:p w14:paraId="2265C20C" w14:textId="77777777" w:rsidR="00973C29" w:rsidRDefault="00000000">
      <w:pPr>
        <w:pStyle w:val="ListBullet"/>
      </w:pPr>
      <w:r>
        <w:t xml:space="preserve">    D. To change the property's rating</w:t>
      </w:r>
    </w:p>
    <w:p w14:paraId="34D2103D" w14:textId="77777777" w:rsidR="00973C29" w:rsidRDefault="00973C29"/>
    <w:p w14:paraId="79C5D1BE" w14:textId="77777777" w:rsidR="00973C29" w:rsidRDefault="00000000">
      <w:r>
        <w:rPr>
          <w:b/>
          <w:color w:val="2E74B5"/>
        </w:rPr>
        <w:t>eng-reading-q73  [moderate]</w:t>
      </w:r>
    </w:p>
    <w:p w14:paraId="350C6135" w14:textId="77777777" w:rsidR="00973C29" w:rsidRDefault="00000000">
      <w:r>
        <w:t>Which information would be most important to verify first?</w:t>
      </w:r>
    </w:p>
    <w:p w14:paraId="36F9F968" w14:textId="77777777" w:rsidR="00973C29" w:rsidRDefault="00000000">
      <w:r>
        <w:rPr>
          <w:b/>
          <w:color w:val="175C8A"/>
        </w:rPr>
        <w:t>[Tab: ]</w:t>
      </w:r>
    </w:p>
    <w:p w14:paraId="2EE1EBBD" w14:textId="77777777" w:rsidR="00973C29" w:rsidRDefault="00000000">
      <w:pPr>
        <w:ind w:left="340"/>
      </w:pPr>
      <w:r>
        <w:t>Hello Support Team,</w:t>
      </w:r>
      <w:r>
        <w:br/>
        <w:t>I noticed that a review posted on my property page is unfair, and I believe it is fake. The reviewer gave us a one-star rating and mentioned poor service. However, I cannot find any record of this person staying at my property. Please investigate and remove the review if it does not meet your guidelines.</w:t>
      </w:r>
      <w:r>
        <w:br/>
        <w:t>Thank you.</w:t>
      </w:r>
    </w:p>
    <w:p w14:paraId="2C1D8D26" w14:textId="0DA2F16A" w:rsidR="00973C29" w:rsidRDefault="00000000">
      <w:pPr>
        <w:pStyle w:val="ListBullet"/>
      </w:pPr>
      <w:r>
        <w:t xml:space="preserve">    A. Whether the reviewer has a valid connection to the property</w:t>
      </w:r>
    </w:p>
    <w:p w14:paraId="04BCBC55" w14:textId="77777777" w:rsidR="00973C29" w:rsidRDefault="00000000">
      <w:pPr>
        <w:pStyle w:val="ListBullet"/>
      </w:pPr>
      <w:r>
        <w:t xml:space="preserve">    B. Whether the property owner replied publicly</w:t>
      </w:r>
    </w:p>
    <w:p w14:paraId="5791ADF8" w14:textId="77777777" w:rsidR="00973C29" w:rsidRDefault="00000000">
      <w:pPr>
        <w:pStyle w:val="ListBullet"/>
      </w:pPr>
      <w:r>
        <w:t xml:space="preserve">    C. Whether the review received one star</w:t>
      </w:r>
    </w:p>
    <w:p w14:paraId="0ACBD991" w14:textId="77777777" w:rsidR="00973C29" w:rsidRDefault="00000000">
      <w:pPr>
        <w:pStyle w:val="ListBullet"/>
      </w:pPr>
      <w:r>
        <w:t xml:space="preserve">    D. Whether similar reviews exist</w:t>
      </w:r>
    </w:p>
    <w:p w14:paraId="49663451" w14:textId="77777777" w:rsidR="00973C29" w:rsidRDefault="00973C29"/>
    <w:p w14:paraId="70F1DA72" w14:textId="77777777" w:rsidR="00973C29" w:rsidRDefault="00000000">
      <w:r>
        <w:rPr>
          <w:b/>
          <w:color w:val="2E74B5"/>
        </w:rPr>
        <w:t>eng-reading-q74  [moderate]</w:t>
      </w:r>
    </w:p>
    <w:p w14:paraId="09562B26" w14:textId="77777777" w:rsidR="00973C29" w:rsidRDefault="00000000">
      <w:r>
        <w:t>What is the most appropriate next step?</w:t>
      </w:r>
    </w:p>
    <w:p w14:paraId="49C1FB4A" w14:textId="77777777" w:rsidR="00973C29" w:rsidRDefault="00000000">
      <w:r>
        <w:rPr>
          <w:b/>
          <w:color w:val="175C8A"/>
        </w:rPr>
        <w:t>[Tab: ]</w:t>
      </w:r>
    </w:p>
    <w:p w14:paraId="31D21F59" w14:textId="77777777" w:rsidR="00973C29" w:rsidRDefault="00000000">
      <w:pPr>
        <w:ind w:left="340"/>
      </w:pPr>
      <w:r>
        <w:lastRenderedPageBreak/>
        <w:t>Hello Support Team,</w:t>
      </w:r>
      <w:r>
        <w:br/>
        <w:t>I noticed that a review posted on my property page is unfair, and I believe it is fake. The reviewer gave us a one-star rating and mentioned poor service. However, I cannot find any record of this person staying at my property. Please investigate and remove the review if it does not meet your guidelines.</w:t>
      </w:r>
      <w:r>
        <w:br/>
        <w:t>Thank you.</w:t>
      </w:r>
    </w:p>
    <w:p w14:paraId="65096E86" w14:textId="77777777" w:rsidR="00973C29" w:rsidRDefault="00000000">
      <w:pPr>
        <w:pStyle w:val="ListBullet"/>
      </w:pPr>
      <w:r>
        <w:t xml:space="preserve">    A. Remove the review immediately</w:t>
      </w:r>
    </w:p>
    <w:p w14:paraId="35E1F8AD" w14:textId="03E4FFD5" w:rsidR="00973C29" w:rsidRDefault="00000000">
      <w:pPr>
        <w:pStyle w:val="ListBullet"/>
      </w:pPr>
      <w:r>
        <w:t xml:space="preserve">    B. Investigate the available evidence before making a decision</w:t>
      </w:r>
    </w:p>
    <w:p w14:paraId="390DD133" w14:textId="77777777" w:rsidR="00973C29" w:rsidRDefault="00000000">
      <w:pPr>
        <w:pStyle w:val="ListBullet"/>
      </w:pPr>
      <w:r>
        <w:t xml:space="preserve">    C. Suspend the reviewer</w:t>
      </w:r>
    </w:p>
    <w:p w14:paraId="621F6EE3" w14:textId="77777777" w:rsidR="00973C29" w:rsidRDefault="00000000">
      <w:pPr>
        <w:pStyle w:val="ListBullet"/>
      </w:pPr>
      <w:r>
        <w:t xml:space="preserve">    D. Close the report</w:t>
      </w:r>
    </w:p>
    <w:p w14:paraId="6AEDE0BD" w14:textId="77777777" w:rsidR="00973C29" w:rsidRDefault="00973C29"/>
    <w:p w14:paraId="42D3B08A" w14:textId="77777777" w:rsidR="00973C29" w:rsidRDefault="00000000">
      <w:r>
        <w:rPr>
          <w:b/>
          <w:color w:val="2E74B5"/>
        </w:rPr>
        <w:t>eng-reading-q75  [complex]</w:t>
      </w:r>
    </w:p>
    <w:p w14:paraId="4E287DF7" w14:textId="77777777" w:rsidR="00973C29" w:rsidRDefault="00000000">
      <w:r>
        <w:t>(Select ALL that apply.) Which statements are supported by the customer's message?</w:t>
      </w:r>
    </w:p>
    <w:p w14:paraId="027552C9" w14:textId="77777777" w:rsidR="00973C29" w:rsidRDefault="00000000">
      <w:r>
        <w:rPr>
          <w:b/>
          <w:color w:val="175C8A"/>
        </w:rPr>
        <w:t>[Tab: ]</w:t>
      </w:r>
    </w:p>
    <w:p w14:paraId="69F5ABA1" w14:textId="77777777" w:rsidR="00973C29" w:rsidRDefault="00000000">
      <w:pPr>
        <w:ind w:left="340"/>
      </w:pPr>
      <w:r>
        <w:t>Hello Support Team,</w:t>
      </w:r>
      <w:r>
        <w:br/>
        <w:t>I noticed that a review posted on my property page is unfair, and I believe it is fake. The reviewer gave us a one-star rating and mentioned poor service. However, I cannot find any record of this person staying at my property. Please investigate and remove the review if it does not meet your guidelines.</w:t>
      </w:r>
      <w:r>
        <w:br/>
        <w:t>Thank you.</w:t>
      </w:r>
    </w:p>
    <w:p w14:paraId="10C62BB1" w14:textId="7B1412A6" w:rsidR="00973C29" w:rsidRDefault="00000000">
      <w:pPr>
        <w:pStyle w:val="ListBullet"/>
      </w:pPr>
      <w:r>
        <w:t xml:space="preserve">    A. The reviewer left a one-star rating.</w:t>
      </w:r>
    </w:p>
    <w:p w14:paraId="1D86D482" w14:textId="7782993E" w:rsidR="00973C29" w:rsidRDefault="00000000">
      <w:pPr>
        <w:pStyle w:val="ListBullet"/>
      </w:pPr>
      <w:r>
        <w:t xml:space="preserve">    B. The property owner cannot find a stay record.</w:t>
      </w:r>
    </w:p>
    <w:p w14:paraId="58934356" w14:textId="77777777" w:rsidR="00973C29" w:rsidRDefault="00000000">
      <w:pPr>
        <w:pStyle w:val="ListBullet"/>
      </w:pPr>
      <w:r>
        <w:t xml:space="preserve">    C. The review has already been removed.</w:t>
      </w:r>
    </w:p>
    <w:p w14:paraId="248B185B" w14:textId="28639841" w:rsidR="00973C29" w:rsidRDefault="00000000">
      <w:pPr>
        <w:pStyle w:val="ListBullet"/>
      </w:pPr>
      <w:r>
        <w:t xml:space="preserve">    D. The property owner requested an investigation.</w:t>
      </w:r>
    </w:p>
    <w:p w14:paraId="073213EF" w14:textId="77777777" w:rsidR="00973C29" w:rsidRDefault="00973C29"/>
    <w:p w14:paraId="27336622" w14:textId="77777777" w:rsidR="00973C29" w:rsidRDefault="00000000">
      <w:r>
        <w:rPr>
          <w:b/>
          <w:color w:val="2E74B5"/>
        </w:rPr>
        <w:t>eng-reading-q76  [moderate]</w:t>
      </w:r>
    </w:p>
    <w:p w14:paraId="79E1E391" w14:textId="77777777" w:rsidR="00973C29" w:rsidRDefault="00000000">
      <w:r>
        <w:t>Which information should the agent review first?</w:t>
      </w:r>
    </w:p>
    <w:p w14:paraId="69E41ADF" w14:textId="77777777" w:rsidR="00973C29" w:rsidRDefault="00000000">
      <w:r>
        <w:rPr>
          <w:b/>
          <w:color w:val="175C8A"/>
        </w:rPr>
        <w:t>[Tab: ]</w:t>
      </w:r>
    </w:p>
    <w:p w14:paraId="6EE7DE1C" w14:textId="77777777" w:rsidR="00973C29" w:rsidRDefault="00000000">
      <w:pPr>
        <w:ind w:left="340"/>
      </w:pPr>
      <w:r>
        <w:t>Hello,</w:t>
      </w:r>
      <w:r>
        <w:br/>
        <w:t>I booked a Standard Room because the property's listing mentioned beautiful ocean views. When I arrived, my room overlooked the parking area instead. I feel the listing was misleading because I expected an ocean-view room.</w:t>
      </w:r>
      <w:r>
        <w:br/>
        <w:t>Thank you.</w:t>
      </w:r>
    </w:p>
    <w:p w14:paraId="5040D71A" w14:textId="77777777" w:rsidR="00973C29" w:rsidRDefault="00000000">
      <w:pPr>
        <w:pStyle w:val="ListBullet"/>
      </w:pPr>
      <w:r>
        <w:t xml:space="preserve">    A. Customer review history</w:t>
      </w:r>
    </w:p>
    <w:p w14:paraId="6288CEE5" w14:textId="6E3C33F2" w:rsidR="00973C29" w:rsidRDefault="00000000">
      <w:pPr>
        <w:pStyle w:val="ListBullet"/>
      </w:pPr>
      <w:r>
        <w:t xml:space="preserve">    B. Room category booked and the property's listing description</w:t>
      </w:r>
    </w:p>
    <w:p w14:paraId="357607DA" w14:textId="77777777" w:rsidR="00973C29" w:rsidRDefault="00000000">
      <w:pPr>
        <w:pStyle w:val="ListBullet"/>
      </w:pPr>
      <w:r>
        <w:t xml:space="preserve">    C. Hotel rating</w:t>
      </w:r>
    </w:p>
    <w:p w14:paraId="0C17F5D0" w14:textId="77777777" w:rsidR="00973C29" w:rsidRDefault="00000000">
      <w:pPr>
        <w:pStyle w:val="ListBullet"/>
      </w:pPr>
      <w:r>
        <w:lastRenderedPageBreak/>
        <w:t xml:space="preserve">    D. Cancellation policy</w:t>
      </w:r>
    </w:p>
    <w:p w14:paraId="0E3DE835" w14:textId="77777777" w:rsidR="00973C29" w:rsidRDefault="00973C29"/>
    <w:p w14:paraId="78020334" w14:textId="77777777" w:rsidR="00973C29" w:rsidRDefault="00000000">
      <w:r>
        <w:rPr>
          <w:b/>
          <w:color w:val="2E74B5"/>
        </w:rPr>
        <w:t>eng-reading-q77  [complex]</w:t>
      </w:r>
    </w:p>
    <w:p w14:paraId="0041ECD0" w14:textId="77777777" w:rsidR="00973C29" w:rsidRDefault="00000000">
      <w:r>
        <w:t>(Select ALL that apply.) Which information would help determine whether the listing was misleading?</w:t>
      </w:r>
    </w:p>
    <w:p w14:paraId="7C26920B" w14:textId="77777777" w:rsidR="00973C29" w:rsidRDefault="00000000">
      <w:r>
        <w:rPr>
          <w:b/>
          <w:color w:val="175C8A"/>
        </w:rPr>
        <w:t>[Tab: ]</w:t>
      </w:r>
    </w:p>
    <w:p w14:paraId="6EBDAFD3" w14:textId="77777777" w:rsidR="00973C29" w:rsidRDefault="00000000">
      <w:pPr>
        <w:ind w:left="340"/>
      </w:pPr>
      <w:r>
        <w:t>Hello,</w:t>
      </w:r>
      <w:r>
        <w:br/>
        <w:t>I booked a Standard Room because the property's listing mentioned beautiful ocean views. When I arrived, my room overlooked the parking area instead. I feel the listing was misleading because I expected an ocean-view room.</w:t>
      </w:r>
      <w:r>
        <w:br/>
        <w:t>Thank you.</w:t>
      </w:r>
    </w:p>
    <w:p w14:paraId="7E0F153B" w14:textId="54FA9219" w:rsidR="00973C29" w:rsidRDefault="00000000">
      <w:pPr>
        <w:pStyle w:val="ListBullet"/>
      </w:pPr>
      <w:r>
        <w:t xml:space="preserve">    A. The room category booked.</w:t>
      </w:r>
    </w:p>
    <w:p w14:paraId="23AE61B6" w14:textId="0F27FD0D" w:rsidR="00973C29" w:rsidRDefault="00000000">
      <w:pPr>
        <w:pStyle w:val="ListBullet"/>
      </w:pPr>
      <w:r>
        <w:t xml:space="preserve">    B. The property's room descriptions.</w:t>
      </w:r>
    </w:p>
    <w:p w14:paraId="73E73E88" w14:textId="4C0B3FC2" w:rsidR="00973C29" w:rsidRDefault="00000000">
      <w:pPr>
        <w:pStyle w:val="ListBullet"/>
      </w:pPr>
      <w:r>
        <w:t xml:space="preserve">    C. Whether the customer purchased an upgraded room.</w:t>
      </w:r>
    </w:p>
    <w:p w14:paraId="0956E930" w14:textId="77777777" w:rsidR="00973C29" w:rsidRDefault="00000000">
      <w:pPr>
        <w:pStyle w:val="ListBullet"/>
      </w:pPr>
      <w:r>
        <w:t xml:space="preserve">    D. The customer's previous stays at the property.</w:t>
      </w:r>
    </w:p>
    <w:p w14:paraId="663C7AA0" w14:textId="77777777" w:rsidR="00973C29" w:rsidRDefault="00973C29"/>
    <w:p w14:paraId="39394210" w14:textId="77777777" w:rsidR="00973C29" w:rsidRDefault="00000000">
      <w:r>
        <w:rPr>
          <w:b/>
          <w:color w:val="2E74B5"/>
        </w:rPr>
        <w:t>eng-reading-q78  [moderate]</w:t>
      </w:r>
    </w:p>
    <w:p w14:paraId="64A835E7" w14:textId="77777777" w:rsidR="00973C29" w:rsidRDefault="00000000">
      <w:r>
        <w:t>What is the customer's primary concern?</w:t>
      </w:r>
    </w:p>
    <w:p w14:paraId="2428D3CF" w14:textId="77777777" w:rsidR="00973C29" w:rsidRDefault="00000000">
      <w:r>
        <w:rPr>
          <w:b/>
          <w:color w:val="175C8A"/>
        </w:rPr>
        <w:t>[Tab: ]</w:t>
      </w:r>
    </w:p>
    <w:p w14:paraId="4D526D76" w14:textId="77777777" w:rsidR="00973C29" w:rsidRDefault="00000000">
      <w:pPr>
        <w:ind w:left="340"/>
      </w:pPr>
      <w:r>
        <w:t>Hello,</w:t>
      </w:r>
      <w:r>
        <w:br/>
        <w:t>I booked a Standard Room because the property's listing mentioned beautiful ocean views. When I arrived, my room overlooked the parking area instead. I feel the listing was misleading because I expected an ocean-view room.</w:t>
      </w:r>
      <w:r>
        <w:br/>
        <w:t>Thank you.</w:t>
      </w:r>
    </w:p>
    <w:p w14:paraId="6E3E29B9" w14:textId="77777777" w:rsidR="00973C29" w:rsidRDefault="00000000">
      <w:pPr>
        <w:pStyle w:val="ListBullet"/>
      </w:pPr>
      <w:r>
        <w:t xml:space="preserve">    A. The booking was cancelled.</w:t>
      </w:r>
    </w:p>
    <w:p w14:paraId="61D38096" w14:textId="368ABE66" w:rsidR="00973C29" w:rsidRDefault="00000000">
      <w:pPr>
        <w:pStyle w:val="ListBullet"/>
      </w:pPr>
      <w:r>
        <w:t xml:space="preserve">    B. The room did not match the customer's expectation.</w:t>
      </w:r>
    </w:p>
    <w:p w14:paraId="09F8E75E" w14:textId="77777777" w:rsidR="00973C29" w:rsidRDefault="00000000">
      <w:pPr>
        <w:pStyle w:val="ListBullet"/>
      </w:pPr>
      <w:r>
        <w:t xml:space="preserve">    C. The room was unclean.</w:t>
      </w:r>
    </w:p>
    <w:p w14:paraId="2CD0B1B4" w14:textId="77777777" w:rsidR="00973C29" w:rsidRDefault="00000000">
      <w:pPr>
        <w:pStyle w:val="ListBullet"/>
      </w:pPr>
      <w:r>
        <w:t xml:space="preserve">    D. The hotel charged the customer twice.</w:t>
      </w:r>
    </w:p>
    <w:p w14:paraId="5D3E14D7" w14:textId="77777777" w:rsidR="00973C29" w:rsidRDefault="00973C29"/>
    <w:p w14:paraId="31B25CC4" w14:textId="77777777" w:rsidR="00973C29" w:rsidRDefault="00000000">
      <w:r>
        <w:rPr>
          <w:b/>
          <w:color w:val="2E74B5"/>
        </w:rPr>
        <w:t>eng-reading-q79  [moderate]</w:t>
      </w:r>
    </w:p>
    <w:p w14:paraId="229D8AD2" w14:textId="77777777" w:rsidR="00973C29" w:rsidRDefault="00000000">
      <w:r>
        <w:t>Does the customer's complaint alone prove that the listing is misleading?</w:t>
      </w:r>
    </w:p>
    <w:p w14:paraId="10E355EF" w14:textId="77777777" w:rsidR="00973C29" w:rsidRDefault="00000000">
      <w:r>
        <w:rPr>
          <w:b/>
          <w:color w:val="175C8A"/>
        </w:rPr>
        <w:t>[Tab: ]</w:t>
      </w:r>
    </w:p>
    <w:p w14:paraId="7C647BC6" w14:textId="77777777" w:rsidR="00973C29" w:rsidRDefault="00000000">
      <w:pPr>
        <w:ind w:left="340"/>
      </w:pPr>
      <w:r>
        <w:t>Hello,</w:t>
      </w:r>
      <w:r>
        <w:br/>
        <w:t xml:space="preserve">I booked a Standard Room because the property's listing mentioned beautiful ocean views. When I </w:t>
      </w:r>
      <w:r>
        <w:lastRenderedPageBreak/>
        <w:t>arrived, my room overlooked the parking area instead. I feel the listing was misleading because I expected an ocean-view room.</w:t>
      </w:r>
      <w:r>
        <w:br/>
        <w:t>Thank you.</w:t>
      </w:r>
    </w:p>
    <w:p w14:paraId="35ED65D9" w14:textId="77777777" w:rsidR="00973C29" w:rsidRDefault="00000000">
      <w:pPr>
        <w:pStyle w:val="ListBullet"/>
      </w:pPr>
      <w:r>
        <w:t xml:space="preserve">    A. Yes</w:t>
      </w:r>
    </w:p>
    <w:p w14:paraId="6F6906AD" w14:textId="24440F64" w:rsidR="00973C29" w:rsidRDefault="00000000">
      <w:pPr>
        <w:pStyle w:val="ListBullet"/>
      </w:pPr>
      <w:r>
        <w:t xml:space="preserve">    B. No</w:t>
      </w:r>
    </w:p>
    <w:p w14:paraId="2B321AAD" w14:textId="77777777" w:rsidR="00973C29" w:rsidRDefault="00973C29"/>
    <w:p w14:paraId="3C363431" w14:textId="77777777" w:rsidR="00973C29" w:rsidRDefault="00000000">
      <w:r>
        <w:rPr>
          <w:b/>
          <w:color w:val="2E74B5"/>
        </w:rPr>
        <w:t>eng-reading-q80  [moderate]</w:t>
      </w:r>
    </w:p>
    <w:p w14:paraId="067D115F" w14:textId="77777777" w:rsidR="00973C29" w:rsidRDefault="00000000">
      <w:r>
        <w:t>Which statement is supported by the passage?</w:t>
      </w:r>
    </w:p>
    <w:p w14:paraId="07102DA0" w14:textId="77777777" w:rsidR="00973C29" w:rsidRDefault="00000000">
      <w:r>
        <w:rPr>
          <w:b/>
          <w:color w:val="175C8A"/>
        </w:rPr>
        <w:t>[Tab: ]</w:t>
      </w:r>
    </w:p>
    <w:p w14:paraId="12B30AE0" w14:textId="77777777" w:rsidR="00973C29" w:rsidRDefault="00000000">
      <w:pPr>
        <w:ind w:left="340"/>
      </w:pPr>
      <w:r>
        <w:t>Hello,</w:t>
      </w:r>
      <w:r>
        <w:br/>
        <w:t>I booked a Standard Room because the property's listing mentioned beautiful ocean views. When I arrived, my room overlooked the parking area instead. I feel the listing was misleading because I expected an ocean-view room.</w:t>
      </w:r>
      <w:r>
        <w:br/>
        <w:t>Thank you.</w:t>
      </w:r>
    </w:p>
    <w:p w14:paraId="79B4EC3E" w14:textId="77777777" w:rsidR="00973C29" w:rsidRDefault="00000000">
      <w:pPr>
        <w:pStyle w:val="ListBullet"/>
      </w:pPr>
      <w:r>
        <w:t xml:space="preserve">    A. Every room at the property has an ocean view.</w:t>
      </w:r>
    </w:p>
    <w:p w14:paraId="2CD8018F" w14:textId="7E03F8F9" w:rsidR="00973C29" w:rsidRDefault="00000000">
      <w:pPr>
        <w:pStyle w:val="ListBullet"/>
      </w:pPr>
      <w:r>
        <w:t xml:space="preserve">    B. The customer booked a Standard Room.</w:t>
      </w:r>
    </w:p>
    <w:p w14:paraId="75C08850" w14:textId="77777777" w:rsidR="00973C29" w:rsidRDefault="00000000">
      <w:pPr>
        <w:pStyle w:val="ListBullet"/>
      </w:pPr>
      <w:r>
        <w:t xml:space="preserve">    C. The hotel admitted the listing was incorrect.</w:t>
      </w:r>
    </w:p>
    <w:p w14:paraId="763A5C32" w14:textId="77777777" w:rsidR="00973C29" w:rsidRDefault="00000000">
      <w:pPr>
        <w:pStyle w:val="ListBullet"/>
      </w:pPr>
      <w:r>
        <w:t xml:space="preserve">    D. The customer received compensation.</w:t>
      </w:r>
    </w:p>
    <w:p w14:paraId="37EFE32D" w14:textId="77777777" w:rsidR="00973C29" w:rsidRDefault="00973C29"/>
    <w:p w14:paraId="08EAF650" w14:textId="77777777" w:rsidR="00973C29" w:rsidRDefault="00000000">
      <w:r>
        <w:rPr>
          <w:b/>
          <w:color w:val="2E74B5"/>
        </w:rPr>
        <w:t>eng-reading-q81  [moderate]</w:t>
      </w:r>
    </w:p>
    <w:p w14:paraId="38F8210C" w14:textId="77777777" w:rsidR="00973C29" w:rsidRDefault="00000000">
      <w:r>
        <w:t>What is the most appropriate response?</w:t>
      </w:r>
    </w:p>
    <w:p w14:paraId="221895DD" w14:textId="77777777" w:rsidR="00973C29" w:rsidRDefault="00000000">
      <w:r>
        <w:rPr>
          <w:b/>
          <w:color w:val="175C8A"/>
        </w:rPr>
        <w:t>[Tab: ]</w:t>
      </w:r>
    </w:p>
    <w:p w14:paraId="243A0439" w14:textId="77777777" w:rsidR="00973C29" w:rsidRDefault="00000000">
      <w:pPr>
        <w:ind w:left="340"/>
      </w:pPr>
      <w:r>
        <w:t>Hello,</w:t>
      </w:r>
      <w:r>
        <w:br/>
        <w:t>I submitted my verification documents yesterday, but I received another message asking me to upload them again. I believe the documents I submitted are correct. Could you please explain why I need to provide them again?</w:t>
      </w:r>
      <w:r>
        <w:br/>
        <w:t>Thank you.</w:t>
      </w:r>
    </w:p>
    <w:p w14:paraId="60C0B661" w14:textId="77777777" w:rsidR="00973C29" w:rsidRDefault="00000000">
      <w:pPr>
        <w:pStyle w:val="ListBullet"/>
      </w:pPr>
      <w:r>
        <w:t xml:space="preserve">    A. Close the request.</w:t>
      </w:r>
    </w:p>
    <w:p w14:paraId="5C217F81" w14:textId="5A9FD748" w:rsidR="00973C29" w:rsidRDefault="00000000">
      <w:pPr>
        <w:pStyle w:val="ListBullet"/>
      </w:pPr>
      <w:r>
        <w:t xml:space="preserve">    B. Explain why additional verification may be required and request updated documents if needed.</w:t>
      </w:r>
    </w:p>
    <w:p w14:paraId="0C2550A8" w14:textId="77777777" w:rsidR="00973C29" w:rsidRDefault="00000000">
      <w:pPr>
        <w:pStyle w:val="ListBullet"/>
      </w:pPr>
      <w:r>
        <w:t xml:space="preserve">    C. Reject the request.</w:t>
      </w:r>
    </w:p>
    <w:p w14:paraId="0E93F9E0" w14:textId="77777777" w:rsidR="00973C29" w:rsidRDefault="00000000">
      <w:pPr>
        <w:pStyle w:val="ListBullet"/>
      </w:pPr>
      <w:r>
        <w:t xml:space="preserve">    D. Ask the customer to upload the documents again without explanation.</w:t>
      </w:r>
    </w:p>
    <w:p w14:paraId="5DE5CCBB" w14:textId="77777777" w:rsidR="00973C29" w:rsidRDefault="00973C29"/>
    <w:p w14:paraId="53EC1147" w14:textId="77777777" w:rsidR="00973C29" w:rsidRDefault="00000000">
      <w:r>
        <w:rPr>
          <w:b/>
          <w:color w:val="2E74B5"/>
        </w:rPr>
        <w:t>eng-reading-q82  [moderate]</w:t>
      </w:r>
    </w:p>
    <w:p w14:paraId="225FA77D" w14:textId="77777777" w:rsidR="00973C29" w:rsidRDefault="00000000">
      <w:r>
        <w:t>Based on the customer's message, which conclusion is most reasonable?</w:t>
      </w:r>
    </w:p>
    <w:p w14:paraId="4AA91FF4" w14:textId="77777777" w:rsidR="00973C29" w:rsidRDefault="00000000">
      <w:r>
        <w:rPr>
          <w:b/>
          <w:color w:val="175C8A"/>
        </w:rPr>
        <w:lastRenderedPageBreak/>
        <w:t>[Tab: ]</w:t>
      </w:r>
    </w:p>
    <w:p w14:paraId="553BC0A9" w14:textId="77777777" w:rsidR="00973C29" w:rsidRDefault="00000000">
      <w:pPr>
        <w:ind w:left="340"/>
      </w:pPr>
      <w:r>
        <w:t>Hello,</w:t>
      </w:r>
      <w:r>
        <w:br/>
        <w:t>I submitted my verification documents yesterday, but I received another message asking me to upload them again. I believe the documents I submitted are correct. Could you please explain why I need to provide them again?</w:t>
      </w:r>
      <w:r>
        <w:br/>
        <w:t>Thank you.</w:t>
      </w:r>
    </w:p>
    <w:p w14:paraId="705AF83F" w14:textId="77777777" w:rsidR="00973C29" w:rsidRDefault="00000000">
      <w:pPr>
        <w:pStyle w:val="ListBullet"/>
      </w:pPr>
      <w:r>
        <w:t xml:space="preserve">    A. The documents definitely meet the verification requirements.</w:t>
      </w:r>
    </w:p>
    <w:p w14:paraId="6CF27575" w14:textId="77777777" w:rsidR="00973C29" w:rsidRDefault="00000000">
      <w:pPr>
        <w:pStyle w:val="ListBullet"/>
      </w:pPr>
      <w:r>
        <w:t xml:space="preserve">    B. The verification team made a mistake.</w:t>
      </w:r>
    </w:p>
    <w:p w14:paraId="2C90EAFD" w14:textId="09F36EC2" w:rsidR="00973C29" w:rsidRDefault="00000000">
      <w:pPr>
        <w:pStyle w:val="ListBullet"/>
      </w:pPr>
      <w:r>
        <w:t xml:space="preserve">    C. The customer believes the documents are correct, but further review is still required.</w:t>
      </w:r>
    </w:p>
    <w:p w14:paraId="4E93AB86" w14:textId="77777777" w:rsidR="00973C29" w:rsidRDefault="00000000">
      <w:pPr>
        <w:pStyle w:val="ListBullet"/>
      </w:pPr>
      <w:r>
        <w:t xml:space="preserve">    D. The customer's account will be permanently restricted.</w:t>
      </w:r>
    </w:p>
    <w:p w14:paraId="122815B0" w14:textId="77777777" w:rsidR="00973C29" w:rsidRDefault="00973C29"/>
    <w:p w14:paraId="26D4CAE5" w14:textId="77777777" w:rsidR="00973C29" w:rsidRDefault="00000000">
      <w:r>
        <w:rPr>
          <w:b/>
          <w:color w:val="2E74B5"/>
        </w:rPr>
        <w:t>eng-reading-q83  [complex]</w:t>
      </w:r>
    </w:p>
    <w:p w14:paraId="4C787162" w14:textId="77777777" w:rsidR="00973C29" w:rsidRDefault="00000000">
      <w:r>
        <w:t>(Select ALL that apply.) Which factors could explain why the customer was asked to submit the documents again?</w:t>
      </w:r>
    </w:p>
    <w:p w14:paraId="43A28D4D" w14:textId="77777777" w:rsidR="00973C29" w:rsidRDefault="00000000">
      <w:r>
        <w:rPr>
          <w:b/>
          <w:color w:val="175C8A"/>
        </w:rPr>
        <w:t>[Tab: ]</w:t>
      </w:r>
    </w:p>
    <w:p w14:paraId="4E138E80" w14:textId="77777777" w:rsidR="00973C29" w:rsidRDefault="00000000">
      <w:pPr>
        <w:ind w:left="340"/>
      </w:pPr>
      <w:r>
        <w:t>Hello,</w:t>
      </w:r>
      <w:r>
        <w:br/>
        <w:t>I submitted my verification documents yesterday, but I received another message asking me to upload them again. I believe the documents I submitted are correct. Could you please explain why I need to provide them again?</w:t>
      </w:r>
      <w:r>
        <w:br/>
        <w:t>Thank you.</w:t>
      </w:r>
    </w:p>
    <w:p w14:paraId="5F4EA1EF" w14:textId="45ABA00E" w:rsidR="00973C29" w:rsidRDefault="00000000">
      <w:pPr>
        <w:pStyle w:val="ListBullet"/>
      </w:pPr>
      <w:r>
        <w:t xml:space="preserve">    A. The uploaded documents were unclear.</w:t>
      </w:r>
    </w:p>
    <w:p w14:paraId="66A73B11" w14:textId="71C3D03F" w:rsidR="00973C29" w:rsidRDefault="00000000">
      <w:pPr>
        <w:pStyle w:val="ListBullet"/>
      </w:pPr>
      <w:r>
        <w:t xml:space="preserve">    B. Required documents were missing.</w:t>
      </w:r>
    </w:p>
    <w:p w14:paraId="3891F4EF" w14:textId="5ADB5AA2" w:rsidR="00973C29" w:rsidRDefault="00000000">
      <w:pPr>
        <w:pStyle w:val="ListBullet"/>
      </w:pPr>
      <w:r>
        <w:t xml:space="preserve">    C. The verification requirements were not fully met.</w:t>
      </w:r>
    </w:p>
    <w:p w14:paraId="526E5508" w14:textId="77777777" w:rsidR="00973C29" w:rsidRDefault="00000000">
      <w:pPr>
        <w:pStyle w:val="ListBullet"/>
      </w:pPr>
      <w:r>
        <w:t xml:space="preserve">    D. The customer changed the booking.</w:t>
      </w:r>
    </w:p>
    <w:p w14:paraId="6DC0F66F" w14:textId="77777777" w:rsidR="00973C29" w:rsidRDefault="00973C29"/>
    <w:p w14:paraId="1EBAFB0F" w14:textId="77777777" w:rsidR="00973C29" w:rsidRDefault="00000000">
      <w:r>
        <w:rPr>
          <w:b/>
          <w:color w:val="2E74B5"/>
        </w:rPr>
        <w:t>eng-reading-q84  [moderate]</w:t>
      </w:r>
    </w:p>
    <w:p w14:paraId="063E364F" w14:textId="77777777" w:rsidR="00973C29" w:rsidRDefault="00000000">
      <w:r>
        <w:t>Which information should the agent review first?</w:t>
      </w:r>
    </w:p>
    <w:p w14:paraId="1BB62F98" w14:textId="77777777" w:rsidR="00973C29" w:rsidRDefault="00000000">
      <w:r>
        <w:rPr>
          <w:b/>
          <w:color w:val="175C8A"/>
        </w:rPr>
        <w:t>[Tab: ]</w:t>
      </w:r>
    </w:p>
    <w:p w14:paraId="374CAB38" w14:textId="77777777" w:rsidR="00973C29" w:rsidRDefault="00000000">
      <w:pPr>
        <w:ind w:left="340"/>
      </w:pPr>
      <w:r>
        <w:t>Hello,</w:t>
      </w:r>
      <w:r>
        <w:br/>
        <w:t>I submitted my verification documents yesterday, but I received another message asking me to upload them again. I believe the documents I submitted are correct. Could you please explain why I need to provide them again?</w:t>
      </w:r>
      <w:r>
        <w:br/>
        <w:t>Thank you.</w:t>
      </w:r>
    </w:p>
    <w:p w14:paraId="13514462" w14:textId="77777777" w:rsidR="00973C29" w:rsidRDefault="00000000">
      <w:pPr>
        <w:pStyle w:val="ListBullet"/>
      </w:pPr>
      <w:r>
        <w:t xml:space="preserve">    A. Customer account rating</w:t>
      </w:r>
    </w:p>
    <w:p w14:paraId="2FB9308E" w14:textId="6CA75AB6" w:rsidR="00973C29" w:rsidRDefault="00000000">
      <w:pPr>
        <w:pStyle w:val="ListBullet"/>
      </w:pPr>
      <w:r>
        <w:t xml:space="preserve">    B. Previous verification attempts and document quality</w:t>
      </w:r>
    </w:p>
    <w:p w14:paraId="6E887FF7" w14:textId="77777777" w:rsidR="00973C29" w:rsidRDefault="00000000">
      <w:pPr>
        <w:pStyle w:val="ListBullet"/>
      </w:pPr>
      <w:r>
        <w:lastRenderedPageBreak/>
        <w:t xml:space="preserve">    C. Customer review history</w:t>
      </w:r>
    </w:p>
    <w:p w14:paraId="05A21268" w14:textId="77777777" w:rsidR="00973C29" w:rsidRDefault="00000000">
      <w:pPr>
        <w:pStyle w:val="ListBullet"/>
      </w:pPr>
      <w:r>
        <w:t xml:space="preserve">    D. Property information</w:t>
      </w:r>
    </w:p>
    <w:p w14:paraId="35A8D402" w14:textId="77777777" w:rsidR="00973C29" w:rsidRDefault="00973C29"/>
    <w:p w14:paraId="28DA1B5B" w14:textId="77777777" w:rsidR="00973C29" w:rsidRDefault="00000000">
      <w:r>
        <w:rPr>
          <w:b/>
          <w:color w:val="2E74B5"/>
        </w:rPr>
        <w:t>eng-reading-q85  [moderate]</w:t>
      </w:r>
    </w:p>
    <w:p w14:paraId="5258489A" w14:textId="77777777" w:rsidR="00973C29" w:rsidRDefault="00000000">
      <w:r>
        <w:t>What does the customer want to understand?</w:t>
      </w:r>
    </w:p>
    <w:p w14:paraId="1FE60DEB" w14:textId="77777777" w:rsidR="00973C29" w:rsidRDefault="00000000">
      <w:r>
        <w:rPr>
          <w:b/>
          <w:color w:val="175C8A"/>
        </w:rPr>
        <w:t>[Tab: ]</w:t>
      </w:r>
    </w:p>
    <w:p w14:paraId="57B0BF45" w14:textId="77777777" w:rsidR="00973C29" w:rsidRDefault="00000000">
      <w:pPr>
        <w:ind w:left="340"/>
      </w:pPr>
      <w:r>
        <w:t>Hello,</w:t>
      </w:r>
      <w:r>
        <w:br/>
        <w:t>I submitted my verification documents yesterday, but I received another message asking me to upload them again. I believe the documents I submitted are correct. Could you please explain why I need to provide them again?</w:t>
      </w:r>
      <w:r>
        <w:br/>
        <w:t>Thank you.</w:t>
      </w:r>
    </w:p>
    <w:p w14:paraId="32A69E2C" w14:textId="769A0C16" w:rsidR="00973C29" w:rsidRDefault="00000000">
      <w:pPr>
        <w:pStyle w:val="ListBullet"/>
      </w:pPr>
      <w:r>
        <w:t xml:space="preserve">    A. Why additional documents are required.</w:t>
      </w:r>
    </w:p>
    <w:p w14:paraId="3D0ECB3C" w14:textId="77777777" w:rsidR="00973C29" w:rsidRDefault="00000000">
      <w:pPr>
        <w:pStyle w:val="ListBullet"/>
      </w:pPr>
      <w:r>
        <w:t xml:space="preserve">    B. How to delete an account.</w:t>
      </w:r>
    </w:p>
    <w:p w14:paraId="7B97A10C" w14:textId="77777777" w:rsidR="00973C29" w:rsidRDefault="00000000">
      <w:pPr>
        <w:pStyle w:val="ListBullet"/>
      </w:pPr>
      <w:r>
        <w:t xml:space="preserve">    C. How to change a reservation.</w:t>
      </w:r>
    </w:p>
    <w:p w14:paraId="030A4AEA" w14:textId="77777777" w:rsidR="00973C29" w:rsidRDefault="00000000">
      <w:pPr>
        <w:pStyle w:val="ListBullet"/>
      </w:pPr>
      <w:r>
        <w:t xml:space="preserve">    D. How to create an account.</w:t>
      </w:r>
    </w:p>
    <w:p w14:paraId="3CE8A8BB" w14:textId="77777777" w:rsidR="00973C29" w:rsidRDefault="00973C29"/>
    <w:p w14:paraId="449DF0D7" w14:textId="77777777" w:rsidR="00973C29" w:rsidRDefault="00000000">
      <w:r>
        <w:rPr>
          <w:b/>
          <w:color w:val="2E74B5"/>
        </w:rPr>
        <w:t>eng-reading-q86  [moderate]</w:t>
      </w:r>
    </w:p>
    <w:p w14:paraId="7A2D4FF4" w14:textId="77777777" w:rsidR="00973C29" w:rsidRDefault="00000000">
      <w:r>
        <w:t>What is the primary concern raised by the property owner?</w:t>
      </w:r>
    </w:p>
    <w:p w14:paraId="37613A67" w14:textId="77777777" w:rsidR="00973C29" w:rsidRDefault="00000000">
      <w:r>
        <w:rPr>
          <w:b/>
          <w:color w:val="175C8A"/>
        </w:rPr>
        <w:t>[Tab: ]</w:t>
      </w:r>
    </w:p>
    <w:p w14:paraId="280A5783" w14:textId="77777777" w:rsidR="00973C29" w:rsidRDefault="00000000">
      <w:pPr>
        <w:ind w:left="340"/>
      </w:pPr>
      <w:r>
        <w:t>Hello Support Team,</w:t>
      </w:r>
      <w:r>
        <w:br/>
        <w:t>Over the past three days, my property has received four negative reviews from different accounts. All the reviews were posted within a few hours of each other and contain very similar wording. I also noticed that none of the reviewers have written reviews for any other properties. I believe these reviews may be part of coordinated activity. Please investigate.</w:t>
      </w:r>
      <w:r>
        <w:br/>
        <w:t>Thank you.</w:t>
      </w:r>
    </w:p>
    <w:p w14:paraId="2FCC0B1E" w14:textId="77777777" w:rsidR="00973C29" w:rsidRDefault="00000000">
      <w:pPr>
        <w:pStyle w:val="ListBullet"/>
      </w:pPr>
      <w:r>
        <w:t xml:space="preserve">    A. The property rating has increased.</w:t>
      </w:r>
    </w:p>
    <w:p w14:paraId="41D33F29" w14:textId="2853E0B5" w:rsidR="00973C29" w:rsidRDefault="00000000">
      <w:pPr>
        <w:pStyle w:val="ListBullet"/>
      </w:pPr>
      <w:r>
        <w:t xml:space="preserve">    B. Multiple similar reviews may be part of coordinated activity.</w:t>
      </w:r>
    </w:p>
    <w:p w14:paraId="602AE9C0" w14:textId="77777777" w:rsidR="00973C29" w:rsidRDefault="00000000">
      <w:pPr>
        <w:pStyle w:val="ListBullet"/>
      </w:pPr>
      <w:r>
        <w:t xml:space="preserve">    C. Guests requested refunds.</w:t>
      </w:r>
    </w:p>
    <w:p w14:paraId="69564D21" w14:textId="77777777" w:rsidR="00973C29" w:rsidRDefault="00000000">
      <w:pPr>
        <w:pStyle w:val="ListBullet"/>
      </w:pPr>
      <w:r>
        <w:t xml:space="preserve">    D. The property listing is incorrect.</w:t>
      </w:r>
    </w:p>
    <w:p w14:paraId="2ED9D7C9" w14:textId="77777777" w:rsidR="00973C29" w:rsidRDefault="00973C29"/>
    <w:p w14:paraId="763809F7" w14:textId="77777777" w:rsidR="00973C29" w:rsidRDefault="00000000">
      <w:r>
        <w:rPr>
          <w:b/>
          <w:color w:val="2E74B5"/>
        </w:rPr>
        <w:t>eng-reading-q87  [complex]</w:t>
      </w:r>
    </w:p>
    <w:p w14:paraId="5EE341AA" w14:textId="77777777" w:rsidR="00973C29" w:rsidRDefault="00000000">
      <w:r>
        <w:t>(Select ALL that apply.) Which details in the message could indicate suspicious activity?</w:t>
      </w:r>
    </w:p>
    <w:p w14:paraId="4F5AF731" w14:textId="77777777" w:rsidR="00973C29" w:rsidRDefault="00000000">
      <w:r>
        <w:rPr>
          <w:b/>
          <w:color w:val="175C8A"/>
        </w:rPr>
        <w:t>[Tab: ]</w:t>
      </w:r>
    </w:p>
    <w:p w14:paraId="6FC9E3DF" w14:textId="77777777" w:rsidR="00973C29" w:rsidRDefault="00000000">
      <w:pPr>
        <w:ind w:left="340"/>
      </w:pPr>
      <w:r>
        <w:lastRenderedPageBreak/>
        <w:t>Hello Support Team,</w:t>
      </w:r>
      <w:r>
        <w:br/>
        <w:t>Over the past three days, my property has received four negative reviews from different accounts. All the reviews were posted within a few hours of each other and contain very similar wording. I also noticed that none of the reviewers have written reviews for any other properties. I believe these reviews may be part of coordinated activity. Please investigate.</w:t>
      </w:r>
      <w:r>
        <w:br/>
        <w:t>Thank you.</w:t>
      </w:r>
    </w:p>
    <w:p w14:paraId="2F37D062" w14:textId="1AD4B0AF" w:rsidR="00973C29" w:rsidRDefault="00000000">
      <w:pPr>
        <w:pStyle w:val="ListBullet"/>
      </w:pPr>
      <w:r>
        <w:t xml:space="preserve">    A. The reviews were posted within a few hours of each other.</w:t>
      </w:r>
    </w:p>
    <w:p w14:paraId="0B420883" w14:textId="25A57507" w:rsidR="00973C29" w:rsidRDefault="00000000">
      <w:pPr>
        <w:pStyle w:val="ListBullet"/>
      </w:pPr>
      <w:r>
        <w:t xml:space="preserve">    B. The reviews contain very similar wording.</w:t>
      </w:r>
    </w:p>
    <w:p w14:paraId="7F4D32F2" w14:textId="7CB918C2" w:rsidR="00973C29" w:rsidRDefault="00000000">
      <w:pPr>
        <w:pStyle w:val="ListBullet"/>
      </w:pPr>
      <w:r>
        <w:t xml:space="preserve">    C. The reviewer accounts have no review history.</w:t>
      </w:r>
    </w:p>
    <w:p w14:paraId="4FA8784E" w14:textId="77777777" w:rsidR="00973C29" w:rsidRDefault="00000000">
      <w:pPr>
        <w:pStyle w:val="ListBullet"/>
      </w:pPr>
      <w:r>
        <w:t xml:space="preserve">    D. The reviews are negative.</w:t>
      </w:r>
    </w:p>
    <w:p w14:paraId="0D1C350F" w14:textId="77777777" w:rsidR="00973C29" w:rsidRDefault="00973C29"/>
    <w:p w14:paraId="0E2C496F" w14:textId="77777777" w:rsidR="00973C29" w:rsidRDefault="00000000">
      <w:r>
        <w:rPr>
          <w:b/>
          <w:color w:val="2E74B5"/>
        </w:rPr>
        <w:t>eng-reading-q88  [moderate]</w:t>
      </w:r>
    </w:p>
    <w:p w14:paraId="5409D7A7" w14:textId="77777777" w:rsidR="00973C29" w:rsidRDefault="00000000">
      <w:r>
        <w:t>Which action should the agent take first?</w:t>
      </w:r>
    </w:p>
    <w:p w14:paraId="18A30194" w14:textId="77777777" w:rsidR="00973C29" w:rsidRDefault="00000000">
      <w:r>
        <w:rPr>
          <w:b/>
          <w:color w:val="175C8A"/>
        </w:rPr>
        <w:t>[Tab: ]</w:t>
      </w:r>
    </w:p>
    <w:p w14:paraId="4080516C" w14:textId="77777777" w:rsidR="00973C29" w:rsidRDefault="00000000">
      <w:pPr>
        <w:ind w:left="340"/>
      </w:pPr>
      <w:r>
        <w:t>Hello Support Team,</w:t>
      </w:r>
      <w:r>
        <w:br/>
        <w:t>Over the past three days, my property has received four negative reviews from different accounts. All the reviews were posted within a few hours of each other and contain very similar wording. I also noticed that none of the reviewers have written reviews for any other properties. I believe these reviews may be part of coordinated activity. Please investigate.</w:t>
      </w:r>
      <w:r>
        <w:br/>
        <w:t>Thank you.</w:t>
      </w:r>
    </w:p>
    <w:p w14:paraId="15C08117" w14:textId="77777777" w:rsidR="00973C29" w:rsidRDefault="00000000">
      <w:pPr>
        <w:pStyle w:val="ListBullet"/>
      </w:pPr>
      <w:r>
        <w:t xml:space="preserve">    A. Remove all four reviews immediately.</w:t>
      </w:r>
    </w:p>
    <w:p w14:paraId="15251591" w14:textId="77777777" w:rsidR="00973C29" w:rsidRDefault="00000000">
      <w:pPr>
        <w:pStyle w:val="ListBullet"/>
      </w:pPr>
      <w:r>
        <w:t xml:space="preserve">    B. Suspend the reviewer accounts.</w:t>
      </w:r>
    </w:p>
    <w:p w14:paraId="4AB916B8" w14:textId="33D10AD7" w:rsidR="00973C29" w:rsidRDefault="00000000">
      <w:pPr>
        <w:pStyle w:val="ListBullet"/>
      </w:pPr>
      <w:r>
        <w:t xml:space="preserve">    C. Investigate the available evidence before determining whether any policy violations occurred.</w:t>
      </w:r>
    </w:p>
    <w:p w14:paraId="39A96FC7" w14:textId="77777777" w:rsidR="00973C29" w:rsidRDefault="00000000">
      <w:pPr>
        <w:pStyle w:val="ListBullet"/>
      </w:pPr>
      <w:r>
        <w:t xml:space="preserve">    D. Ask the property owner to respond publicly to the reviews.</w:t>
      </w:r>
    </w:p>
    <w:p w14:paraId="34320474" w14:textId="77777777" w:rsidR="00973C29" w:rsidRDefault="00973C29"/>
    <w:p w14:paraId="7DE1A3D6" w14:textId="77777777" w:rsidR="00973C29" w:rsidRDefault="00000000">
      <w:r>
        <w:rPr>
          <w:b/>
          <w:color w:val="2E74B5"/>
        </w:rPr>
        <w:t>eng-reading-q89  [moderate]</w:t>
      </w:r>
    </w:p>
    <w:p w14:paraId="545756CE" w14:textId="77777777" w:rsidR="00973C29" w:rsidRDefault="00000000">
      <w:r>
        <w:t>Based on the customer's message, which conclusion is most reasonable?</w:t>
      </w:r>
    </w:p>
    <w:p w14:paraId="35AA05A9" w14:textId="77777777" w:rsidR="00973C29" w:rsidRDefault="00000000">
      <w:r>
        <w:rPr>
          <w:b/>
          <w:color w:val="175C8A"/>
        </w:rPr>
        <w:t>[Tab: ]</w:t>
      </w:r>
    </w:p>
    <w:p w14:paraId="56A802A7" w14:textId="77777777" w:rsidR="00973C29" w:rsidRDefault="00000000">
      <w:pPr>
        <w:ind w:left="340"/>
      </w:pPr>
      <w:r>
        <w:t>Hello Support Team,</w:t>
      </w:r>
      <w:r>
        <w:br/>
        <w:t>Over the past three days, my property has received four negative reviews from different accounts. All the reviews were posted within a few hours of each other and contain very similar wording. I also noticed that none of the reviewers have written reviews for any other properties. I believe these reviews may be part of coordinated activity. Please investigate.</w:t>
      </w:r>
      <w:r>
        <w:br/>
        <w:t>Thank you.</w:t>
      </w:r>
    </w:p>
    <w:p w14:paraId="067AADD8" w14:textId="77777777" w:rsidR="00973C29" w:rsidRDefault="00000000">
      <w:pPr>
        <w:pStyle w:val="ListBullet"/>
      </w:pPr>
      <w:r>
        <w:t xml:space="preserve">    A. The reviews definitely violate policy.</w:t>
      </w:r>
    </w:p>
    <w:p w14:paraId="2B6BDD89" w14:textId="211B24CF" w:rsidR="00973C29" w:rsidRDefault="00000000">
      <w:pPr>
        <w:pStyle w:val="ListBullet"/>
      </w:pPr>
      <w:r>
        <w:lastRenderedPageBreak/>
        <w:t xml:space="preserve">    B. The reviews appear suspicious, but additional investigation is required before reaching a conclusion.</w:t>
      </w:r>
    </w:p>
    <w:p w14:paraId="641E8EBC" w14:textId="77777777" w:rsidR="00973C29" w:rsidRDefault="00000000">
      <w:pPr>
        <w:pStyle w:val="ListBullet"/>
      </w:pPr>
      <w:r>
        <w:t xml:space="preserve">    C. The reviews should automatically be removed.</w:t>
      </w:r>
    </w:p>
    <w:p w14:paraId="0356A475" w14:textId="77777777" w:rsidR="00973C29" w:rsidRDefault="00000000">
      <w:pPr>
        <w:pStyle w:val="ListBullet"/>
      </w:pPr>
      <w:r>
        <w:t xml:space="preserve">    D. The reviewer accounts are fake.</w:t>
      </w:r>
    </w:p>
    <w:p w14:paraId="2DEFCE08" w14:textId="77777777" w:rsidR="00973C29" w:rsidRDefault="00973C29"/>
    <w:p w14:paraId="63BFE537" w14:textId="77777777" w:rsidR="00973C29" w:rsidRDefault="00000000">
      <w:r>
        <w:rPr>
          <w:b/>
          <w:color w:val="2E74B5"/>
        </w:rPr>
        <w:t>eng-reading-q90  [complex]</w:t>
      </w:r>
    </w:p>
    <w:p w14:paraId="53C966CA" w14:textId="77777777" w:rsidR="00973C29" w:rsidRDefault="00000000">
      <w:r>
        <w:t>(Select ALL that apply.) Which statements are supported by the passage?</w:t>
      </w:r>
    </w:p>
    <w:p w14:paraId="70793E3A" w14:textId="77777777" w:rsidR="00973C29" w:rsidRDefault="00000000">
      <w:r>
        <w:rPr>
          <w:b/>
          <w:color w:val="175C8A"/>
        </w:rPr>
        <w:t>[Tab: ]</w:t>
      </w:r>
    </w:p>
    <w:p w14:paraId="76553805" w14:textId="77777777" w:rsidR="00973C29" w:rsidRDefault="00000000">
      <w:pPr>
        <w:ind w:left="340"/>
      </w:pPr>
      <w:r>
        <w:t>Hello Support Team,</w:t>
      </w:r>
      <w:r>
        <w:br/>
        <w:t>Over the past three days, my property has received four negative reviews from different accounts. All the reviews were posted within a few hours of each other and contain very similar wording. I also noticed that none of the reviewers have written reviews for any other properties. I believe these reviews may be part of coordinated activity. Please investigate.</w:t>
      </w:r>
      <w:r>
        <w:br/>
        <w:t>Thank you.</w:t>
      </w:r>
    </w:p>
    <w:p w14:paraId="3E5308E2" w14:textId="5D864023" w:rsidR="00973C29" w:rsidRDefault="00000000">
      <w:pPr>
        <w:pStyle w:val="ListBullet"/>
      </w:pPr>
      <w:r>
        <w:t xml:space="preserve">    A. Four reviews were posted within three days.</w:t>
      </w:r>
    </w:p>
    <w:p w14:paraId="1288A3B1" w14:textId="6C5A4C57" w:rsidR="00973C29" w:rsidRDefault="00000000">
      <w:pPr>
        <w:pStyle w:val="ListBullet"/>
      </w:pPr>
      <w:r>
        <w:t xml:space="preserve">    B. The reviews were submitted by different accounts.</w:t>
      </w:r>
    </w:p>
    <w:p w14:paraId="1EFC6BC2" w14:textId="77777777" w:rsidR="00973C29" w:rsidRDefault="00000000">
      <w:pPr>
        <w:pStyle w:val="ListBullet"/>
      </w:pPr>
      <w:r>
        <w:t xml:space="preserve">    C. The reviews have already been removed.</w:t>
      </w:r>
    </w:p>
    <w:p w14:paraId="54BEBCA1" w14:textId="416EE515" w:rsidR="00973C29" w:rsidRDefault="00000000">
      <w:pPr>
        <w:pStyle w:val="ListBullet"/>
      </w:pPr>
      <w:r>
        <w:t xml:space="preserve">    D. The property owner requested an investigation.</w:t>
      </w:r>
    </w:p>
    <w:p w14:paraId="34574D72" w14:textId="77777777" w:rsidR="00973C29" w:rsidRDefault="00973C29"/>
    <w:p w14:paraId="1442E9E8" w14:textId="77777777" w:rsidR="00973C29" w:rsidRDefault="00000000">
      <w:r>
        <w:rPr>
          <w:b/>
          <w:color w:val="2E74B5"/>
        </w:rPr>
        <w:t>eng-reading-q91  [complex]</w:t>
      </w:r>
    </w:p>
    <w:p w14:paraId="66141470" w14:textId="77777777" w:rsidR="00973C29" w:rsidRDefault="00000000">
      <w:r>
        <w:t>(Select ALL that apply.) Which documents does the customer state they have already submitted?</w:t>
      </w:r>
    </w:p>
    <w:p w14:paraId="2B60FE81" w14:textId="77777777" w:rsidR="00973C29" w:rsidRDefault="00000000">
      <w:r>
        <w:rPr>
          <w:b/>
          <w:color w:val="175C8A"/>
        </w:rPr>
        <w:t>[Tab: ]</w:t>
      </w:r>
    </w:p>
    <w:p w14:paraId="43107155" w14:textId="77777777" w:rsidR="00973C29" w:rsidRDefault="00000000">
      <w:pPr>
        <w:ind w:left="340"/>
      </w:pPr>
      <w:r>
        <w:t>Hello,</w:t>
      </w:r>
      <w:r>
        <w:br/>
        <w:t>I booked a stay for June 12–14 and uploaded my booking confirmation along with my payment receipt last week. Today, I received an email saying that my verification could not be completed because supporting documents were missing. I am not sure which documents are missing because I already submitted everything requested. Could you please clarify what additional information is required?</w:t>
      </w:r>
      <w:r>
        <w:br/>
        <w:t>Thank you.</w:t>
      </w:r>
    </w:p>
    <w:p w14:paraId="68D894E1" w14:textId="69642357" w:rsidR="00973C29" w:rsidRDefault="00000000">
      <w:pPr>
        <w:pStyle w:val="ListBullet"/>
      </w:pPr>
      <w:r>
        <w:t xml:space="preserve">    A. Booking confirmation</w:t>
      </w:r>
    </w:p>
    <w:p w14:paraId="57D4751F" w14:textId="1BA4346B" w:rsidR="00973C29" w:rsidRDefault="00000000">
      <w:pPr>
        <w:pStyle w:val="ListBullet"/>
      </w:pPr>
      <w:r>
        <w:t xml:space="preserve">    B. Payment receipt</w:t>
      </w:r>
    </w:p>
    <w:p w14:paraId="0C9E09FF" w14:textId="77777777" w:rsidR="00973C29" w:rsidRDefault="00000000">
      <w:pPr>
        <w:pStyle w:val="ListBullet"/>
      </w:pPr>
      <w:r>
        <w:t xml:space="preserve">    C. Government-issued ID</w:t>
      </w:r>
    </w:p>
    <w:p w14:paraId="25F2260C" w14:textId="77777777" w:rsidR="00973C29" w:rsidRDefault="00000000">
      <w:pPr>
        <w:pStyle w:val="ListBullet"/>
      </w:pPr>
      <w:r>
        <w:t xml:space="preserve">    D. Property invoice</w:t>
      </w:r>
    </w:p>
    <w:p w14:paraId="55AA6CDB" w14:textId="77777777" w:rsidR="00973C29" w:rsidRDefault="00973C29"/>
    <w:p w14:paraId="061EE6E1" w14:textId="77777777" w:rsidR="00973C29" w:rsidRDefault="00000000">
      <w:r>
        <w:rPr>
          <w:b/>
          <w:color w:val="2E74B5"/>
        </w:rPr>
        <w:t>eng-reading-q92  [moderate]</w:t>
      </w:r>
    </w:p>
    <w:p w14:paraId="6A8BE6A1" w14:textId="77777777" w:rsidR="00973C29" w:rsidRDefault="00000000">
      <w:r>
        <w:lastRenderedPageBreak/>
        <w:t>What is the customer's primary concern?</w:t>
      </w:r>
    </w:p>
    <w:p w14:paraId="141BA4BA" w14:textId="77777777" w:rsidR="00973C29" w:rsidRDefault="00000000">
      <w:r>
        <w:rPr>
          <w:b/>
          <w:color w:val="175C8A"/>
        </w:rPr>
        <w:t>[Tab: ]</w:t>
      </w:r>
    </w:p>
    <w:p w14:paraId="038B3F2D" w14:textId="77777777" w:rsidR="00973C29" w:rsidRDefault="00000000">
      <w:pPr>
        <w:ind w:left="340"/>
      </w:pPr>
      <w:r>
        <w:t>Hello,</w:t>
      </w:r>
      <w:r>
        <w:br/>
        <w:t>I booked a stay for June 12–14 and uploaded my booking confirmation along with my payment receipt last week. Today, I received an email saying that my verification could not be completed because supporting documents were missing. I am not sure which documents are missing because I already submitted everything requested. Could you please clarify what additional information is required?</w:t>
      </w:r>
      <w:r>
        <w:br/>
        <w:t>Thank you.</w:t>
      </w:r>
    </w:p>
    <w:p w14:paraId="10035F64" w14:textId="77777777" w:rsidR="00973C29" w:rsidRDefault="00000000">
      <w:pPr>
        <w:pStyle w:val="ListBullet"/>
      </w:pPr>
      <w:r>
        <w:t xml:space="preserve">    A. The booking was cancelled.</w:t>
      </w:r>
    </w:p>
    <w:p w14:paraId="6C6F4216" w14:textId="77777777" w:rsidR="00973C29" w:rsidRDefault="00000000">
      <w:pPr>
        <w:pStyle w:val="ListBullet"/>
      </w:pPr>
      <w:r>
        <w:t xml:space="preserve">    B. The payment was declined.</w:t>
      </w:r>
    </w:p>
    <w:p w14:paraId="03474021" w14:textId="7275AB7E" w:rsidR="00973C29" w:rsidRDefault="00000000">
      <w:pPr>
        <w:pStyle w:val="ListBullet"/>
      </w:pPr>
      <w:r>
        <w:t xml:space="preserve">    C. They want to understand why additional documents are being requested.</w:t>
      </w:r>
    </w:p>
    <w:p w14:paraId="5F73E876" w14:textId="77777777" w:rsidR="00973C29" w:rsidRDefault="00000000">
      <w:pPr>
        <w:pStyle w:val="ListBullet"/>
      </w:pPr>
      <w:r>
        <w:t xml:space="preserve">    D. They want to change their travel dates.</w:t>
      </w:r>
    </w:p>
    <w:p w14:paraId="7CA9D2BA" w14:textId="77777777" w:rsidR="00973C29" w:rsidRDefault="00973C29"/>
    <w:p w14:paraId="1A0634F1" w14:textId="77777777" w:rsidR="00973C29" w:rsidRDefault="00000000">
      <w:r>
        <w:rPr>
          <w:b/>
          <w:color w:val="2E74B5"/>
        </w:rPr>
        <w:t>eng-reading-q93  [moderate]</w:t>
      </w:r>
    </w:p>
    <w:p w14:paraId="7B29AF54" w14:textId="77777777" w:rsidR="00973C29" w:rsidRDefault="00000000">
      <w:r>
        <w:t>Which information should the agent review first?</w:t>
      </w:r>
    </w:p>
    <w:p w14:paraId="0938290C" w14:textId="77777777" w:rsidR="00973C29" w:rsidRDefault="00000000">
      <w:r>
        <w:rPr>
          <w:b/>
          <w:color w:val="175C8A"/>
        </w:rPr>
        <w:t>[Tab: ]</w:t>
      </w:r>
    </w:p>
    <w:p w14:paraId="4A8B6AD4" w14:textId="77777777" w:rsidR="00973C29" w:rsidRDefault="00000000">
      <w:pPr>
        <w:ind w:left="340"/>
      </w:pPr>
      <w:r>
        <w:t>Hello,</w:t>
      </w:r>
      <w:r>
        <w:br/>
        <w:t>I booked a stay for June 12–14 and uploaded my booking confirmation along with my payment receipt last week. Today, I received an email saying that my verification could not be completed because supporting documents were missing. I am not sure which documents are missing because I already submitted everything requested. Could you please clarify what additional information is required?</w:t>
      </w:r>
      <w:r>
        <w:br/>
        <w:t>Thank you.</w:t>
      </w:r>
    </w:p>
    <w:p w14:paraId="618E2D11" w14:textId="77777777" w:rsidR="00973C29" w:rsidRDefault="00000000">
      <w:pPr>
        <w:pStyle w:val="ListBullet"/>
      </w:pPr>
      <w:r>
        <w:t xml:space="preserve">    A. The customer's previous reviews.</w:t>
      </w:r>
    </w:p>
    <w:p w14:paraId="2663CE27" w14:textId="032B7005" w:rsidR="00973C29" w:rsidRDefault="00000000">
      <w:pPr>
        <w:pStyle w:val="ListBullet"/>
      </w:pPr>
      <w:r>
        <w:t xml:space="preserve">    B. The verification request and the list of documents received.</w:t>
      </w:r>
    </w:p>
    <w:p w14:paraId="5DE87400" w14:textId="77777777" w:rsidR="00973C29" w:rsidRDefault="00000000">
      <w:pPr>
        <w:pStyle w:val="ListBullet"/>
      </w:pPr>
      <w:r>
        <w:t xml:space="preserve">    C. The property's amenities.</w:t>
      </w:r>
    </w:p>
    <w:p w14:paraId="39B708EE" w14:textId="77777777" w:rsidR="00973C29" w:rsidRDefault="00000000">
      <w:pPr>
        <w:pStyle w:val="ListBullet"/>
      </w:pPr>
      <w:r>
        <w:t xml:space="preserve">    D. The customer's booking history from previous years.</w:t>
      </w:r>
    </w:p>
    <w:p w14:paraId="3DDE5FA3" w14:textId="77777777" w:rsidR="00973C29" w:rsidRDefault="00973C29"/>
    <w:p w14:paraId="1707CD81" w14:textId="77777777" w:rsidR="00973C29" w:rsidRDefault="00000000">
      <w:r>
        <w:rPr>
          <w:b/>
          <w:color w:val="2E74B5"/>
        </w:rPr>
        <w:t>eng-reading-q94  [moderate]</w:t>
      </w:r>
    </w:p>
    <w:p w14:paraId="216386D0" w14:textId="77777777" w:rsidR="00973C29" w:rsidRDefault="00000000">
      <w:r>
        <w:t>Which statement is NOT supported by the passage?</w:t>
      </w:r>
    </w:p>
    <w:p w14:paraId="02378ED7" w14:textId="77777777" w:rsidR="00973C29" w:rsidRDefault="00000000">
      <w:r>
        <w:rPr>
          <w:b/>
          <w:color w:val="175C8A"/>
        </w:rPr>
        <w:t>[Tab: ]</w:t>
      </w:r>
    </w:p>
    <w:p w14:paraId="286F8734" w14:textId="77777777" w:rsidR="00973C29" w:rsidRDefault="00000000">
      <w:pPr>
        <w:ind w:left="340"/>
      </w:pPr>
      <w:r>
        <w:t>Hello,</w:t>
      </w:r>
      <w:r>
        <w:br/>
        <w:t xml:space="preserve">I booked a stay for June 12–14 and uploaded my booking confirmation along with my payment receipt last week. Today, I received an email saying that my verification could not be completed because supporting documents were missing. I am not sure which documents are missing because I </w:t>
      </w:r>
      <w:r>
        <w:lastRenderedPageBreak/>
        <w:t>already submitted everything requested. Could you please clarify what additional information is required?</w:t>
      </w:r>
      <w:r>
        <w:br/>
        <w:t>Thank you.</w:t>
      </w:r>
    </w:p>
    <w:p w14:paraId="59A2991A" w14:textId="77777777" w:rsidR="00973C29" w:rsidRDefault="00000000">
      <w:pPr>
        <w:pStyle w:val="ListBullet"/>
      </w:pPr>
      <w:r>
        <w:t xml:space="preserve">    A. The customer uploaded a payment receipt.</w:t>
      </w:r>
    </w:p>
    <w:p w14:paraId="4DD868AA" w14:textId="77777777" w:rsidR="00973C29" w:rsidRDefault="00000000">
      <w:pPr>
        <w:pStyle w:val="ListBullet"/>
      </w:pPr>
      <w:r>
        <w:t xml:space="preserve">    B. The customer uploaded a booking confirmation.</w:t>
      </w:r>
    </w:p>
    <w:p w14:paraId="02342305" w14:textId="09D288B6" w:rsidR="00973C29" w:rsidRDefault="00000000">
      <w:pPr>
        <w:pStyle w:val="ListBullet"/>
      </w:pPr>
      <w:r>
        <w:t xml:space="preserve">    C. The customer received confirmation that all submitted documents were approved.</w:t>
      </w:r>
    </w:p>
    <w:p w14:paraId="25302174" w14:textId="77777777" w:rsidR="00973C29" w:rsidRDefault="00000000">
      <w:pPr>
        <w:pStyle w:val="ListBullet"/>
      </w:pPr>
      <w:r>
        <w:t xml:space="preserve">    D. The customer wants clarification.</w:t>
      </w:r>
    </w:p>
    <w:p w14:paraId="4280202E" w14:textId="77777777" w:rsidR="00973C29" w:rsidRDefault="00973C29"/>
    <w:p w14:paraId="485F68AA" w14:textId="77777777" w:rsidR="00973C29" w:rsidRDefault="00000000">
      <w:r>
        <w:rPr>
          <w:b/>
          <w:color w:val="2E74B5"/>
        </w:rPr>
        <w:t>eng-reading-q95  [complex]</w:t>
      </w:r>
    </w:p>
    <w:p w14:paraId="0F3F2770" w14:textId="77777777" w:rsidR="00973C29" w:rsidRDefault="00000000">
      <w:r>
        <w:t>(Select ALL that apply.) Which responses would be appropriate for the agent?</w:t>
      </w:r>
    </w:p>
    <w:p w14:paraId="04D8B9D3" w14:textId="77777777" w:rsidR="00973C29" w:rsidRDefault="00000000">
      <w:r>
        <w:rPr>
          <w:b/>
          <w:color w:val="175C8A"/>
        </w:rPr>
        <w:t>[Tab: ]</w:t>
      </w:r>
    </w:p>
    <w:p w14:paraId="095D87BB" w14:textId="77777777" w:rsidR="00973C29" w:rsidRDefault="00000000">
      <w:pPr>
        <w:ind w:left="340"/>
      </w:pPr>
      <w:r>
        <w:t>Hello,</w:t>
      </w:r>
      <w:r>
        <w:br/>
        <w:t>I booked a stay for June 12–14 and uploaded my booking confirmation along with my payment receipt last week. Today, I received an email saying that my verification could not be completed because supporting documents were missing. I am not sure which documents are missing because I already submitted everything requested. Could you please clarify what additional information is required?</w:t>
      </w:r>
      <w:r>
        <w:br/>
        <w:t>Thank you.</w:t>
      </w:r>
    </w:p>
    <w:p w14:paraId="642CCDA0" w14:textId="071CB5D2" w:rsidR="00973C29" w:rsidRDefault="00000000">
      <w:pPr>
        <w:pStyle w:val="ListBullet"/>
      </w:pPr>
      <w:r>
        <w:t xml:space="preserve">    A. Review the submitted documents before requesting additional information.</w:t>
      </w:r>
    </w:p>
    <w:p w14:paraId="25D951E9" w14:textId="5CC85598" w:rsidR="00973C29" w:rsidRDefault="00000000">
      <w:pPr>
        <w:pStyle w:val="ListBullet"/>
      </w:pPr>
      <w:r>
        <w:t xml:space="preserve">    B. Explain which documents, if any, are still required.</w:t>
      </w:r>
    </w:p>
    <w:p w14:paraId="1D2828DF" w14:textId="77777777" w:rsidR="00973C29" w:rsidRDefault="00000000">
      <w:pPr>
        <w:pStyle w:val="ListBullet"/>
      </w:pPr>
      <w:r>
        <w:t xml:space="preserve">    C. Reject the verification request immediately.</w:t>
      </w:r>
    </w:p>
    <w:p w14:paraId="28B4A298" w14:textId="6FB81FAA" w:rsidR="00973C29" w:rsidRDefault="00000000">
      <w:pPr>
        <w:pStyle w:val="ListBullet"/>
      </w:pPr>
      <w:r>
        <w:t xml:space="preserve">    D. Inform the customer why further verification may be necessary, if applicable.</w:t>
      </w:r>
    </w:p>
    <w:p w14:paraId="34CE61CF" w14:textId="77777777" w:rsidR="00973C29" w:rsidRDefault="00973C29"/>
    <w:p w14:paraId="6C8B0BB4" w14:textId="77777777" w:rsidR="00973C29" w:rsidRDefault="00000000">
      <w:pPr>
        <w:pStyle w:val="Heading2"/>
      </w:pPr>
      <w:r>
        <w:t>English — Case Closure Notes</w:t>
      </w:r>
    </w:p>
    <w:p w14:paraId="2D4CD980" w14:textId="4B0A170B" w:rsidR="00973C29" w:rsidRDefault="007822F7">
      <w:r>
        <w:rPr>
          <w:i/>
        </w:rPr>
        <w:t>Volume: 10 Questions</w:t>
      </w:r>
    </w:p>
    <w:p w14:paraId="7840C68F" w14:textId="77777777" w:rsidR="00973C29" w:rsidRDefault="00000000">
      <w:r>
        <w:rPr>
          <w:b/>
          <w:color w:val="2E74B5"/>
        </w:rPr>
        <w:t>eng-closure-q96  [moderate]</w:t>
      </w:r>
    </w:p>
    <w:p w14:paraId="680E4B97" w14:textId="77777777" w:rsidR="00973C29" w:rsidRDefault="00000000">
      <w:r>
        <w:t>A user reported a suspicious property listing. Investigation confirms the listing was already removed due to policy violations.</w:t>
      </w:r>
    </w:p>
    <w:p w14:paraId="0776D293" w14:textId="77777777" w:rsidR="00973C29" w:rsidRDefault="00000000">
      <w:pPr>
        <w:pStyle w:val="ListBullet"/>
      </w:pPr>
      <w:r>
        <w:t xml:space="preserve">    A. Open</w:t>
      </w:r>
    </w:p>
    <w:p w14:paraId="74790866" w14:textId="77777777" w:rsidR="00973C29" w:rsidRDefault="00000000">
      <w:pPr>
        <w:pStyle w:val="ListBullet"/>
      </w:pPr>
      <w:r>
        <w:t xml:space="preserve">    B. Pending</w:t>
      </w:r>
    </w:p>
    <w:p w14:paraId="62441754" w14:textId="74F9C218" w:rsidR="00973C29" w:rsidRDefault="00000000">
      <w:pPr>
        <w:pStyle w:val="ListBullet"/>
      </w:pPr>
      <w:r>
        <w:t xml:space="preserve">    C. Solved</w:t>
      </w:r>
    </w:p>
    <w:p w14:paraId="54D2B565" w14:textId="77777777" w:rsidR="00973C29" w:rsidRDefault="00973C29"/>
    <w:p w14:paraId="3285C5A0" w14:textId="77777777" w:rsidR="00973C29" w:rsidRDefault="00000000">
      <w:r>
        <w:rPr>
          <w:b/>
          <w:color w:val="2E74B5"/>
        </w:rPr>
        <w:t>eng-closure-q97  [moderate]</w:t>
      </w:r>
    </w:p>
    <w:p w14:paraId="50FB4E1C" w14:textId="77777777" w:rsidR="00973C29" w:rsidRDefault="00000000">
      <w:r>
        <w:t>A property owner reported a review as fake. Investigation found no policy violations.</w:t>
      </w:r>
    </w:p>
    <w:p w14:paraId="53F070D9" w14:textId="77777777" w:rsidR="00973C29" w:rsidRDefault="00000000">
      <w:pPr>
        <w:pStyle w:val="ListBullet"/>
      </w:pPr>
      <w:r>
        <w:lastRenderedPageBreak/>
        <w:t xml:space="preserve">    A. Open</w:t>
      </w:r>
    </w:p>
    <w:p w14:paraId="4A260528" w14:textId="77777777" w:rsidR="00973C29" w:rsidRDefault="00000000">
      <w:pPr>
        <w:pStyle w:val="ListBullet"/>
      </w:pPr>
      <w:r>
        <w:t xml:space="preserve">    B. Pending</w:t>
      </w:r>
    </w:p>
    <w:p w14:paraId="2FA09E95" w14:textId="60EF9B58" w:rsidR="00973C29" w:rsidRDefault="00000000">
      <w:pPr>
        <w:pStyle w:val="ListBullet"/>
      </w:pPr>
      <w:r>
        <w:t xml:space="preserve">    C. Solved</w:t>
      </w:r>
    </w:p>
    <w:p w14:paraId="094A1B36" w14:textId="77777777" w:rsidR="00973C29" w:rsidRDefault="00973C29"/>
    <w:p w14:paraId="7B02A541" w14:textId="77777777" w:rsidR="00973C29" w:rsidRDefault="00000000">
      <w:r>
        <w:rPr>
          <w:b/>
          <w:color w:val="2E74B5"/>
        </w:rPr>
        <w:t>eng-closure-q98  [moderate]</w:t>
      </w:r>
    </w:p>
    <w:p w14:paraId="2F8AA91F" w14:textId="77777777" w:rsidR="00973C29" w:rsidRDefault="00000000">
      <w:r>
        <w:t>A property owner reported a suspicious review. The report has just been received and no investigation has started yet.</w:t>
      </w:r>
    </w:p>
    <w:p w14:paraId="7586E380" w14:textId="7AF9472A" w:rsidR="00973C29" w:rsidRDefault="00000000">
      <w:pPr>
        <w:pStyle w:val="ListBullet"/>
      </w:pPr>
      <w:r>
        <w:t xml:space="preserve">    A. Open</w:t>
      </w:r>
    </w:p>
    <w:p w14:paraId="52D28C27" w14:textId="77777777" w:rsidR="00973C29" w:rsidRDefault="00000000">
      <w:pPr>
        <w:pStyle w:val="ListBullet"/>
      </w:pPr>
      <w:r>
        <w:t xml:space="preserve">    B. Pending</w:t>
      </w:r>
    </w:p>
    <w:p w14:paraId="7257884F" w14:textId="77777777" w:rsidR="00973C29" w:rsidRDefault="00000000">
      <w:pPr>
        <w:pStyle w:val="ListBullet"/>
      </w:pPr>
      <w:r>
        <w:t xml:space="preserve">    C. Solved</w:t>
      </w:r>
    </w:p>
    <w:p w14:paraId="010116E8" w14:textId="77777777" w:rsidR="00973C29" w:rsidRDefault="00973C29"/>
    <w:p w14:paraId="21D881F9" w14:textId="77777777" w:rsidR="00973C29" w:rsidRDefault="00000000">
      <w:r>
        <w:rPr>
          <w:b/>
          <w:color w:val="2E74B5"/>
        </w:rPr>
        <w:t>eng-closure-q99  [moderate]</w:t>
      </w:r>
    </w:p>
    <w:p w14:paraId="09FEF013" w14:textId="77777777" w:rsidR="00973C29" w:rsidRDefault="00000000">
      <w:r>
        <w:t>A traveler requested verification assistance. All required documents were received and reviewed successfully.</w:t>
      </w:r>
    </w:p>
    <w:p w14:paraId="144CB3E0" w14:textId="77777777" w:rsidR="00973C29" w:rsidRDefault="00000000">
      <w:pPr>
        <w:pStyle w:val="ListBullet"/>
      </w:pPr>
      <w:r>
        <w:t xml:space="preserve">    A. Open</w:t>
      </w:r>
    </w:p>
    <w:p w14:paraId="5D9D6596" w14:textId="77777777" w:rsidR="00973C29" w:rsidRDefault="00000000">
      <w:pPr>
        <w:pStyle w:val="ListBullet"/>
      </w:pPr>
      <w:r>
        <w:t xml:space="preserve">    B. Pending</w:t>
      </w:r>
    </w:p>
    <w:p w14:paraId="7A4F1F71" w14:textId="5E74DDE4" w:rsidR="00973C29" w:rsidRDefault="00000000">
      <w:pPr>
        <w:pStyle w:val="ListBullet"/>
      </w:pPr>
      <w:r>
        <w:t xml:space="preserve">    C. Solved</w:t>
      </w:r>
    </w:p>
    <w:p w14:paraId="77143492" w14:textId="77777777" w:rsidR="00973C29" w:rsidRDefault="00973C29"/>
    <w:p w14:paraId="5D31B7FA" w14:textId="77777777" w:rsidR="00973C29" w:rsidRDefault="00000000">
      <w:r>
        <w:rPr>
          <w:b/>
          <w:color w:val="2E74B5"/>
        </w:rPr>
        <w:t>eng-closure-q100  [moderate]</w:t>
      </w:r>
    </w:p>
    <w:p w14:paraId="576BE43C" w14:textId="77777777" w:rsidR="00973C29" w:rsidRDefault="00000000">
      <w:r>
        <w:t>A traveler submitted unclear ID images. Clear copies are required before verification can continue.</w:t>
      </w:r>
    </w:p>
    <w:p w14:paraId="611FB9A5" w14:textId="77777777" w:rsidR="00973C29" w:rsidRDefault="00000000">
      <w:pPr>
        <w:pStyle w:val="ListBullet"/>
      </w:pPr>
      <w:r>
        <w:t xml:space="preserve">    A. Open</w:t>
      </w:r>
    </w:p>
    <w:p w14:paraId="1921E5B5" w14:textId="4C556CEB" w:rsidR="00973C29" w:rsidRDefault="00000000">
      <w:pPr>
        <w:pStyle w:val="ListBullet"/>
      </w:pPr>
      <w:r>
        <w:t xml:space="preserve">    B. Pending</w:t>
      </w:r>
    </w:p>
    <w:p w14:paraId="44760069" w14:textId="77777777" w:rsidR="00973C29" w:rsidRDefault="00000000">
      <w:pPr>
        <w:pStyle w:val="ListBullet"/>
      </w:pPr>
      <w:r>
        <w:t xml:space="preserve">    C. Solved</w:t>
      </w:r>
    </w:p>
    <w:p w14:paraId="0E9B55C7" w14:textId="77777777" w:rsidR="00973C29" w:rsidRDefault="00973C29"/>
    <w:p w14:paraId="78366E8F" w14:textId="77777777" w:rsidR="00973C29" w:rsidRDefault="00000000">
      <w:r>
        <w:rPr>
          <w:b/>
          <w:color w:val="2E74B5"/>
        </w:rPr>
        <w:t>eng-closure-q101  [moderate]</w:t>
      </w:r>
    </w:p>
    <w:p w14:paraId="5B3C57C9" w14:textId="77777777" w:rsidR="00973C29" w:rsidRDefault="00000000">
      <w:r>
        <w:t>A customer reported a review issue but did not provide the booking information required for investigation.</w:t>
      </w:r>
    </w:p>
    <w:p w14:paraId="3500B354" w14:textId="77777777" w:rsidR="00973C29" w:rsidRDefault="00000000">
      <w:pPr>
        <w:pStyle w:val="ListBullet"/>
      </w:pPr>
      <w:r>
        <w:t xml:space="preserve">    A. Open</w:t>
      </w:r>
    </w:p>
    <w:p w14:paraId="76EC7A46" w14:textId="32DEB6C8" w:rsidR="00973C29" w:rsidRDefault="00000000">
      <w:pPr>
        <w:pStyle w:val="ListBullet"/>
      </w:pPr>
      <w:r>
        <w:t xml:space="preserve">    B. Pending</w:t>
      </w:r>
    </w:p>
    <w:p w14:paraId="691BCAAF" w14:textId="77777777" w:rsidR="00973C29" w:rsidRDefault="00000000">
      <w:pPr>
        <w:pStyle w:val="ListBullet"/>
      </w:pPr>
      <w:r>
        <w:t xml:space="preserve">    C. Solved</w:t>
      </w:r>
    </w:p>
    <w:p w14:paraId="0AAEC029" w14:textId="77777777" w:rsidR="00973C29" w:rsidRDefault="00973C29"/>
    <w:p w14:paraId="6D0E9645" w14:textId="77777777" w:rsidR="00973C29" w:rsidRDefault="00000000">
      <w:r>
        <w:rPr>
          <w:b/>
          <w:color w:val="2E74B5"/>
        </w:rPr>
        <w:t>eng-closure-q102  [moderate]</w:t>
      </w:r>
    </w:p>
    <w:p w14:paraId="63A7C9CE" w14:textId="77777777" w:rsidR="00973C29" w:rsidRDefault="00000000">
      <w:r>
        <w:lastRenderedPageBreak/>
        <w:t>A property owner reported suspicious activity but did not provide sufficient supporting evidence.</w:t>
      </w:r>
    </w:p>
    <w:p w14:paraId="36F5BDAD" w14:textId="77777777" w:rsidR="00973C29" w:rsidRDefault="00000000">
      <w:pPr>
        <w:pStyle w:val="ListBullet"/>
      </w:pPr>
      <w:r>
        <w:t xml:space="preserve">    A. Open</w:t>
      </w:r>
    </w:p>
    <w:p w14:paraId="0C7A6786" w14:textId="78CACFB3" w:rsidR="00973C29" w:rsidRDefault="00000000">
      <w:pPr>
        <w:pStyle w:val="ListBullet"/>
      </w:pPr>
      <w:r>
        <w:t xml:space="preserve">    B. Pending</w:t>
      </w:r>
    </w:p>
    <w:p w14:paraId="4EE232B5" w14:textId="77777777" w:rsidR="00973C29" w:rsidRDefault="00000000">
      <w:pPr>
        <w:pStyle w:val="ListBullet"/>
      </w:pPr>
      <w:r>
        <w:t xml:space="preserve">    C. Solved</w:t>
      </w:r>
    </w:p>
    <w:p w14:paraId="2264C3F0" w14:textId="77777777" w:rsidR="00973C29" w:rsidRDefault="00973C29"/>
    <w:p w14:paraId="0EBD9A2B" w14:textId="77777777" w:rsidR="00973C29" w:rsidRDefault="00000000">
      <w:r>
        <w:rPr>
          <w:b/>
          <w:color w:val="2E74B5"/>
        </w:rPr>
        <w:t>eng-closure-q103  [moderate]</w:t>
      </w:r>
    </w:p>
    <w:p w14:paraId="1AD01E25" w14:textId="77777777" w:rsidR="00973C29" w:rsidRDefault="00000000">
      <w:r>
        <w:t>A traveler submitted a request for identity verification today. The request has been received but has not yet been reviewed by the investigation team.</w:t>
      </w:r>
    </w:p>
    <w:p w14:paraId="3D211F99" w14:textId="61D85AAB" w:rsidR="00973C29" w:rsidRDefault="00000000">
      <w:pPr>
        <w:pStyle w:val="ListBullet"/>
      </w:pPr>
      <w:r>
        <w:t xml:space="preserve">    A. Open</w:t>
      </w:r>
    </w:p>
    <w:p w14:paraId="3AC6063A" w14:textId="77777777" w:rsidR="00973C29" w:rsidRDefault="00000000">
      <w:pPr>
        <w:pStyle w:val="ListBullet"/>
      </w:pPr>
      <w:r>
        <w:t xml:space="preserve">    B. Pending</w:t>
      </w:r>
    </w:p>
    <w:p w14:paraId="59E9AA26" w14:textId="77777777" w:rsidR="00973C29" w:rsidRDefault="00000000">
      <w:pPr>
        <w:pStyle w:val="ListBullet"/>
      </w:pPr>
      <w:r>
        <w:t xml:space="preserve">    C. Solved</w:t>
      </w:r>
    </w:p>
    <w:p w14:paraId="2282445B" w14:textId="77777777" w:rsidR="00973C29" w:rsidRDefault="00973C29"/>
    <w:p w14:paraId="7A852834" w14:textId="77777777" w:rsidR="00973C29" w:rsidRDefault="00000000">
      <w:r>
        <w:rPr>
          <w:b/>
          <w:color w:val="2E74B5"/>
        </w:rPr>
        <w:t>eng-closure-q104  [moderate]</w:t>
      </w:r>
    </w:p>
    <w:p w14:paraId="6164483A" w14:textId="77777777" w:rsidR="00973C29" w:rsidRDefault="00000000">
      <w:r>
        <w:t>A customer submitted an expired document for identity verification.</w:t>
      </w:r>
    </w:p>
    <w:p w14:paraId="5F33C44B" w14:textId="77777777" w:rsidR="00973C29" w:rsidRDefault="00000000">
      <w:pPr>
        <w:pStyle w:val="ListBullet"/>
      </w:pPr>
      <w:r>
        <w:t xml:space="preserve">    A. Open</w:t>
      </w:r>
    </w:p>
    <w:p w14:paraId="5FFE4850" w14:textId="647D4AFD" w:rsidR="00973C29" w:rsidRDefault="00000000">
      <w:pPr>
        <w:pStyle w:val="ListBullet"/>
      </w:pPr>
      <w:r>
        <w:t xml:space="preserve">    B. Pending</w:t>
      </w:r>
    </w:p>
    <w:p w14:paraId="39290173" w14:textId="77777777" w:rsidR="00973C29" w:rsidRDefault="00000000">
      <w:pPr>
        <w:pStyle w:val="ListBullet"/>
      </w:pPr>
      <w:r>
        <w:t xml:space="preserve">    C. Solved</w:t>
      </w:r>
    </w:p>
    <w:p w14:paraId="51E84B87" w14:textId="77777777" w:rsidR="00973C29" w:rsidRDefault="00973C29"/>
    <w:p w14:paraId="57A65514" w14:textId="77777777" w:rsidR="00973C29" w:rsidRDefault="00000000">
      <w:r>
        <w:rPr>
          <w:b/>
          <w:color w:val="2E74B5"/>
        </w:rPr>
        <w:t>eng-closure-q105  [moderate]</w:t>
      </w:r>
    </w:p>
    <w:p w14:paraId="231AD4B5" w14:textId="77777777" w:rsidR="00973C29" w:rsidRDefault="00000000">
      <w:r>
        <w:t>A traveler reported misleading property information. Investigation confirmed that the listing details were accurate.</w:t>
      </w:r>
    </w:p>
    <w:p w14:paraId="575EE192" w14:textId="77777777" w:rsidR="00973C29" w:rsidRDefault="00000000">
      <w:pPr>
        <w:pStyle w:val="ListBullet"/>
      </w:pPr>
      <w:r>
        <w:t xml:space="preserve">    A. Open</w:t>
      </w:r>
    </w:p>
    <w:p w14:paraId="6E007242" w14:textId="77777777" w:rsidR="00973C29" w:rsidRDefault="00000000">
      <w:pPr>
        <w:pStyle w:val="ListBullet"/>
      </w:pPr>
      <w:r>
        <w:t xml:space="preserve">    B. Pending</w:t>
      </w:r>
    </w:p>
    <w:p w14:paraId="222C2E1D" w14:textId="26982E5B" w:rsidR="00973C29" w:rsidRDefault="00000000">
      <w:pPr>
        <w:pStyle w:val="ListBullet"/>
      </w:pPr>
      <w:r>
        <w:t xml:space="preserve">    C. Solved</w:t>
      </w:r>
    </w:p>
    <w:p w14:paraId="3CF1BBA9" w14:textId="77777777" w:rsidR="00973C29" w:rsidRDefault="00973C29"/>
    <w:p w14:paraId="20B9059C" w14:textId="77777777" w:rsidR="00973C29" w:rsidRDefault="00000000">
      <w:pPr>
        <w:pStyle w:val="Heading2"/>
      </w:pPr>
      <w:r>
        <w:t>Attention to Detail — Level 1</w:t>
      </w:r>
    </w:p>
    <w:p w14:paraId="7518E286" w14:textId="1B634A3D" w:rsidR="00973C29" w:rsidRDefault="007822F7">
      <w:r>
        <w:rPr>
          <w:i/>
        </w:rPr>
        <w:t>Volume: 80 Questions</w:t>
      </w:r>
    </w:p>
    <w:p w14:paraId="56B71900" w14:textId="77777777" w:rsidR="00973C29" w:rsidRDefault="00000000">
      <w:r>
        <w:rPr>
          <w:b/>
          <w:color w:val="74300E"/>
          <w:sz w:val="22"/>
        </w:rPr>
        <w:t>Case: THE IMPOSSIBLE ROOM VIEW</w:t>
      </w:r>
    </w:p>
    <w:p w14:paraId="49470B9C" w14:textId="77777777" w:rsidR="00973C29" w:rsidRDefault="00000000">
      <w:r>
        <w:rPr>
          <w:b/>
          <w:color w:val="175C8A"/>
        </w:rPr>
        <w:t>[Tab: ]</w:t>
      </w:r>
    </w:p>
    <w:p w14:paraId="45954E1E" w14:textId="77777777" w:rsidR="00973C29" w:rsidRDefault="00000000">
      <w:pPr>
        <w:ind w:left="340"/>
      </w:pPr>
      <w:r>
        <w:t>Reviewer Name: James Wilson</w:t>
      </w:r>
      <w:r>
        <w:br/>
        <w:t>Rating: 3 Stars</w:t>
      </w:r>
      <w:r>
        <w:br/>
        <w:t>Review Date: 18 August 2025</w:t>
      </w:r>
      <w:r>
        <w:br/>
      </w:r>
      <w:r>
        <w:lastRenderedPageBreak/>
        <w:t>Review Comment:</w:t>
      </w:r>
      <w:r>
        <w:br/>
        <w:t>"I loved waking up to the full ocean view from my standard room."</w:t>
      </w:r>
      <w:r>
        <w:br/>
        <w:t>Photos Attached: Yes</w:t>
      </w:r>
    </w:p>
    <w:p w14:paraId="0BE2A4B3" w14:textId="77777777" w:rsidR="00973C29" w:rsidRDefault="00000000">
      <w:r>
        <w:rPr>
          <w:b/>
          <w:color w:val="175C8A"/>
        </w:rPr>
        <w:t>[Tab: ]</w:t>
      </w:r>
    </w:p>
    <w:p w14:paraId="10D52BAA" w14:textId="77777777" w:rsidR="00973C29" w:rsidRDefault="00000000">
      <w:pPr>
        <w:ind w:left="340"/>
      </w:pPr>
      <w:r>
        <w:t>Booking Status: Completed</w:t>
      </w:r>
      <w:r>
        <w:br/>
        <w:t>Stay Dates: 10 August 2025 – 12 August 2025</w:t>
      </w:r>
      <w:r>
        <w:br/>
        <w:t>Room Booked: Standard Room</w:t>
      </w:r>
    </w:p>
    <w:p w14:paraId="5CF8DAEB" w14:textId="77777777" w:rsidR="00973C29" w:rsidRDefault="00000000">
      <w:r>
        <w:rPr>
          <w:b/>
          <w:color w:val="175C8A"/>
        </w:rPr>
        <w:t>[Tab: ]</w:t>
      </w:r>
    </w:p>
    <w:p w14:paraId="51F3521F" w14:textId="77777777" w:rsidR="00973C29" w:rsidRDefault="00000000">
      <w:pPr>
        <w:ind w:left="340"/>
      </w:pPr>
      <w:r>
        <w:t>Property Name: Blue Horizon Resort</w:t>
      </w:r>
      <w:r>
        <w:br/>
        <w:t>Room Categories:</w:t>
      </w:r>
    </w:p>
    <w:p w14:paraId="7EA2468D" w14:textId="77777777" w:rsidR="00973C29" w:rsidRDefault="00000000">
      <w:r>
        <w:rPr>
          <w:b/>
          <w:color w:val="175C8A"/>
        </w:rPr>
        <w:t>[Tab: ]</w:t>
      </w:r>
    </w:p>
    <w:p w14:paraId="32798084" w14:textId="77777777" w:rsidR="00973C29" w:rsidRDefault="00000000">
      <w:pPr>
        <w:ind w:left="340"/>
      </w:pPr>
      <w:r>
        <w:t>Account Created: March 2024</w:t>
      </w:r>
      <w:r>
        <w:br/>
        <w:t>Previous Reviews: 5</w:t>
      </w:r>
      <w:r>
        <w:br/>
        <w:t>Previous Reports: 0</w:t>
      </w:r>
    </w:p>
    <w:p w14:paraId="7A441401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736596FF" w14:textId="77777777">
        <w:tc>
          <w:tcPr>
            <w:tcW w:w="4320" w:type="dxa"/>
            <w:shd w:val="clear" w:color="auto" w:fill="4472C4"/>
          </w:tcPr>
          <w:p w14:paraId="20C05237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0D1ED888" w14:textId="77777777" w:rsidR="00973C29" w:rsidRDefault="00000000">
            <w:r>
              <w:rPr>
                <w:b/>
                <w:color w:val="FFFFFF"/>
                <w:sz w:val="18"/>
              </w:rPr>
              <w:t>View</w:t>
            </w:r>
          </w:p>
        </w:tc>
      </w:tr>
      <w:tr w:rsidR="00973C29" w14:paraId="60C0B742" w14:textId="77777777">
        <w:tc>
          <w:tcPr>
            <w:tcW w:w="4320" w:type="dxa"/>
          </w:tcPr>
          <w:p w14:paraId="1B5E9A51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1752DBA3" w14:textId="77777777" w:rsidR="00973C29" w:rsidRDefault="00000000">
            <w:r>
              <w:rPr>
                <w:sz w:val="18"/>
              </w:rPr>
              <w:t>Garden View</w:t>
            </w:r>
          </w:p>
        </w:tc>
      </w:tr>
      <w:tr w:rsidR="00973C29" w14:paraId="2B31968A" w14:textId="77777777">
        <w:tc>
          <w:tcPr>
            <w:tcW w:w="4320" w:type="dxa"/>
          </w:tcPr>
          <w:p w14:paraId="5C433DE9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1AAAF2CE" w14:textId="77777777" w:rsidR="00973C29" w:rsidRDefault="00000000">
            <w:r>
              <w:rPr>
                <w:sz w:val="18"/>
              </w:rPr>
              <w:t>Partial Ocean View</w:t>
            </w:r>
          </w:p>
        </w:tc>
      </w:tr>
      <w:tr w:rsidR="00973C29" w14:paraId="0F88D022" w14:textId="77777777">
        <w:tc>
          <w:tcPr>
            <w:tcW w:w="4320" w:type="dxa"/>
          </w:tcPr>
          <w:p w14:paraId="2868ED79" w14:textId="77777777" w:rsidR="00973C29" w:rsidRDefault="00000000">
            <w:r>
              <w:rPr>
                <w:sz w:val="18"/>
              </w:rPr>
              <w:t>Premium Suite</w:t>
            </w:r>
          </w:p>
        </w:tc>
        <w:tc>
          <w:tcPr>
            <w:tcW w:w="4320" w:type="dxa"/>
          </w:tcPr>
          <w:p w14:paraId="5C6AFD6B" w14:textId="77777777" w:rsidR="00973C29" w:rsidRDefault="00000000">
            <w:r>
              <w:rPr>
                <w:sz w:val="18"/>
              </w:rPr>
              <w:t>Full Ocean View + Balcony</w:t>
            </w:r>
          </w:p>
        </w:tc>
      </w:tr>
    </w:tbl>
    <w:p w14:paraId="0EA56F2A" w14:textId="77777777" w:rsidR="00973C29" w:rsidRDefault="00973C29"/>
    <w:p w14:paraId="7BA64451" w14:textId="77777777" w:rsidR="00973C29" w:rsidRDefault="00000000">
      <w:r>
        <w:rPr>
          <w:b/>
          <w:color w:val="2E74B5"/>
        </w:rPr>
        <w:t>att-level-1-q01  [straightforward]</w:t>
      </w:r>
    </w:p>
    <w:p w14:paraId="3497E21E" w14:textId="77777777" w:rsidR="00973C29" w:rsidRDefault="00000000">
      <w:r>
        <w:t>Which detail creates a potential inconsistency in the available information?</w:t>
      </w:r>
    </w:p>
    <w:p w14:paraId="41CA7B21" w14:textId="77777777" w:rsidR="00973C29" w:rsidRDefault="00000000">
      <w:r>
        <w:rPr>
          <w:b/>
          <w:color w:val="175C8A"/>
        </w:rPr>
        <w:t>[Tab: ]</w:t>
      </w:r>
    </w:p>
    <w:p w14:paraId="0FE27FDA" w14:textId="77777777" w:rsidR="00973C29" w:rsidRDefault="00000000">
      <w:pPr>
        <w:ind w:left="340"/>
      </w:pPr>
      <w:r>
        <w:t>Reviewer Name: James Wilson</w:t>
      </w:r>
      <w:r>
        <w:br/>
        <w:t>Rating: 3 Stars</w:t>
      </w:r>
      <w:r>
        <w:br/>
        <w:t>Review Date: 18 August 2025</w:t>
      </w:r>
      <w:r>
        <w:br/>
        <w:t>Review Comment:</w:t>
      </w:r>
      <w:r>
        <w:br/>
        <w:t>"I loved waking up to the full ocean view from my standard room."</w:t>
      </w:r>
      <w:r>
        <w:br/>
        <w:t>Photos Attached: Yes</w:t>
      </w:r>
    </w:p>
    <w:p w14:paraId="7F4F8005" w14:textId="77777777" w:rsidR="00973C29" w:rsidRDefault="00000000">
      <w:r>
        <w:rPr>
          <w:b/>
          <w:color w:val="175C8A"/>
        </w:rPr>
        <w:t>[Tab: ]</w:t>
      </w:r>
    </w:p>
    <w:p w14:paraId="27EF3801" w14:textId="77777777" w:rsidR="00973C29" w:rsidRDefault="00000000">
      <w:pPr>
        <w:ind w:left="340"/>
      </w:pPr>
      <w:r>
        <w:t>Booking Status: Completed</w:t>
      </w:r>
      <w:r>
        <w:br/>
        <w:t>Stay Dates: 10 August 2025 – 12 August 2025</w:t>
      </w:r>
      <w:r>
        <w:br/>
        <w:t>Room Booked: Standard Room</w:t>
      </w:r>
    </w:p>
    <w:p w14:paraId="1F443F54" w14:textId="77777777" w:rsidR="00973C29" w:rsidRDefault="00000000">
      <w:r>
        <w:rPr>
          <w:b/>
          <w:color w:val="175C8A"/>
        </w:rPr>
        <w:t>[Tab: ]</w:t>
      </w:r>
    </w:p>
    <w:p w14:paraId="183E3F80" w14:textId="77777777" w:rsidR="00973C29" w:rsidRDefault="00000000">
      <w:pPr>
        <w:ind w:left="340"/>
      </w:pPr>
      <w:r>
        <w:lastRenderedPageBreak/>
        <w:t>Property Name: Blue Horizon Resort</w:t>
      </w:r>
      <w:r>
        <w:br/>
        <w:t>Room Categories:</w:t>
      </w:r>
    </w:p>
    <w:p w14:paraId="2716DE01" w14:textId="77777777" w:rsidR="00973C29" w:rsidRDefault="00000000">
      <w:r>
        <w:rPr>
          <w:b/>
          <w:color w:val="175C8A"/>
        </w:rPr>
        <w:t>[Tab: ]</w:t>
      </w:r>
    </w:p>
    <w:p w14:paraId="334F914C" w14:textId="77777777" w:rsidR="00973C29" w:rsidRDefault="00000000">
      <w:pPr>
        <w:ind w:left="340"/>
      </w:pPr>
      <w:r>
        <w:t>Account Created: March 2024</w:t>
      </w:r>
      <w:r>
        <w:br/>
        <w:t>Previous Reviews: 5</w:t>
      </w:r>
      <w:r>
        <w:br/>
        <w:t>Previous Reports: 0</w:t>
      </w:r>
    </w:p>
    <w:p w14:paraId="0E85EEA6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176F3334" w14:textId="77777777">
        <w:tc>
          <w:tcPr>
            <w:tcW w:w="4320" w:type="dxa"/>
            <w:shd w:val="clear" w:color="auto" w:fill="4472C4"/>
          </w:tcPr>
          <w:p w14:paraId="43210835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6544B20B" w14:textId="77777777" w:rsidR="00973C29" w:rsidRDefault="00000000">
            <w:r>
              <w:rPr>
                <w:b/>
                <w:color w:val="FFFFFF"/>
                <w:sz w:val="18"/>
              </w:rPr>
              <w:t>View</w:t>
            </w:r>
          </w:p>
        </w:tc>
      </w:tr>
      <w:tr w:rsidR="00973C29" w14:paraId="43AD6620" w14:textId="77777777">
        <w:tc>
          <w:tcPr>
            <w:tcW w:w="4320" w:type="dxa"/>
          </w:tcPr>
          <w:p w14:paraId="200C1840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0B0B183C" w14:textId="77777777" w:rsidR="00973C29" w:rsidRDefault="00000000">
            <w:r>
              <w:rPr>
                <w:sz w:val="18"/>
              </w:rPr>
              <w:t>Garden View</w:t>
            </w:r>
          </w:p>
        </w:tc>
      </w:tr>
      <w:tr w:rsidR="00973C29" w14:paraId="24FBD187" w14:textId="77777777">
        <w:tc>
          <w:tcPr>
            <w:tcW w:w="4320" w:type="dxa"/>
          </w:tcPr>
          <w:p w14:paraId="6E33B988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5161836D" w14:textId="77777777" w:rsidR="00973C29" w:rsidRDefault="00000000">
            <w:r>
              <w:rPr>
                <w:sz w:val="18"/>
              </w:rPr>
              <w:t>Partial Ocean View</w:t>
            </w:r>
          </w:p>
        </w:tc>
      </w:tr>
      <w:tr w:rsidR="00973C29" w14:paraId="788DF9DE" w14:textId="77777777">
        <w:tc>
          <w:tcPr>
            <w:tcW w:w="4320" w:type="dxa"/>
          </w:tcPr>
          <w:p w14:paraId="6BA1F537" w14:textId="77777777" w:rsidR="00973C29" w:rsidRDefault="00000000">
            <w:r>
              <w:rPr>
                <w:sz w:val="18"/>
              </w:rPr>
              <w:t>Premium Suite</w:t>
            </w:r>
          </w:p>
        </w:tc>
        <w:tc>
          <w:tcPr>
            <w:tcW w:w="4320" w:type="dxa"/>
          </w:tcPr>
          <w:p w14:paraId="3F4942A1" w14:textId="77777777" w:rsidR="00973C29" w:rsidRDefault="00000000">
            <w:r>
              <w:rPr>
                <w:sz w:val="18"/>
              </w:rPr>
              <w:t>Full Ocean View + Balcony</w:t>
            </w:r>
          </w:p>
        </w:tc>
      </w:tr>
    </w:tbl>
    <w:p w14:paraId="79B7C29D" w14:textId="77777777" w:rsidR="00973C29" w:rsidRDefault="00973C29"/>
    <w:p w14:paraId="19B202BD" w14:textId="77777777" w:rsidR="00973C29" w:rsidRDefault="00000000">
      <w:pPr>
        <w:pStyle w:val="ListBullet"/>
      </w:pPr>
      <w:r>
        <w:t xml:space="preserve">    A. The guest provided photos with the review</w:t>
      </w:r>
    </w:p>
    <w:p w14:paraId="5D1FD052" w14:textId="77777777" w:rsidR="00973C29" w:rsidRDefault="00000000">
      <w:pPr>
        <w:pStyle w:val="ListBullet"/>
      </w:pPr>
      <w:r>
        <w:t xml:space="preserve">    B. The review received a 3-star rating</w:t>
      </w:r>
    </w:p>
    <w:p w14:paraId="2887B474" w14:textId="5A412364" w:rsidR="00973C29" w:rsidRDefault="00000000">
      <w:pPr>
        <w:pStyle w:val="ListBullet"/>
      </w:pPr>
      <w:r>
        <w:t xml:space="preserve">    C. The reviewer mentioned a full ocean view from a Standard Room</w:t>
      </w:r>
    </w:p>
    <w:p w14:paraId="792297BC" w14:textId="77777777" w:rsidR="00973C29" w:rsidRDefault="00000000">
      <w:pPr>
        <w:pStyle w:val="ListBullet"/>
      </w:pPr>
      <w:r>
        <w:t xml:space="preserve">    D. The guest completed the booking</w:t>
      </w:r>
    </w:p>
    <w:p w14:paraId="3F240015" w14:textId="77777777" w:rsidR="00973C29" w:rsidRDefault="00973C29"/>
    <w:p w14:paraId="6323F7F9" w14:textId="77777777" w:rsidR="00973C29" w:rsidRDefault="00000000">
      <w:r>
        <w:rPr>
          <w:b/>
          <w:color w:val="2E74B5"/>
        </w:rPr>
        <w:t>att-level-1-q02  [complex]</w:t>
      </w:r>
    </w:p>
    <w:p w14:paraId="75ECFD32" w14:textId="77777777" w:rsidR="00973C29" w:rsidRDefault="00000000">
      <w:r>
        <w:t>Select ALL details that support the possibility that the review may still represent a genuine experience.</w:t>
      </w:r>
    </w:p>
    <w:p w14:paraId="1FBA5D07" w14:textId="77777777" w:rsidR="00973C29" w:rsidRDefault="00000000">
      <w:r>
        <w:rPr>
          <w:b/>
          <w:color w:val="175C8A"/>
        </w:rPr>
        <w:t>[Tab: ]</w:t>
      </w:r>
    </w:p>
    <w:p w14:paraId="4B8FA4BE" w14:textId="77777777" w:rsidR="00973C29" w:rsidRDefault="00000000">
      <w:pPr>
        <w:ind w:left="340"/>
      </w:pPr>
      <w:r>
        <w:t>Reviewer Name: James Wilson</w:t>
      </w:r>
      <w:r>
        <w:br/>
        <w:t>Rating: 3 Stars</w:t>
      </w:r>
      <w:r>
        <w:br/>
        <w:t>Review Date: 18 August 2025</w:t>
      </w:r>
      <w:r>
        <w:br/>
        <w:t>Review Comment:</w:t>
      </w:r>
      <w:r>
        <w:br/>
        <w:t>"I loved waking up to the full ocean view from my standard room."</w:t>
      </w:r>
      <w:r>
        <w:br/>
        <w:t>Photos Attached: Yes</w:t>
      </w:r>
    </w:p>
    <w:p w14:paraId="60AFE6A3" w14:textId="77777777" w:rsidR="00973C29" w:rsidRDefault="00000000">
      <w:r>
        <w:rPr>
          <w:b/>
          <w:color w:val="175C8A"/>
        </w:rPr>
        <w:t>[Tab: ]</w:t>
      </w:r>
    </w:p>
    <w:p w14:paraId="572FDE58" w14:textId="77777777" w:rsidR="00973C29" w:rsidRDefault="00000000">
      <w:pPr>
        <w:ind w:left="340"/>
      </w:pPr>
      <w:r>
        <w:t>Booking Status: Completed</w:t>
      </w:r>
      <w:r>
        <w:br/>
        <w:t>Stay Dates: 10 August 2025 – 12 August 2025</w:t>
      </w:r>
      <w:r>
        <w:br/>
        <w:t>Room Booked: Standard Room</w:t>
      </w:r>
    </w:p>
    <w:p w14:paraId="6271BBB8" w14:textId="77777777" w:rsidR="00973C29" w:rsidRDefault="00000000">
      <w:r>
        <w:rPr>
          <w:b/>
          <w:color w:val="175C8A"/>
        </w:rPr>
        <w:t>[Tab: ]</w:t>
      </w:r>
    </w:p>
    <w:p w14:paraId="403B754F" w14:textId="77777777" w:rsidR="00973C29" w:rsidRDefault="00000000">
      <w:pPr>
        <w:ind w:left="340"/>
      </w:pPr>
      <w:r>
        <w:t>Property Name: Blue Horizon Resort</w:t>
      </w:r>
      <w:r>
        <w:br/>
        <w:t>Room Categories:</w:t>
      </w:r>
    </w:p>
    <w:p w14:paraId="44102E04" w14:textId="77777777" w:rsidR="00973C29" w:rsidRDefault="00000000">
      <w:r>
        <w:rPr>
          <w:b/>
          <w:color w:val="175C8A"/>
        </w:rPr>
        <w:t>[Tab: ]</w:t>
      </w:r>
    </w:p>
    <w:p w14:paraId="3BC232E2" w14:textId="77777777" w:rsidR="00973C29" w:rsidRDefault="00000000">
      <w:pPr>
        <w:ind w:left="340"/>
      </w:pPr>
      <w:r>
        <w:lastRenderedPageBreak/>
        <w:t>Account Created: March 2024</w:t>
      </w:r>
      <w:r>
        <w:br/>
        <w:t>Previous Reviews: 5</w:t>
      </w:r>
      <w:r>
        <w:br/>
        <w:t>Previous Reports: 0</w:t>
      </w:r>
    </w:p>
    <w:p w14:paraId="2426E35E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2FC0E12A" w14:textId="77777777">
        <w:tc>
          <w:tcPr>
            <w:tcW w:w="4320" w:type="dxa"/>
            <w:shd w:val="clear" w:color="auto" w:fill="4472C4"/>
          </w:tcPr>
          <w:p w14:paraId="02ED49C5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6433BC04" w14:textId="77777777" w:rsidR="00973C29" w:rsidRDefault="00000000">
            <w:r>
              <w:rPr>
                <w:b/>
                <w:color w:val="FFFFFF"/>
                <w:sz w:val="18"/>
              </w:rPr>
              <w:t>View</w:t>
            </w:r>
          </w:p>
        </w:tc>
      </w:tr>
      <w:tr w:rsidR="00973C29" w14:paraId="1A632827" w14:textId="77777777">
        <w:tc>
          <w:tcPr>
            <w:tcW w:w="4320" w:type="dxa"/>
          </w:tcPr>
          <w:p w14:paraId="158ACE78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091F8CA4" w14:textId="77777777" w:rsidR="00973C29" w:rsidRDefault="00000000">
            <w:r>
              <w:rPr>
                <w:sz w:val="18"/>
              </w:rPr>
              <w:t>Garden View</w:t>
            </w:r>
          </w:p>
        </w:tc>
      </w:tr>
      <w:tr w:rsidR="00973C29" w14:paraId="3A4F28AA" w14:textId="77777777">
        <w:tc>
          <w:tcPr>
            <w:tcW w:w="4320" w:type="dxa"/>
          </w:tcPr>
          <w:p w14:paraId="690818F6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76B2896E" w14:textId="77777777" w:rsidR="00973C29" w:rsidRDefault="00000000">
            <w:r>
              <w:rPr>
                <w:sz w:val="18"/>
              </w:rPr>
              <w:t>Partial Ocean View</w:t>
            </w:r>
          </w:p>
        </w:tc>
      </w:tr>
      <w:tr w:rsidR="00973C29" w14:paraId="5BC5DF1D" w14:textId="77777777">
        <w:tc>
          <w:tcPr>
            <w:tcW w:w="4320" w:type="dxa"/>
          </w:tcPr>
          <w:p w14:paraId="09D7C439" w14:textId="77777777" w:rsidR="00973C29" w:rsidRDefault="00000000">
            <w:r>
              <w:rPr>
                <w:sz w:val="18"/>
              </w:rPr>
              <w:t>Premium Suite</w:t>
            </w:r>
          </w:p>
        </w:tc>
        <w:tc>
          <w:tcPr>
            <w:tcW w:w="4320" w:type="dxa"/>
          </w:tcPr>
          <w:p w14:paraId="358F769B" w14:textId="77777777" w:rsidR="00973C29" w:rsidRDefault="00000000">
            <w:r>
              <w:rPr>
                <w:sz w:val="18"/>
              </w:rPr>
              <w:t>Full Ocean View + Balcony</w:t>
            </w:r>
          </w:p>
        </w:tc>
      </w:tr>
    </w:tbl>
    <w:p w14:paraId="510D4E53" w14:textId="77777777" w:rsidR="00973C29" w:rsidRDefault="00973C29"/>
    <w:p w14:paraId="0682AA7C" w14:textId="2953C0C0" w:rsidR="00973C29" w:rsidRDefault="00000000">
      <w:pPr>
        <w:pStyle w:val="ListBullet"/>
      </w:pPr>
      <w:r>
        <w:t xml:space="preserve">    A. The booking status shows a completed stay</w:t>
      </w:r>
    </w:p>
    <w:p w14:paraId="5DD312D7" w14:textId="293C50A2" w:rsidR="00973C29" w:rsidRDefault="00000000">
      <w:pPr>
        <w:pStyle w:val="ListBullet"/>
      </w:pPr>
      <w:r>
        <w:t xml:space="preserve">    B. The reviewer has previous review activity</w:t>
      </w:r>
    </w:p>
    <w:p w14:paraId="05869A00" w14:textId="77777777" w:rsidR="00973C29" w:rsidRDefault="00000000">
      <w:pPr>
        <w:pStyle w:val="ListBullet"/>
      </w:pPr>
      <w:r>
        <w:t xml:space="preserve">    C. Standard Rooms provide full ocean views</w:t>
      </w:r>
    </w:p>
    <w:p w14:paraId="17CEA7F3" w14:textId="0C84E4E3" w:rsidR="00973C29" w:rsidRDefault="00000000">
      <w:pPr>
        <w:pStyle w:val="ListBullet"/>
      </w:pPr>
      <w:r>
        <w:t xml:space="preserve">    D. The review includes specific details about the stay</w:t>
      </w:r>
    </w:p>
    <w:p w14:paraId="6E0DE6B9" w14:textId="77777777" w:rsidR="00973C29" w:rsidRDefault="00973C29"/>
    <w:p w14:paraId="2659320F" w14:textId="77777777" w:rsidR="00973C29" w:rsidRDefault="00000000">
      <w:r>
        <w:rPr>
          <w:b/>
          <w:color w:val="2E74B5"/>
        </w:rPr>
        <w:t>att-level-1-q03  [straightforward]</w:t>
      </w:r>
    </w:p>
    <w:p w14:paraId="46E21DD3" w14:textId="77777777" w:rsidR="00973C29" w:rsidRDefault="00000000">
      <w:r>
        <w:t>Which information does not match between the booking and review details?</w:t>
      </w:r>
    </w:p>
    <w:p w14:paraId="6B9F0037" w14:textId="77777777" w:rsidR="00973C29" w:rsidRDefault="00000000">
      <w:r>
        <w:rPr>
          <w:b/>
          <w:color w:val="175C8A"/>
        </w:rPr>
        <w:t>[Tab: ]</w:t>
      </w:r>
    </w:p>
    <w:p w14:paraId="4DD832A5" w14:textId="77777777" w:rsidR="00973C29" w:rsidRDefault="00000000">
      <w:pPr>
        <w:ind w:left="340"/>
      </w:pPr>
      <w:r>
        <w:t>Reviewer Name: James Wilson</w:t>
      </w:r>
      <w:r>
        <w:br/>
        <w:t>Rating: 3 Stars</w:t>
      </w:r>
      <w:r>
        <w:br/>
        <w:t>Review Date: 18 August 2025</w:t>
      </w:r>
      <w:r>
        <w:br/>
        <w:t>Review Comment:</w:t>
      </w:r>
      <w:r>
        <w:br/>
        <w:t>"I loved waking up to the full ocean view from my standard room."</w:t>
      </w:r>
      <w:r>
        <w:br/>
        <w:t>Photos Attached: Yes</w:t>
      </w:r>
    </w:p>
    <w:p w14:paraId="7A1BB6BC" w14:textId="77777777" w:rsidR="00973C29" w:rsidRDefault="00000000">
      <w:r>
        <w:rPr>
          <w:b/>
          <w:color w:val="175C8A"/>
        </w:rPr>
        <w:t>[Tab: ]</w:t>
      </w:r>
    </w:p>
    <w:p w14:paraId="143E3F7D" w14:textId="77777777" w:rsidR="00973C29" w:rsidRDefault="00000000">
      <w:pPr>
        <w:ind w:left="340"/>
      </w:pPr>
      <w:r>
        <w:t>Booking Status: Completed</w:t>
      </w:r>
      <w:r>
        <w:br/>
        <w:t>Stay Dates: 10 August 2025 – 12 August 2025</w:t>
      </w:r>
      <w:r>
        <w:br/>
        <w:t>Room Booked: Standard Room</w:t>
      </w:r>
    </w:p>
    <w:p w14:paraId="3316552F" w14:textId="77777777" w:rsidR="00973C29" w:rsidRDefault="00000000">
      <w:r>
        <w:rPr>
          <w:b/>
          <w:color w:val="175C8A"/>
        </w:rPr>
        <w:t>[Tab: ]</w:t>
      </w:r>
    </w:p>
    <w:p w14:paraId="7ACEBD71" w14:textId="77777777" w:rsidR="00973C29" w:rsidRDefault="00000000">
      <w:pPr>
        <w:ind w:left="340"/>
      </w:pPr>
      <w:r>
        <w:t>Property Name: Blue Horizon Resort</w:t>
      </w:r>
      <w:r>
        <w:br/>
        <w:t>Room Categories:</w:t>
      </w:r>
    </w:p>
    <w:p w14:paraId="6846A24B" w14:textId="77777777" w:rsidR="00973C29" w:rsidRDefault="00000000">
      <w:r>
        <w:rPr>
          <w:b/>
          <w:color w:val="175C8A"/>
        </w:rPr>
        <w:t>[Tab: ]</w:t>
      </w:r>
    </w:p>
    <w:p w14:paraId="78CCF607" w14:textId="77777777" w:rsidR="00973C29" w:rsidRDefault="00000000">
      <w:pPr>
        <w:ind w:left="340"/>
      </w:pPr>
      <w:r>
        <w:t>Account Created: March 2024</w:t>
      </w:r>
      <w:r>
        <w:br/>
        <w:t>Previous Reviews: 5</w:t>
      </w:r>
      <w:r>
        <w:br/>
        <w:t>Previous Reports: 0</w:t>
      </w:r>
    </w:p>
    <w:p w14:paraId="6A076220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27DC8204" w14:textId="77777777">
        <w:tc>
          <w:tcPr>
            <w:tcW w:w="4320" w:type="dxa"/>
            <w:shd w:val="clear" w:color="auto" w:fill="4472C4"/>
          </w:tcPr>
          <w:p w14:paraId="384C61EF" w14:textId="77777777" w:rsidR="00973C29" w:rsidRDefault="00000000">
            <w:r>
              <w:rPr>
                <w:b/>
                <w:color w:val="FFFFFF"/>
                <w:sz w:val="18"/>
              </w:rPr>
              <w:lastRenderedPageBreak/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6555CE69" w14:textId="77777777" w:rsidR="00973C29" w:rsidRDefault="00000000">
            <w:r>
              <w:rPr>
                <w:b/>
                <w:color w:val="FFFFFF"/>
                <w:sz w:val="18"/>
              </w:rPr>
              <w:t>View</w:t>
            </w:r>
          </w:p>
        </w:tc>
      </w:tr>
      <w:tr w:rsidR="00973C29" w14:paraId="6C305322" w14:textId="77777777">
        <w:tc>
          <w:tcPr>
            <w:tcW w:w="4320" w:type="dxa"/>
          </w:tcPr>
          <w:p w14:paraId="51748E32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7F7FFD96" w14:textId="77777777" w:rsidR="00973C29" w:rsidRDefault="00000000">
            <w:r>
              <w:rPr>
                <w:sz w:val="18"/>
              </w:rPr>
              <w:t>Garden View</w:t>
            </w:r>
          </w:p>
        </w:tc>
      </w:tr>
      <w:tr w:rsidR="00973C29" w14:paraId="4866B4EB" w14:textId="77777777">
        <w:tc>
          <w:tcPr>
            <w:tcW w:w="4320" w:type="dxa"/>
          </w:tcPr>
          <w:p w14:paraId="14F23212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2A77939D" w14:textId="77777777" w:rsidR="00973C29" w:rsidRDefault="00000000">
            <w:r>
              <w:rPr>
                <w:sz w:val="18"/>
              </w:rPr>
              <w:t>Partial Ocean View</w:t>
            </w:r>
          </w:p>
        </w:tc>
      </w:tr>
      <w:tr w:rsidR="00973C29" w14:paraId="078ADFAE" w14:textId="77777777">
        <w:tc>
          <w:tcPr>
            <w:tcW w:w="4320" w:type="dxa"/>
          </w:tcPr>
          <w:p w14:paraId="27376EC5" w14:textId="77777777" w:rsidR="00973C29" w:rsidRDefault="00000000">
            <w:r>
              <w:rPr>
                <w:sz w:val="18"/>
              </w:rPr>
              <w:t>Premium Suite</w:t>
            </w:r>
          </w:p>
        </w:tc>
        <w:tc>
          <w:tcPr>
            <w:tcW w:w="4320" w:type="dxa"/>
          </w:tcPr>
          <w:p w14:paraId="14A1356A" w14:textId="77777777" w:rsidR="00973C29" w:rsidRDefault="00000000">
            <w:r>
              <w:rPr>
                <w:sz w:val="18"/>
              </w:rPr>
              <w:t>Full Ocean View + Balcony</w:t>
            </w:r>
          </w:p>
        </w:tc>
      </w:tr>
    </w:tbl>
    <w:p w14:paraId="75B3C437" w14:textId="77777777" w:rsidR="00973C29" w:rsidRDefault="00973C29"/>
    <w:p w14:paraId="0C7B600E" w14:textId="77777777" w:rsidR="00973C29" w:rsidRDefault="00000000">
      <w:pPr>
        <w:pStyle w:val="ListBullet"/>
      </w:pPr>
      <w:r>
        <w:t xml:space="preserve">    A. Review date and stay date</w:t>
      </w:r>
    </w:p>
    <w:p w14:paraId="7420A61D" w14:textId="77777777" w:rsidR="00973C29" w:rsidRDefault="00000000">
      <w:pPr>
        <w:pStyle w:val="ListBullet"/>
      </w:pPr>
      <w:r>
        <w:t xml:space="preserve">    B. Account creation date and review date</w:t>
      </w:r>
    </w:p>
    <w:p w14:paraId="2391AD1C" w14:textId="7A59E78D" w:rsidR="00973C29" w:rsidRDefault="00000000">
      <w:pPr>
        <w:pStyle w:val="ListBullet"/>
      </w:pPr>
      <w:r>
        <w:t xml:space="preserve">    C. Booked room category and mentioned room view</w:t>
      </w:r>
    </w:p>
    <w:p w14:paraId="26AAC757" w14:textId="77777777" w:rsidR="00973C29" w:rsidRDefault="00000000">
      <w:pPr>
        <w:pStyle w:val="ListBullet"/>
      </w:pPr>
      <w:r>
        <w:t xml:space="preserve">    D. Review rating and property rating</w:t>
      </w:r>
    </w:p>
    <w:p w14:paraId="00AE28FB" w14:textId="77777777" w:rsidR="00973C29" w:rsidRDefault="00973C29"/>
    <w:p w14:paraId="3466C687" w14:textId="77777777" w:rsidR="00973C29" w:rsidRDefault="00000000">
      <w:r>
        <w:rPr>
          <w:b/>
          <w:color w:val="2E74B5"/>
        </w:rPr>
        <w:t>att-level-1-q04  [straightforward]</w:t>
      </w:r>
    </w:p>
    <w:p w14:paraId="65DAFC5D" w14:textId="77777777" w:rsidR="00973C29" w:rsidRDefault="00000000">
      <w:r>
        <w:t>Which statement is supported by the available information?</w:t>
      </w:r>
    </w:p>
    <w:p w14:paraId="1D106087" w14:textId="77777777" w:rsidR="00973C29" w:rsidRDefault="00000000">
      <w:r>
        <w:rPr>
          <w:b/>
          <w:color w:val="175C8A"/>
        </w:rPr>
        <w:t>[Tab: ]</w:t>
      </w:r>
    </w:p>
    <w:p w14:paraId="1853EA05" w14:textId="77777777" w:rsidR="00973C29" w:rsidRDefault="00000000">
      <w:pPr>
        <w:ind w:left="340"/>
      </w:pPr>
      <w:r>
        <w:t>Reviewer Name: James Wilson</w:t>
      </w:r>
      <w:r>
        <w:br/>
        <w:t>Rating: 3 Stars</w:t>
      </w:r>
      <w:r>
        <w:br/>
        <w:t>Review Date: 18 August 2025</w:t>
      </w:r>
      <w:r>
        <w:br/>
        <w:t>Review Comment:</w:t>
      </w:r>
      <w:r>
        <w:br/>
        <w:t>"I loved waking up to the full ocean view from my standard room."</w:t>
      </w:r>
      <w:r>
        <w:br/>
        <w:t>Photos Attached: Yes</w:t>
      </w:r>
    </w:p>
    <w:p w14:paraId="66458686" w14:textId="77777777" w:rsidR="00973C29" w:rsidRDefault="00000000">
      <w:r>
        <w:rPr>
          <w:b/>
          <w:color w:val="175C8A"/>
        </w:rPr>
        <w:t>[Tab: ]</w:t>
      </w:r>
    </w:p>
    <w:p w14:paraId="1446B22D" w14:textId="77777777" w:rsidR="00973C29" w:rsidRDefault="00000000">
      <w:pPr>
        <w:ind w:left="340"/>
      </w:pPr>
      <w:r>
        <w:t>Booking Status: Completed</w:t>
      </w:r>
      <w:r>
        <w:br/>
        <w:t>Stay Dates: 10 August 2025 – 12 August 2025</w:t>
      </w:r>
      <w:r>
        <w:br/>
        <w:t>Room Booked: Standard Room</w:t>
      </w:r>
    </w:p>
    <w:p w14:paraId="772E269C" w14:textId="77777777" w:rsidR="00973C29" w:rsidRDefault="00000000">
      <w:r>
        <w:rPr>
          <w:b/>
          <w:color w:val="175C8A"/>
        </w:rPr>
        <w:t>[Tab: ]</w:t>
      </w:r>
    </w:p>
    <w:p w14:paraId="408C2CB4" w14:textId="77777777" w:rsidR="00973C29" w:rsidRDefault="00000000">
      <w:pPr>
        <w:ind w:left="340"/>
      </w:pPr>
      <w:r>
        <w:t>Property Name: Blue Horizon Resort</w:t>
      </w:r>
      <w:r>
        <w:br/>
        <w:t>Room Categories:</w:t>
      </w:r>
    </w:p>
    <w:p w14:paraId="5C9BBCF2" w14:textId="77777777" w:rsidR="00973C29" w:rsidRDefault="00000000">
      <w:r>
        <w:rPr>
          <w:b/>
          <w:color w:val="175C8A"/>
        </w:rPr>
        <w:t>[Tab: ]</w:t>
      </w:r>
    </w:p>
    <w:p w14:paraId="5DAC7BA9" w14:textId="77777777" w:rsidR="00973C29" w:rsidRDefault="00000000">
      <w:pPr>
        <w:ind w:left="340"/>
      </w:pPr>
      <w:r>
        <w:t>Account Created: March 2024</w:t>
      </w:r>
      <w:r>
        <w:br/>
        <w:t>Previous Reviews: 5</w:t>
      </w:r>
      <w:r>
        <w:br/>
        <w:t>Previous Reports: 0</w:t>
      </w:r>
    </w:p>
    <w:p w14:paraId="3D10E3E0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596C5D74" w14:textId="77777777">
        <w:tc>
          <w:tcPr>
            <w:tcW w:w="4320" w:type="dxa"/>
            <w:shd w:val="clear" w:color="auto" w:fill="4472C4"/>
          </w:tcPr>
          <w:p w14:paraId="4C02EE47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277BF4D5" w14:textId="77777777" w:rsidR="00973C29" w:rsidRDefault="00000000">
            <w:r>
              <w:rPr>
                <w:b/>
                <w:color w:val="FFFFFF"/>
                <w:sz w:val="18"/>
              </w:rPr>
              <w:t>View</w:t>
            </w:r>
          </w:p>
        </w:tc>
      </w:tr>
      <w:tr w:rsidR="00973C29" w14:paraId="1AD9D9DD" w14:textId="77777777">
        <w:tc>
          <w:tcPr>
            <w:tcW w:w="4320" w:type="dxa"/>
          </w:tcPr>
          <w:p w14:paraId="2D4A0F52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0D3A9103" w14:textId="77777777" w:rsidR="00973C29" w:rsidRDefault="00000000">
            <w:r>
              <w:rPr>
                <w:sz w:val="18"/>
              </w:rPr>
              <w:t>Garden View</w:t>
            </w:r>
          </w:p>
        </w:tc>
      </w:tr>
      <w:tr w:rsidR="00973C29" w14:paraId="4B44F677" w14:textId="77777777">
        <w:tc>
          <w:tcPr>
            <w:tcW w:w="4320" w:type="dxa"/>
          </w:tcPr>
          <w:p w14:paraId="3287A87C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1957758A" w14:textId="77777777" w:rsidR="00973C29" w:rsidRDefault="00000000">
            <w:r>
              <w:rPr>
                <w:sz w:val="18"/>
              </w:rPr>
              <w:t>Partial Ocean View</w:t>
            </w:r>
          </w:p>
        </w:tc>
      </w:tr>
      <w:tr w:rsidR="00973C29" w14:paraId="20228E62" w14:textId="77777777">
        <w:tc>
          <w:tcPr>
            <w:tcW w:w="4320" w:type="dxa"/>
          </w:tcPr>
          <w:p w14:paraId="2FB00A13" w14:textId="77777777" w:rsidR="00973C29" w:rsidRDefault="00000000">
            <w:r>
              <w:rPr>
                <w:sz w:val="18"/>
              </w:rPr>
              <w:t>Premium Suite</w:t>
            </w:r>
          </w:p>
        </w:tc>
        <w:tc>
          <w:tcPr>
            <w:tcW w:w="4320" w:type="dxa"/>
          </w:tcPr>
          <w:p w14:paraId="0F7F4263" w14:textId="77777777" w:rsidR="00973C29" w:rsidRDefault="00000000">
            <w:r>
              <w:rPr>
                <w:sz w:val="18"/>
              </w:rPr>
              <w:t>Full Ocean View + Balcony</w:t>
            </w:r>
          </w:p>
        </w:tc>
      </w:tr>
    </w:tbl>
    <w:p w14:paraId="68BD04D7" w14:textId="77777777" w:rsidR="00973C29" w:rsidRDefault="00973C29"/>
    <w:p w14:paraId="366F91A2" w14:textId="77777777" w:rsidR="00973C29" w:rsidRDefault="00000000">
      <w:pPr>
        <w:pStyle w:val="ListBullet"/>
      </w:pPr>
      <w:r>
        <w:lastRenderedPageBreak/>
        <w:t xml:space="preserve">    A. The review is confirmed fake</w:t>
      </w:r>
    </w:p>
    <w:p w14:paraId="7132D269" w14:textId="77777777" w:rsidR="00973C29" w:rsidRDefault="00000000">
      <w:pPr>
        <w:pStyle w:val="ListBullet"/>
      </w:pPr>
      <w:r>
        <w:t xml:space="preserve">    B. The customer did not stay at the property</w:t>
      </w:r>
    </w:p>
    <w:p w14:paraId="45BEE8D3" w14:textId="4FC9EBEF" w:rsidR="00973C29" w:rsidRDefault="00000000">
      <w:pPr>
        <w:pStyle w:val="ListBullet"/>
      </w:pPr>
      <w:r>
        <w:t xml:space="preserve">    C. The review contains a detail that requires further verification</w:t>
      </w:r>
    </w:p>
    <w:p w14:paraId="47F6C908" w14:textId="77777777" w:rsidR="00973C29" w:rsidRDefault="00000000">
      <w:pPr>
        <w:pStyle w:val="ListBullet"/>
      </w:pPr>
      <w:r>
        <w:t xml:space="preserve">    D. The property information is incorrect</w:t>
      </w:r>
    </w:p>
    <w:p w14:paraId="618B24B3" w14:textId="77777777" w:rsidR="00973C29" w:rsidRDefault="00973C29"/>
    <w:p w14:paraId="320BDD57" w14:textId="77777777" w:rsidR="00973C29" w:rsidRDefault="00000000">
      <w:r>
        <w:rPr>
          <w:b/>
          <w:color w:val="74300E"/>
          <w:sz w:val="22"/>
        </w:rPr>
        <w:t>Case: THE REVIEW BEFORE CHECK-IN</w:t>
      </w:r>
    </w:p>
    <w:p w14:paraId="0C37252E" w14:textId="77777777" w:rsidR="00973C29" w:rsidRDefault="00000000">
      <w:r>
        <w:rPr>
          <w:b/>
          <w:color w:val="175C8A"/>
        </w:rPr>
        <w:t>[Tab: ]</w:t>
      </w:r>
    </w:p>
    <w:p w14:paraId="3A9A0FA2" w14:textId="77777777" w:rsidR="00973C29" w:rsidRDefault="00000000">
      <w:pPr>
        <w:ind w:left="340"/>
      </w:pPr>
      <w:r>
        <w:t>Reviewer Name: Sarah Adams</w:t>
      </w:r>
      <w:r>
        <w:br/>
        <w:t>Booking Status: Confirmed</w:t>
      </w:r>
      <w:r>
        <w:br/>
        <w:t>Check-in Date: 25 September 2025</w:t>
      </w:r>
      <w:r>
        <w:br/>
        <w:t>Check-out Date: 28 September 2025</w:t>
      </w:r>
      <w:r>
        <w:br/>
        <w:t>Room Booked: Deluxe Room</w:t>
      </w:r>
    </w:p>
    <w:p w14:paraId="43567CFD" w14:textId="77777777" w:rsidR="00973C29" w:rsidRDefault="00000000">
      <w:r>
        <w:rPr>
          <w:b/>
          <w:color w:val="175C8A"/>
        </w:rPr>
        <w:t>[Tab: ]</w:t>
      </w:r>
    </w:p>
    <w:p w14:paraId="6805C628" w14:textId="77777777" w:rsidR="00973C29" w:rsidRDefault="00000000">
      <w:pPr>
        <w:ind w:left="340"/>
      </w:pPr>
      <w:r>
        <w:t>Review Date: 22 September 2025</w:t>
      </w:r>
      <w:r>
        <w:br/>
        <w:t>Rating: 5 Stars</w:t>
      </w:r>
      <w:r>
        <w:br/>
        <w:t>Review Comment:</w:t>
      </w:r>
      <w:r>
        <w:br/>
        <w:t>"The room was beautiful and the staff provided excellent service during my stay."</w:t>
      </w:r>
    </w:p>
    <w:p w14:paraId="408FDAFA" w14:textId="77777777" w:rsidR="00973C29" w:rsidRDefault="00000000">
      <w:r>
        <w:rPr>
          <w:b/>
          <w:color w:val="175C8A"/>
        </w:rPr>
        <w:t>[Tab: ]</w:t>
      </w:r>
    </w:p>
    <w:p w14:paraId="69D0789E" w14:textId="77777777" w:rsidR="00973C29" w:rsidRDefault="00000000">
      <w:pPr>
        <w:ind w:left="340"/>
      </w:pPr>
      <w:r>
        <w:t>Account Created: January 2023</w:t>
      </w:r>
      <w:r>
        <w:br/>
        <w:t>Previous Reviews: 15</w:t>
      </w:r>
      <w:r>
        <w:br/>
        <w:t>Previous Reports: 0</w:t>
      </w:r>
    </w:p>
    <w:p w14:paraId="7DB03065" w14:textId="77777777" w:rsidR="00973C29" w:rsidRDefault="00000000">
      <w:r>
        <w:rPr>
          <w:b/>
          <w:color w:val="2E74B5"/>
        </w:rPr>
        <w:t>att-level-1-q05  [straightforward]</w:t>
      </w:r>
    </w:p>
    <w:p w14:paraId="6B3D7B37" w14:textId="77777777" w:rsidR="00973C29" w:rsidRDefault="00000000">
      <w:r>
        <w:t>Which detail requires attention based on the timeline?</w:t>
      </w:r>
    </w:p>
    <w:p w14:paraId="30ACD5CE" w14:textId="77777777" w:rsidR="00973C29" w:rsidRDefault="00000000">
      <w:r>
        <w:rPr>
          <w:b/>
          <w:color w:val="175C8A"/>
        </w:rPr>
        <w:t>[Tab: ]</w:t>
      </w:r>
    </w:p>
    <w:p w14:paraId="71931E2B" w14:textId="77777777" w:rsidR="00973C29" w:rsidRDefault="00000000">
      <w:pPr>
        <w:ind w:left="340"/>
      </w:pPr>
      <w:r>
        <w:t>Reviewer Name: Sarah Adams</w:t>
      </w:r>
      <w:r>
        <w:br/>
        <w:t>Booking Status: Confirmed</w:t>
      </w:r>
      <w:r>
        <w:br/>
        <w:t>Check-in Date: 25 September 2025</w:t>
      </w:r>
      <w:r>
        <w:br/>
        <w:t>Check-out Date: 28 September 2025</w:t>
      </w:r>
      <w:r>
        <w:br/>
        <w:t>Room Booked: Deluxe Room</w:t>
      </w:r>
    </w:p>
    <w:p w14:paraId="33F94BC3" w14:textId="77777777" w:rsidR="00973C29" w:rsidRDefault="00000000">
      <w:r>
        <w:rPr>
          <w:b/>
          <w:color w:val="175C8A"/>
        </w:rPr>
        <w:t>[Tab: ]</w:t>
      </w:r>
    </w:p>
    <w:p w14:paraId="7DDC404B" w14:textId="77777777" w:rsidR="00973C29" w:rsidRDefault="00000000">
      <w:pPr>
        <w:ind w:left="340"/>
      </w:pPr>
      <w:r>
        <w:t>Review Date: 22 September 2025</w:t>
      </w:r>
      <w:r>
        <w:br/>
        <w:t>Rating: 5 Stars</w:t>
      </w:r>
      <w:r>
        <w:br/>
        <w:t>Review Comment:</w:t>
      </w:r>
      <w:r>
        <w:br/>
        <w:t>"The room was beautiful and the staff provided excellent service during my stay."</w:t>
      </w:r>
    </w:p>
    <w:p w14:paraId="059B6FE4" w14:textId="77777777" w:rsidR="00973C29" w:rsidRDefault="00000000">
      <w:r>
        <w:rPr>
          <w:b/>
          <w:color w:val="175C8A"/>
        </w:rPr>
        <w:t>[Tab: ]</w:t>
      </w:r>
    </w:p>
    <w:p w14:paraId="37202E02" w14:textId="77777777" w:rsidR="00973C29" w:rsidRDefault="00000000">
      <w:pPr>
        <w:ind w:left="340"/>
      </w:pPr>
      <w:r>
        <w:lastRenderedPageBreak/>
        <w:t>Account Created: January 2023</w:t>
      </w:r>
      <w:r>
        <w:br/>
        <w:t>Previous Reviews: 15</w:t>
      </w:r>
      <w:r>
        <w:br/>
        <w:t>Previous Reports: 0</w:t>
      </w:r>
    </w:p>
    <w:p w14:paraId="6891D4B2" w14:textId="77777777" w:rsidR="00973C29" w:rsidRDefault="00000000">
      <w:pPr>
        <w:pStyle w:val="ListBullet"/>
      </w:pPr>
      <w:r>
        <w:t xml:space="preserve">    A. The reviewer gave a 5-star rating</w:t>
      </w:r>
    </w:p>
    <w:p w14:paraId="3D99A5ED" w14:textId="77777777" w:rsidR="00973C29" w:rsidRDefault="00000000">
      <w:pPr>
        <w:pStyle w:val="ListBullet"/>
      </w:pPr>
      <w:r>
        <w:t xml:space="preserve">    B. The account has previous reviews</w:t>
      </w:r>
    </w:p>
    <w:p w14:paraId="4A7F5934" w14:textId="4329A425" w:rsidR="00973C29" w:rsidRDefault="00000000">
      <w:pPr>
        <w:pStyle w:val="ListBullet"/>
      </w:pPr>
      <w:r>
        <w:t xml:space="preserve">    C. The review was submitted before the scheduled check-in date</w:t>
      </w:r>
    </w:p>
    <w:p w14:paraId="128DED25" w14:textId="77777777" w:rsidR="00973C29" w:rsidRDefault="00000000">
      <w:pPr>
        <w:pStyle w:val="ListBullet"/>
      </w:pPr>
      <w:r>
        <w:t xml:space="preserve">    D. The customer booked a Deluxe Room</w:t>
      </w:r>
    </w:p>
    <w:p w14:paraId="69CF6254" w14:textId="77777777" w:rsidR="00973C29" w:rsidRDefault="00973C29"/>
    <w:p w14:paraId="53FC3211" w14:textId="77777777" w:rsidR="00973C29" w:rsidRDefault="00000000">
      <w:r>
        <w:rPr>
          <w:b/>
          <w:color w:val="2E74B5"/>
        </w:rPr>
        <w:t>att-level-1-q06  [complex]</w:t>
      </w:r>
    </w:p>
    <w:p w14:paraId="0D199231" w14:textId="77777777" w:rsidR="00973C29" w:rsidRDefault="00000000">
      <w:r>
        <w:t>Select ALL details that are consistent with a normal review pattern.</w:t>
      </w:r>
    </w:p>
    <w:p w14:paraId="290A1760" w14:textId="77777777" w:rsidR="00973C29" w:rsidRDefault="00000000">
      <w:r>
        <w:rPr>
          <w:b/>
          <w:color w:val="175C8A"/>
        </w:rPr>
        <w:t>[Tab: ]</w:t>
      </w:r>
    </w:p>
    <w:p w14:paraId="032F92D9" w14:textId="77777777" w:rsidR="00973C29" w:rsidRDefault="00000000">
      <w:pPr>
        <w:ind w:left="340"/>
      </w:pPr>
      <w:r>
        <w:t>Reviewer Name: Sarah Adams</w:t>
      </w:r>
      <w:r>
        <w:br/>
        <w:t>Booking Status: Confirmed</w:t>
      </w:r>
      <w:r>
        <w:br/>
        <w:t>Check-in Date: 25 September 2025</w:t>
      </w:r>
      <w:r>
        <w:br/>
        <w:t>Check-out Date: 28 September 2025</w:t>
      </w:r>
      <w:r>
        <w:br/>
        <w:t>Room Booked: Deluxe Room</w:t>
      </w:r>
    </w:p>
    <w:p w14:paraId="5321418F" w14:textId="77777777" w:rsidR="00973C29" w:rsidRDefault="00000000">
      <w:r>
        <w:rPr>
          <w:b/>
          <w:color w:val="175C8A"/>
        </w:rPr>
        <w:t>[Tab: ]</w:t>
      </w:r>
    </w:p>
    <w:p w14:paraId="3DDCE3AB" w14:textId="77777777" w:rsidR="00973C29" w:rsidRDefault="00000000">
      <w:pPr>
        <w:ind w:left="340"/>
      </w:pPr>
      <w:r>
        <w:t>Review Date: 22 September 2025</w:t>
      </w:r>
      <w:r>
        <w:br/>
        <w:t>Rating: 5 Stars</w:t>
      </w:r>
      <w:r>
        <w:br/>
        <w:t>Review Comment:</w:t>
      </w:r>
      <w:r>
        <w:br/>
        <w:t>"The room was beautiful and the staff provided excellent service during my stay."</w:t>
      </w:r>
    </w:p>
    <w:p w14:paraId="5E16E3FF" w14:textId="77777777" w:rsidR="00973C29" w:rsidRDefault="00000000">
      <w:r>
        <w:rPr>
          <w:b/>
          <w:color w:val="175C8A"/>
        </w:rPr>
        <w:t>[Tab: ]</w:t>
      </w:r>
    </w:p>
    <w:p w14:paraId="2F35956A" w14:textId="77777777" w:rsidR="00973C29" w:rsidRDefault="00000000">
      <w:pPr>
        <w:ind w:left="340"/>
      </w:pPr>
      <w:r>
        <w:t>Account Created: January 2023</w:t>
      </w:r>
      <w:r>
        <w:br/>
        <w:t>Previous Reviews: 15</w:t>
      </w:r>
      <w:r>
        <w:br/>
        <w:t>Previous Reports: 0</w:t>
      </w:r>
    </w:p>
    <w:p w14:paraId="35B1CCF0" w14:textId="004AFF30" w:rsidR="00973C29" w:rsidRDefault="00000000">
      <w:pPr>
        <w:pStyle w:val="ListBullet"/>
      </w:pPr>
      <w:r>
        <w:t xml:space="preserve">    A. The account has previous review activity</w:t>
      </w:r>
    </w:p>
    <w:p w14:paraId="010FED55" w14:textId="3EE59380" w:rsidR="00973C29" w:rsidRDefault="00000000">
      <w:pPr>
        <w:pStyle w:val="ListBullet"/>
      </w:pPr>
      <w:r>
        <w:t xml:space="preserve">    B. A booking exists for the property</w:t>
      </w:r>
    </w:p>
    <w:p w14:paraId="5B1076B2" w14:textId="77777777" w:rsidR="00973C29" w:rsidRDefault="00000000">
      <w:pPr>
        <w:pStyle w:val="ListBullet"/>
      </w:pPr>
      <w:r>
        <w:t xml:space="preserve">    C. The review was posted after the completed stay</w:t>
      </w:r>
    </w:p>
    <w:p w14:paraId="21A679F0" w14:textId="77777777" w:rsidR="00973C29" w:rsidRDefault="00000000">
      <w:pPr>
        <w:pStyle w:val="ListBullet"/>
      </w:pPr>
      <w:r>
        <w:t xml:space="preserve">    D. The review confirms the customer completed the stay</w:t>
      </w:r>
    </w:p>
    <w:p w14:paraId="0AA0A104" w14:textId="77777777" w:rsidR="00973C29" w:rsidRDefault="00973C29"/>
    <w:p w14:paraId="4F4DCC1A" w14:textId="77777777" w:rsidR="00973C29" w:rsidRDefault="00000000">
      <w:r>
        <w:rPr>
          <w:b/>
          <w:color w:val="2E74B5"/>
        </w:rPr>
        <w:t>att-level-1-q07  [straightforward]</w:t>
      </w:r>
    </w:p>
    <w:p w14:paraId="769BDD61" w14:textId="77777777" w:rsidR="00973C29" w:rsidRDefault="00000000">
      <w:r>
        <w:t>Which statement is accurate based on the available information?</w:t>
      </w:r>
    </w:p>
    <w:p w14:paraId="5488CD92" w14:textId="77777777" w:rsidR="00973C29" w:rsidRDefault="00000000">
      <w:r>
        <w:rPr>
          <w:b/>
          <w:color w:val="175C8A"/>
        </w:rPr>
        <w:t>[Tab: ]</w:t>
      </w:r>
    </w:p>
    <w:p w14:paraId="1F433348" w14:textId="77777777" w:rsidR="00973C29" w:rsidRDefault="00000000">
      <w:pPr>
        <w:ind w:left="340"/>
      </w:pPr>
      <w:r>
        <w:lastRenderedPageBreak/>
        <w:t>Reviewer Name: Sarah Adams</w:t>
      </w:r>
      <w:r>
        <w:br/>
        <w:t>Booking Status: Confirmed</w:t>
      </w:r>
      <w:r>
        <w:br/>
        <w:t>Check-in Date: 25 September 2025</w:t>
      </w:r>
      <w:r>
        <w:br/>
        <w:t>Check-out Date: 28 September 2025</w:t>
      </w:r>
      <w:r>
        <w:br/>
        <w:t>Room Booked: Deluxe Room</w:t>
      </w:r>
    </w:p>
    <w:p w14:paraId="70131171" w14:textId="77777777" w:rsidR="00973C29" w:rsidRDefault="00000000">
      <w:r>
        <w:rPr>
          <w:b/>
          <w:color w:val="175C8A"/>
        </w:rPr>
        <w:t>[Tab: ]</w:t>
      </w:r>
    </w:p>
    <w:p w14:paraId="26911669" w14:textId="77777777" w:rsidR="00973C29" w:rsidRDefault="00000000">
      <w:pPr>
        <w:ind w:left="340"/>
      </w:pPr>
      <w:r>
        <w:t>Review Date: 22 September 2025</w:t>
      </w:r>
      <w:r>
        <w:br/>
        <w:t>Rating: 5 Stars</w:t>
      </w:r>
      <w:r>
        <w:br/>
        <w:t>Review Comment:</w:t>
      </w:r>
      <w:r>
        <w:br/>
        <w:t>"The room was beautiful and the staff provided excellent service during my stay."</w:t>
      </w:r>
    </w:p>
    <w:p w14:paraId="27158573" w14:textId="77777777" w:rsidR="00973C29" w:rsidRDefault="00000000">
      <w:r>
        <w:rPr>
          <w:b/>
          <w:color w:val="175C8A"/>
        </w:rPr>
        <w:t>[Tab: ]</w:t>
      </w:r>
    </w:p>
    <w:p w14:paraId="7FAD554E" w14:textId="77777777" w:rsidR="00973C29" w:rsidRDefault="00000000">
      <w:pPr>
        <w:ind w:left="340"/>
      </w:pPr>
      <w:r>
        <w:t>Account Created: January 2023</w:t>
      </w:r>
      <w:r>
        <w:br/>
        <w:t>Previous Reviews: 15</w:t>
      </w:r>
      <w:r>
        <w:br/>
        <w:t>Previous Reports: 0</w:t>
      </w:r>
    </w:p>
    <w:p w14:paraId="37AE8AF2" w14:textId="77777777" w:rsidR="00973C29" w:rsidRDefault="00000000">
      <w:pPr>
        <w:pStyle w:val="ListBullet"/>
      </w:pPr>
      <w:r>
        <w:t xml:space="preserve">    A. The review is definitely fake</w:t>
      </w:r>
    </w:p>
    <w:p w14:paraId="3E153843" w14:textId="77777777" w:rsidR="00973C29" w:rsidRDefault="00000000">
      <w:pPr>
        <w:pStyle w:val="ListBullet"/>
      </w:pPr>
      <w:r>
        <w:t xml:space="preserve">    B. The customer definitely completed the stay</w:t>
      </w:r>
    </w:p>
    <w:p w14:paraId="4F1C2DB8" w14:textId="44D68137" w:rsidR="00973C29" w:rsidRDefault="00000000">
      <w:pPr>
        <w:pStyle w:val="ListBullet"/>
      </w:pPr>
      <w:r>
        <w:t xml:space="preserve">    C. The review timeline does not match the booking timeline</w:t>
      </w:r>
    </w:p>
    <w:p w14:paraId="0712BB59" w14:textId="77777777" w:rsidR="00973C29" w:rsidRDefault="00000000">
      <w:pPr>
        <w:pStyle w:val="ListBullet"/>
      </w:pPr>
      <w:r>
        <w:t xml:space="preserve">    D. Confirmed bookings always allow reviews before check-in</w:t>
      </w:r>
    </w:p>
    <w:p w14:paraId="74A9EE17" w14:textId="77777777" w:rsidR="00973C29" w:rsidRDefault="00973C29"/>
    <w:p w14:paraId="361FE15E" w14:textId="77777777" w:rsidR="00973C29" w:rsidRDefault="00000000">
      <w:r>
        <w:rPr>
          <w:b/>
          <w:color w:val="2E74B5"/>
        </w:rPr>
        <w:t>att-level-1-q08  [straightforward]</w:t>
      </w:r>
    </w:p>
    <w:p w14:paraId="0015941E" w14:textId="77777777" w:rsidR="00973C29" w:rsidRDefault="00000000">
      <w:r>
        <w:t>Which information gap is present in this case?</w:t>
      </w:r>
    </w:p>
    <w:p w14:paraId="56DFE284" w14:textId="77777777" w:rsidR="00973C29" w:rsidRDefault="00000000">
      <w:r>
        <w:rPr>
          <w:b/>
          <w:color w:val="175C8A"/>
        </w:rPr>
        <w:t>[Tab: ]</w:t>
      </w:r>
    </w:p>
    <w:p w14:paraId="6601D4D1" w14:textId="77777777" w:rsidR="00973C29" w:rsidRDefault="00000000">
      <w:pPr>
        <w:ind w:left="340"/>
      </w:pPr>
      <w:r>
        <w:t>Reviewer Name: Sarah Adams</w:t>
      </w:r>
      <w:r>
        <w:br/>
        <w:t>Booking Status: Confirmed</w:t>
      </w:r>
      <w:r>
        <w:br/>
        <w:t>Check-in Date: 25 September 2025</w:t>
      </w:r>
      <w:r>
        <w:br/>
        <w:t>Check-out Date: 28 September 2025</w:t>
      </w:r>
      <w:r>
        <w:br/>
        <w:t>Room Booked: Deluxe Room</w:t>
      </w:r>
    </w:p>
    <w:p w14:paraId="6F4E4EDC" w14:textId="77777777" w:rsidR="00973C29" w:rsidRDefault="00000000">
      <w:r>
        <w:rPr>
          <w:b/>
          <w:color w:val="175C8A"/>
        </w:rPr>
        <w:t>[Tab: ]</w:t>
      </w:r>
    </w:p>
    <w:p w14:paraId="2A342E35" w14:textId="77777777" w:rsidR="00973C29" w:rsidRDefault="00000000">
      <w:pPr>
        <w:ind w:left="340"/>
      </w:pPr>
      <w:r>
        <w:t>Review Date: 22 September 2025</w:t>
      </w:r>
      <w:r>
        <w:br/>
        <w:t>Rating: 5 Stars</w:t>
      </w:r>
      <w:r>
        <w:br/>
        <w:t>Review Comment:</w:t>
      </w:r>
      <w:r>
        <w:br/>
        <w:t>"The room was beautiful and the staff provided excellent service during my stay."</w:t>
      </w:r>
    </w:p>
    <w:p w14:paraId="2EDD6A77" w14:textId="77777777" w:rsidR="00973C29" w:rsidRDefault="00000000">
      <w:r>
        <w:rPr>
          <w:b/>
          <w:color w:val="175C8A"/>
        </w:rPr>
        <w:t>[Tab: ]</w:t>
      </w:r>
    </w:p>
    <w:p w14:paraId="7F4A2E72" w14:textId="77777777" w:rsidR="00973C29" w:rsidRDefault="00000000">
      <w:pPr>
        <w:ind w:left="340"/>
      </w:pPr>
      <w:r>
        <w:t>Account Created: January 2023</w:t>
      </w:r>
      <w:r>
        <w:br/>
        <w:t>Previous Reviews: 15</w:t>
      </w:r>
      <w:r>
        <w:br/>
        <w:t>Previous Reports: 0</w:t>
      </w:r>
    </w:p>
    <w:p w14:paraId="5BE4B5BC" w14:textId="77777777" w:rsidR="00973C29" w:rsidRDefault="00000000">
      <w:pPr>
        <w:pStyle w:val="ListBullet"/>
      </w:pPr>
      <w:r>
        <w:lastRenderedPageBreak/>
        <w:t xml:space="preserve">    A. The property rating is unavailable</w:t>
      </w:r>
    </w:p>
    <w:p w14:paraId="701CE3E8" w14:textId="3CB404C8" w:rsidR="00973C29" w:rsidRDefault="00000000">
      <w:pPr>
        <w:pStyle w:val="ListBullet"/>
      </w:pPr>
      <w:r>
        <w:t xml:space="preserve">    B. The booking completion status is unavailable</w:t>
      </w:r>
    </w:p>
    <w:p w14:paraId="1F6029BA" w14:textId="77777777" w:rsidR="00973C29" w:rsidRDefault="00000000">
      <w:pPr>
        <w:pStyle w:val="ListBullet"/>
      </w:pPr>
      <w:r>
        <w:t xml:space="preserve">    C. The reviewer account history is unavailable</w:t>
      </w:r>
    </w:p>
    <w:p w14:paraId="472D9485" w14:textId="77777777" w:rsidR="00973C29" w:rsidRDefault="00000000">
      <w:pPr>
        <w:pStyle w:val="ListBullet"/>
      </w:pPr>
      <w:r>
        <w:t xml:space="preserve">    D. The room category is unavailable</w:t>
      </w:r>
    </w:p>
    <w:p w14:paraId="3AA784E3" w14:textId="77777777" w:rsidR="00973C29" w:rsidRDefault="00973C29"/>
    <w:p w14:paraId="47A1D8BF" w14:textId="77777777" w:rsidR="00973C29" w:rsidRDefault="00000000">
      <w:r>
        <w:rPr>
          <w:b/>
          <w:color w:val="74300E"/>
          <w:sz w:val="22"/>
        </w:rPr>
        <w:t>Case: THE INCORRECT STAY DURATION</w:t>
      </w:r>
    </w:p>
    <w:p w14:paraId="270500E3" w14:textId="77777777" w:rsidR="00973C29" w:rsidRDefault="00000000">
      <w:r>
        <w:rPr>
          <w:b/>
          <w:color w:val="175C8A"/>
        </w:rPr>
        <w:t>[Tab: ]</w:t>
      </w:r>
    </w:p>
    <w:p w14:paraId="05FFD4B8" w14:textId="77777777" w:rsidR="00973C29" w:rsidRDefault="00000000">
      <w:pPr>
        <w:ind w:left="340"/>
      </w:pPr>
      <w:r>
        <w:t>Reviewer Name: Michael Brown</w:t>
      </w:r>
      <w:r>
        <w:br/>
        <w:t>Review Date: 15 October 2025</w:t>
      </w:r>
      <w:r>
        <w:br/>
        <w:t>Review Comment:</w:t>
      </w:r>
      <w:r>
        <w:br/>
        <w:t>"I stayed at this hotel for one week. The location was excellent and the rooms were comfortable."</w:t>
      </w:r>
    </w:p>
    <w:p w14:paraId="42903890" w14:textId="77777777" w:rsidR="00973C29" w:rsidRDefault="00000000">
      <w:r>
        <w:rPr>
          <w:b/>
          <w:color w:val="175C8A"/>
        </w:rPr>
        <w:t>[Tab: ]</w:t>
      </w:r>
    </w:p>
    <w:p w14:paraId="31D6BC1D" w14:textId="77777777" w:rsidR="00973C29" w:rsidRDefault="00000000">
      <w:pPr>
        <w:ind w:left="340"/>
      </w:pPr>
      <w:r>
        <w:t>Booking Status: Completed</w:t>
      </w:r>
      <w:r>
        <w:br/>
        <w:t>Check-in Date: 10 October 2025</w:t>
      </w:r>
      <w:r>
        <w:br/>
        <w:t>Check-out Date: 12 October 2025</w:t>
      </w:r>
      <w:r>
        <w:br/>
        <w:t>Total Stay Duration: 2 Nights</w:t>
      </w:r>
    </w:p>
    <w:p w14:paraId="15FB692C" w14:textId="77777777" w:rsidR="00973C29" w:rsidRDefault="00000000">
      <w:r>
        <w:rPr>
          <w:b/>
          <w:color w:val="175C8A"/>
        </w:rPr>
        <w:t>[Tab: ]</w:t>
      </w:r>
    </w:p>
    <w:p w14:paraId="68FE7F25" w14:textId="77777777" w:rsidR="00973C29" w:rsidRDefault="00000000">
      <w:pPr>
        <w:ind w:left="340"/>
      </w:pPr>
      <w:r>
        <w:t>Account Created: 2023</w:t>
      </w:r>
      <w:r>
        <w:br/>
        <w:t>Previous Reviews: 12</w:t>
      </w:r>
      <w:r>
        <w:br/>
        <w:t>Previous Reports: 0</w:t>
      </w:r>
    </w:p>
    <w:p w14:paraId="06609732" w14:textId="77777777" w:rsidR="00973C29" w:rsidRDefault="00000000">
      <w:r>
        <w:rPr>
          <w:b/>
          <w:color w:val="2E74B5"/>
        </w:rPr>
        <w:t>att-level-1-q09  [straightforward]</w:t>
      </w:r>
    </w:p>
    <w:p w14:paraId="42950A18" w14:textId="77777777" w:rsidR="00973C29" w:rsidRDefault="00000000">
      <w:r>
        <w:t>Which detail does not match the available information?</w:t>
      </w:r>
    </w:p>
    <w:p w14:paraId="6AB105A5" w14:textId="77777777" w:rsidR="00973C29" w:rsidRDefault="00000000">
      <w:r>
        <w:rPr>
          <w:b/>
          <w:color w:val="175C8A"/>
        </w:rPr>
        <w:t>[Tab: ]</w:t>
      </w:r>
    </w:p>
    <w:p w14:paraId="24327D5C" w14:textId="77777777" w:rsidR="00973C29" w:rsidRDefault="00000000">
      <w:pPr>
        <w:ind w:left="340"/>
      </w:pPr>
      <w:r>
        <w:t>Reviewer Name: Michael Brown</w:t>
      </w:r>
      <w:r>
        <w:br/>
        <w:t>Review Date: 15 October 2025</w:t>
      </w:r>
      <w:r>
        <w:br/>
        <w:t>Review Comment:</w:t>
      </w:r>
      <w:r>
        <w:br/>
        <w:t>"I stayed at this hotel for one week. The location was excellent and the rooms were comfortable."</w:t>
      </w:r>
    </w:p>
    <w:p w14:paraId="3FFFF3E9" w14:textId="77777777" w:rsidR="00973C29" w:rsidRDefault="00000000">
      <w:r>
        <w:rPr>
          <w:b/>
          <w:color w:val="175C8A"/>
        </w:rPr>
        <w:t>[Tab: ]</w:t>
      </w:r>
    </w:p>
    <w:p w14:paraId="593D020B" w14:textId="77777777" w:rsidR="00973C29" w:rsidRDefault="00000000">
      <w:pPr>
        <w:ind w:left="340"/>
      </w:pPr>
      <w:r>
        <w:t>Booking Status: Completed</w:t>
      </w:r>
      <w:r>
        <w:br/>
        <w:t>Check-in Date: 10 October 2025</w:t>
      </w:r>
      <w:r>
        <w:br/>
        <w:t>Check-out Date: 12 October 2025</w:t>
      </w:r>
      <w:r>
        <w:br/>
        <w:t>Total Stay Duration: 2 Nights</w:t>
      </w:r>
    </w:p>
    <w:p w14:paraId="14843604" w14:textId="77777777" w:rsidR="00973C29" w:rsidRDefault="00000000">
      <w:r>
        <w:rPr>
          <w:b/>
          <w:color w:val="175C8A"/>
        </w:rPr>
        <w:t>[Tab: ]</w:t>
      </w:r>
    </w:p>
    <w:p w14:paraId="2F18FF03" w14:textId="77777777" w:rsidR="00973C29" w:rsidRDefault="00000000">
      <w:pPr>
        <w:ind w:left="340"/>
      </w:pPr>
      <w:r>
        <w:lastRenderedPageBreak/>
        <w:t>Account Created: 2023</w:t>
      </w:r>
      <w:r>
        <w:br/>
        <w:t>Previous Reviews: 12</w:t>
      </w:r>
      <w:r>
        <w:br/>
        <w:t>Previous Reports: 0</w:t>
      </w:r>
    </w:p>
    <w:p w14:paraId="6CFBDB79" w14:textId="77777777" w:rsidR="00973C29" w:rsidRDefault="00000000">
      <w:pPr>
        <w:pStyle w:val="ListBullet"/>
      </w:pPr>
      <w:r>
        <w:t xml:space="preserve">    A. The review date</w:t>
      </w:r>
    </w:p>
    <w:p w14:paraId="151F9271" w14:textId="77777777" w:rsidR="00973C29" w:rsidRDefault="00000000">
      <w:pPr>
        <w:pStyle w:val="ListBullet"/>
      </w:pPr>
      <w:r>
        <w:t xml:space="preserve">    B. The customer’s account age</w:t>
      </w:r>
    </w:p>
    <w:p w14:paraId="7741B8A9" w14:textId="5D7C31F8" w:rsidR="00973C29" w:rsidRDefault="00000000">
      <w:pPr>
        <w:pStyle w:val="ListBullet"/>
      </w:pPr>
      <w:r>
        <w:t xml:space="preserve">    C. The stay duration mentioned in the review and booking record</w:t>
      </w:r>
    </w:p>
    <w:p w14:paraId="2F5633C4" w14:textId="77777777" w:rsidR="00973C29" w:rsidRDefault="00000000">
      <w:pPr>
        <w:pStyle w:val="ListBullet"/>
      </w:pPr>
      <w:r>
        <w:t xml:space="preserve">    D. The booking status</w:t>
      </w:r>
    </w:p>
    <w:p w14:paraId="190CB029" w14:textId="77777777" w:rsidR="00973C29" w:rsidRDefault="00973C29"/>
    <w:p w14:paraId="16CED316" w14:textId="77777777" w:rsidR="00973C29" w:rsidRDefault="00000000">
      <w:r>
        <w:rPr>
          <w:b/>
          <w:color w:val="2E74B5"/>
        </w:rPr>
        <w:t>att-level-1-q10  [complex]</w:t>
      </w:r>
    </w:p>
    <w:p w14:paraId="1784C3B1" w14:textId="77777777" w:rsidR="00973C29" w:rsidRDefault="00000000">
      <w:r>
        <w:t>Select ALL details that require attention.</w:t>
      </w:r>
    </w:p>
    <w:p w14:paraId="5B5428D4" w14:textId="77777777" w:rsidR="00973C29" w:rsidRDefault="00000000">
      <w:r>
        <w:rPr>
          <w:b/>
          <w:color w:val="175C8A"/>
        </w:rPr>
        <w:t>[Tab: ]</w:t>
      </w:r>
    </w:p>
    <w:p w14:paraId="46AF2A73" w14:textId="77777777" w:rsidR="00973C29" w:rsidRDefault="00000000">
      <w:pPr>
        <w:ind w:left="340"/>
      </w:pPr>
      <w:r>
        <w:t>Reviewer Name: Michael Brown</w:t>
      </w:r>
      <w:r>
        <w:br/>
        <w:t>Review Date: 15 October 2025</w:t>
      </w:r>
      <w:r>
        <w:br/>
        <w:t>Review Comment:</w:t>
      </w:r>
      <w:r>
        <w:br/>
        <w:t>"I stayed at this hotel for one week. The location was excellent and the rooms were comfortable."</w:t>
      </w:r>
    </w:p>
    <w:p w14:paraId="48FC6B06" w14:textId="77777777" w:rsidR="00973C29" w:rsidRDefault="00000000">
      <w:r>
        <w:rPr>
          <w:b/>
          <w:color w:val="175C8A"/>
        </w:rPr>
        <w:t>[Tab: ]</w:t>
      </w:r>
    </w:p>
    <w:p w14:paraId="16A29894" w14:textId="77777777" w:rsidR="00973C29" w:rsidRDefault="00000000">
      <w:pPr>
        <w:ind w:left="340"/>
      </w:pPr>
      <w:r>
        <w:t>Booking Status: Completed</w:t>
      </w:r>
      <w:r>
        <w:br/>
        <w:t>Check-in Date: 10 October 2025</w:t>
      </w:r>
      <w:r>
        <w:br/>
        <w:t>Check-out Date: 12 October 2025</w:t>
      </w:r>
      <w:r>
        <w:br/>
        <w:t>Total Stay Duration: 2 Nights</w:t>
      </w:r>
    </w:p>
    <w:p w14:paraId="76C41F9B" w14:textId="77777777" w:rsidR="00973C29" w:rsidRDefault="00000000">
      <w:r>
        <w:rPr>
          <w:b/>
          <w:color w:val="175C8A"/>
        </w:rPr>
        <w:t>[Tab: ]</w:t>
      </w:r>
    </w:p>
    <w:p w14:paraId="5CFD8633" w14:textId="77777777" w:rsidR="00973C29" w:rsidRDefault="00000000">
      <w:pPr>
        <w:ind w:left="340"/>
      </w:pPr>
      <w:r>
        <w:t>Account Created: 2023</w:t>
      </w:r>
      <w:r>
        <w:br/>
        <w:t>Previous Reviews: 12</w:t>
      </w:r>
      <w:r>
        <w:br/>
        <w:t>Previous Reports: 0</w:t>
      </w:r>
    </w:p>
    <w:p w14:paraId="05124D57" w14:textId="0E88B1FB" w:rsidR="00973C29" w:rsidRDefault="00000000">
      <w:pPr>
        <w:pStyle w:val="ListBullet"/>
      </w:pPr>
      <w:r>
        <w:t xml:space="preserve">    A. Review mentions a one-week stay</w:t>
      </w:r>
    </w:p>
    <w:p w14:paraId="2A2DAAEB" w14:textId="5A835494" w:rsidR="00973C29" w:rsidRDefault="00000000">
      <w:pPr>
        <w:pStyle w:val="ListBullet"/>
      </w:pPr>
      <w:r>
        <w:t xml:space="preserve">    B. Booking shows a two-night stay</w:t>
      </w:r>
    </w:p>
    <w:p w14:paraId="3502C892" w14:textId="77777777" w:rsidR="00973C29" w:rsidRDefault="00000000">
      <w:pPr>
        <w:pStyle w:val="ListBullet"/>
      </w:pPr>
      <w:r>
        <w:t xml:space="preserve">    C. Customer has previous reviews</w:t>
      </w:r>
    </w:p>
    <w:p w14:paraId="46D562A7" w14:textId="77777777" w:rsidR="00973C29" w:rsidRDefault="00000000">
      <w:pPr>
        <w:pStyle w:val="ListBullet"/>
      </w:pPr>
      <w:r>
        <w:t xml:space="preserve">    D. Booking status is completed</w:t>
      </w:r>
    </w:p>
    <w:p w14:paraId="033683CD" w14:textId="77777777" w:rsidR="00973C29" w:rsidRDefault="00973C29"/>
    <w:p w14:paraId="5D6B0EDC" w14:textId="77777777" w:rsidR="00973C29" w:rsidRDefault="00000000">
      <w:r>
        <w:rPr>
          <w:b/>
          <w:color w:val="2E74B5"/>
        </w:rPr>
        <w:t>att-level-1-q11  [straightforward]</w:t>
      </w:r>
    </w:p>
    <w:p w14:paraId="6F260163" w14:textId="77777777" w:rsidR="00973C29" w:rsidRDefault="00000000">
      <w:r>
        <w:t>Which conclusion is supported by the evidence?</w:t>
      </w:r>
    </w:p>
    <w:p w14:paraId="2010204A" w14:textId="77777777" w:rsidR="00973C29" w:rsidRDefault="00000000">
      <w:r>
        <w:rPr>
          <w:b/>
          <w:color w:val="175C8A"/>
        </w:rPr>
        <w:t>[Tab: ]</w:t>
      </w:r>
    </w:p>
    <w:p w14:paraId="25B36AF6" w14:textId="77777777" w:rsidR="00973C29" w:rsidRDefault="00000000">
      <w:pPr>
        <w:ind w:left="340"/>
      </w:pPr>
      <w:r>
        <w:t>Reviewer Name: Michael Brown</w:t>
      </w:r>
      <w:r>
        <w:br/>
        <w:t>Review Date: 15 October 2025</w:t>
      </w:r>
      <w:r>
        <w:br/>
      </w:r>
      <w:r>
        <w:lastRenderedPageBreak/>
        <w:t>Review Comment:</w:t>
      </w:r>
      <w:r>
        <w:br/>
        <w:t>"I stayed at this hotel for one week. The location was excellent and the rooms were comfortable."</w:t>
      </w:r>
    </w:p>
    <w:p w14:paraId="6F1B1C0E" w14:textId="77777777" w:rsidR="00973C29" w:rsidRDefault="00000000">
      <w:r>
        <w:rPr>
          <w:b/>
          <w:color w:val="175C8A"/>
        </w:rPr>
        <w:t>[Tab: ]</w:t>
      </w:r>
    </w:p>
    <w:p w14:paraId="7E104A3B" w14:textId="77777777" w:rsidR="00973C29" w:rsidRDefault="00000000">
      <w:pPr>
        <w:ind w:left="340"/>
      </w:pPr>
      <w:r>
        <w:t>Booking Status: Completed</w:t>
      </w:r>
      <w:r>
        <w:br/>
        <w:t>Check-in Date: 10 October 2025</w:t>
      </w:r>
      <w:r>
        <w:br/>
        <w:t>Check-out Date: 12 October 2025</w:t>
      </w:r>
      <w:r>
        <w:br/>
        <w:t>Total Stay Duration: 2 Nights</w:t>
      </w:r>
    </w:p>
    <w:p w14:paraId="51FCB118" w14:textId="77777777" w:rsidR="00973C29" w:rsidRDefault="00000000">
      <w:r>
        <w:rPr>
          <w:b/>
          <w:color w:val="175C8A"/>
        </w:rPr>
        <w:t>[Tab: ]</w:t>
      </w:r>
    </w:p>
    <w:p w14:paraId="6622C2B4" w14:textId="77777777" w:rsidR="00973C29" w:rsidRDefault="00000000">
      <w:pPr>
        <w:ind w:left="340"/>
      </w:pPr>
      <w:r>
        <w:t>Account Created: 2023</w:t>
      </w:r>
      <w:r>
        <w:br/>
        <w:t>Previous Reviews: 12</w:t>
      </w:r>
      <w:r>
        <w:br/>
        <w:t>Previous Reports: 0</w:t>
      </w:r>
    </w:p>
    <w:p w14:paraId="5E945D30" w14:textId="77777777" w:rsidR="00973C29" w:rsidRDefault="00000000">
      <w:pPr>
        <w:pStyle w:val="ListBullet"/>
      </w:pPr>
      <w:r>
        <w:t xml:space="preserve">    A. The review is confirmed fraudulent</w:t>
      </w:r>
    </w:p>
    <w:p w14:paraId="7CC7E68E" w14:textId="77777777" w:rsidR="00973C29" w:rsidRDefault="00000000">
      <w:pPr>
        <w:pStyle w:val="ListBullet"/>
      </w:pPr>
      <w:r>
        <w:t xml:space="preserve">    B. The customer did not stay at the property</w:t>
      </w:r>
    </w:p>
    <w:p w14:paraId="1BE4D9E9" w14:textId="5FC17025" w:rsidR="00973C29" w:rsidRDefault="00000000">
      <w:pPr>
        <w:pStyle w:val="ListBullet"/>
      </w:pPr>
      <w:r>
        <w:t xml:space="preserve">    C. The review contains a discrepancy that requires evaluation</w:t>
      </w:r>
    </w:p>
    <w:p w14:paraId="35889118" w14:textId="77777777" w:rsidR="00973C29" w:rsidRDefault="00000000">
      <w:pPr>
        <w:pStyle w:val="ListBullet"/>
      </w:pPr>
      <w:r>
        <w:t xml:space="preserve">    D. The booking information must be incorrect</w:t>
      </w:r>
    </w:p>
    <w:p w14:paraId="53330A34" w14:textId="77777777" w:rsidR="00973C29" w:rsidRDefault="00973C29"/>
    <w:p w14:paraId="681B477A" w14:textId="77777777" w:rsidR="00973C29" w:rsidRDefault="00000000">
      <w:r>
        <w:rPr>
          <w:b/>
          <w:color w:val="2E74B5"/>
        </w:rPr>
        <w:t>att-level-1-q12  [straightforward]</w:t>
      </w:r>
    </w:p>
    <w:p w14:paraId="7992044F" w14:textId="77777777" w:rsidR="00973C29" w:rsidRDefault="00000000">
      <w:r>
        <w:t>Which additional detail would help explain the discrepancy?</w:t>
      </w:r>
    </w:p>
    <w:p w14:paraId="71BC479A" w14:textId="77777777" w:rsidR="00973C29" w:rsidRDefault="00000000">
      <w:r>
        <w:rPr>
          <w:b/>
          <w:color w:val="175C8A"/>
        </w:rPr>
        <w:t>[Tab: ]</w:t>
      </w:r>
    </w:p>
    <w:p w14:paraId="5F13D75A" w14:textId="77777777" w:rsidR="00973C29" w:rsidRDefault="00000000">
      <w:pPr>
        <w:ind w:left="340"/>
      </w:pPr>
      <w:r>
        <w:t>Reviewer Name: Michael Brown</w:t>
      </w:r>
      <w:r>
        <w:br/>
        <w:t>Review Date: 15 October 2025</w:t>
      </w:r>
      <w:r>
        <w:br/>
        <w:t>Review Comment:</w:t>
      </w:r>
      <w:r>
        <w:br/>
        <w:t>"I stayed at this hotel for one week. The location was excellent and the rooms were comfortable."</w:t>
      </w:r>
    </w:p>
    <w:p w14:paraId="17399401" w14:textId="77777777" w:rsidR="00973C29" w:rsidRDefault="00000000">
      <w:r>
        <w:rPr>
          <w:b/>
          <w:color w:val="175C8A"/>
        </w:rPr>
        <w:t>[Tab: ]</w:t>
      </w:r>
    </w:p>
    <w:p w14:paraId="16EFAAF4" w14:textId="77777777" w:rsidR="00973C29" w:rsidRDefault="00000000">
      <w:pPr>
        <w:ind w:left="340"/>
      </w:pPr>
      <w:r>
        <w:t>Booking Status: Completed</w:t>
      </w:r>
      <w:r>
        <w:br/>
        <w:t>Check-in Date: 10 October 2025</w:t>
      </w:r>
      <w:r>
        <w:br/>
        <w:t>Check-out Date: 12 October 2025</w:t>
      </w:r>
      <w:r>
        <w:br/>
        <w:t>Total Stay Duration: 2 Nights</w:t>
      </w:r>
    </w:p>
    <w:p w14:paraId="037E1C26" w14:textId="77777777" w:rsidR="00973C29" w:rsidRDefault="00000000">
      <w:r>
        <w:rPr>
          <w:b/>
          <w:color w:val="175C8A"/>
        </w:rPr>
        <w:t>[Tab: ]</w:t>
      </w:r>
    </w:p>
    <w:p w14:paraId="180A988D" w14:textId="77777777" w:rsidR="00973C29" w:rsidRDefault="00000000">
      <w:pPr>
        <w:ind w:left="340"/>
      </w:pPr>
      <w:r>
        <w:t>Account Created: 2023</w:t>
      </w:r>
      <w:r>
        <w:br/>
        <w:t>Previous Reviews: 12</w:t>
      </w:r>
      <w:r>
        <w:br/>
        <w:t>Previous Reports: 0</w:t>
      </w:r>
    </w:p>
    <w:p w14:paraId="698B1C48" w14:textId="77777777" w:rsidR="00973C29" w:rsidRDefault="00000000">
      <w:pPr>
        <w:pStyle w:val="ListBullet"/>
      </w:pPr>
      <w:r>
        <w:t xml:space="preserve">    A. Property rating</w:t>
      </w:r>
    </w:p>
    <w:p w14:paraId="18C8E5CD" w14:textId="3D071DCA" w:rsidR="00973C29" w:rsidRDefault="00000000">
      <w:pPr>
        <w:pStyle w:val="ListBullet"/>
      </w:pPr>
      <w:r>
        <w:t xml:space="preserve">    B. Whether the guest extended their stay separately</w:t>
      </w:r>
    </w:p>
    <w:p w14:paraId="6E24B5AC" w14:textId="77777777" w:rsidR="00973C29" w:rsidRDefault="00000000">
      <w:pPr>
        <w:pStyle w:val="ListBullet"/>
      </w:pPr>
      <w:r>
        <w:t xml:space="preserve">    C. Number of reviews received by the property</w:t>
      </w:r>
    </w:p>
    <w:p w14:paraId="115A7D46" w14:textId="77777777" w:rsidR="00973C29" w:rsidRDefault="00000000">
      <w:pPr>
        <w:pStyle w:val="ListBullet"/>
      </w:pPr>
      <w:r>
        <w:lastRenderedPageBreak/>
        <w:t xml:space="preserve">    D. Review rating</w:t>
      </w:r>
    </w:p>
    <w:p w14:paraId="5784AE96" w14:textId="77777777" w:rsidR="00973C29" w:rsidRDefault="00973C29"/>
    <w:p w14:paraId="182A8743" w14:textId="77777777" w:rsidR="00973C29" w:rsidRDefault="00000000">
      <w:r>
        <w:rPr>
          <w:b/>
          <w:color w:val="74300E"/>
          <w:sz w:val="22"/>
        </w:rPr>
        <w:t>Case: DUPLICATE REVIEW PATTERN</w:t>
      </w:r>
    </w:p>
    <w:p w14:paraId="3293D5DB" w14:textId="77777777" w:rsidR="00973C29" w:rsidRDefault="00000000">
      <w:r>
        <w:rPr>
          <w:b/>
          <w:color w:val="175C8A"/>
        </w:rPr>
        <w:t>[Tab: ]</w:t>
      </w:r>
    </w:p>
    <w:p w14:paraId="6C7FF518" w14:textId="77777777" w:rsidR="00973C29" w:rsidRDefault="00000000">
      <w:pPr>
        <w:ind w:left="340"/>
      </w:pPr>
      <w:r>
        <w:t>User A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B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C</w:t>
      </w:r>
      <w:r>
        <w:br/>
        <w:t>Account Created: 2022</w:t>
      </w:r>
      <w:r>
        <w:br/>
        <w:t>Review Date: 15 January 2025</w:t>
      </w:r>
      <w:r>
        <w:br/>
        <w:t>Device Used: Device Y</w:t>
      </w:r>
      <w:r>
        <w:br/>
        <w:t>Review:</w:t>
      </w:r>
      <w:r>
        <w:br/>
        <w:t>"Comfortable stay and helpful staff."</w:t>
      </w:r>
    </w:p>
    <w:p w14:paraId="03EA7EF3" w14:textId="77777777" w:rsidR="00973C29" w:rsidRDefault="00000000">
      <w:r>
        <w:rPr>
          <w:b/>
          <w:color w:val="2E74B5"/>
        </w:rPr>
        <w:t>att-level-1-q13  [straightforward]</w:t>
      </w:r>
    </w:p>
    <w:p w14:paraId="5614F30A" w14:textId="77777777" w:rsidR="00973C29" w:rsidRDefault="00000000">
      <w:r>
        <w:t>Which activity pattern requires attention?</w:t>
      </w:r>
    </w:p>
    <w:p w14:paraId="7CBC9A66" w14:textId="77777777" w:rsidR="00973C29" w:rsidRDefault="00000000">
      <w:r>
        <w:rPr>
          <w:b/>
          <w:color w:val="175C8A"/>
        </w:rPr>
        <w:t>[Tab: ]</w:t>
      </w:r>
    </w:p>
    <w:p w14:paraId="6A7C3E1A" w14:textId="77777777" w:rsidR="00973C29" w:rsidRDefault="00000000">
      <w:pPr>
        <w:ind w:left="340"/>
      </w:pPr>
      <w:r>
        <w:t>User A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B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C</w:t>
      </w:r>
      <w:r>
        <w:br/>
        <w:t>Account Created: 2022</w:t>
      </w:r>
      <w:r>
        <w:br/>
        <w:t>Review Date: 15 January 2025</w:t>
      </w:r>
      <w:r>
        <w:br/>
      </w:r>
      <w:r>
        <w:lastRenderedPageBreak/>
        <w:t>Device Used: Device Y</w:t>
      </w:r>
      <w:r>
        <w:br/>
        <w:t>Review:</w:t>
      </w:r>
      <w:r>
        <w:br/>
        <w:t>"Comfortable stay and helpful staff."</w:t>
      </w:r>
    </w:p>
    <w:p w14:paraId="3B675FCF" w14:textId="77777777" w:rsidR="00973C29" w:rsidRDefault="00000000">
      <w:pPr>
        <w:pStyle w:val="ListBullet"/>
      </w:pPr>
      <w:r>
        <w:t xml:space="preserve">    A. User C’s account history</w:t>
      </w:r>
    </w:p>
    <w:p w14:paraId="07D3656A" w14:textId="2F8916AC" w:rsidR="00973C29" w:rsidRDefault="00000000">
      <w:pPr>
        <w:pStyle w:val="ListBullet"/>
      </w:pPr>
      <w:r>
        <w:t xml:space="preserve">    B. User A and User B showing identical activity patterns</w:t>
      </w:r>
    </w:p>
    <w:p w14:paraId="53E6457C" w14:textId="77777777" w:rsidR="00973C29" w:rsidRDefault="00000000">
      <w:pPr>
        <w:pStyle w:val="ListBullet"/>
      </w:pPr>
      <w:r>
        <w:t xml:space="preserve">    C. User C’s different review wording</w:t>
      </w:r>
    </w:p>
    <w:p w14:paraId="440485CE" w14:textId="77777777" w:rsidR="00973C29" w:rsidRDefault="00000000">
      <w:pPr>
        <w:pStyle w:val="ListBullet"/>
      </w:pPr>
      <w:r>
        <w:t xml:space="preserve">    D. User A having a recent account</w:t>
      </w:r>
    </w:p>
    <w:p w14:paraId="7C8E0EEB" w14:textId="77777777" w:rsidR="00973C29" w:rsidRDefault="00973C29"/>
    <w:p w14:paraId="70DF3A77" w14:textId="77777777" w:rsidR="00973C29" w:rsidRDefault="00000000">
      <w:r>
        <w:rPr>
          <w:b/>
          <w:color w:val="2E74B5"/>
        </w:rPr>
        <w:t>att-level-1-q14  [complex]</w:t>
      </w:r>
    </w:p>
    <w:p w14:paraId="3ED2D30D" w14:textId="77777777" w:rsidR="00973C29" w:rsidRDefault="00000000">
      <w:r>
        <w:t>Select ALL details that create a potential concern.</w:t>
      </w:r>
    </w:p>
    <w:p w14:paraId="38F78240" w14:textId="77777777" w:rsidR="00973C29" w:rsidRDefault="00000000">
      <w:r>
        <w:rPr>
          <w:b/>
          <w:color w:val="175C8A"/>
        </w:rPr>
        <w:t>[Tab: ]</w:t>
      </w:r>
    </w:p>
    <w:p w14:paraId="0A4C93A4" w14:textId="77777777" w:rsidR="00973C29" w:rsidRDefault="00000000">
      <w:pPr>
        <w:ind w:left="340"/>
      </w:pPr>
      <w:r>
        <w:t>User A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B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C</w:t>
      </w:r>
      <w:r>
        <w:br/>
        <w:t>Account Created: 2022</w:t>
      </w:r>
      <w:r>
        <w:br/>
        <w:t>Review Date: 15 January 2025</w:t>
      </w:r>
      <w:r>
        <w:br/>
        <w:t>Device Used: Device Y</w:t>
      </w:r>
      <w:r>
        <w:br/>
        <w:t>Review:</w:t>
      </w:r>
      <w:r>
        <w:br/>
        <w:t>"Comfortable stay and helpful staff."</w:t>
      </w:r>
    </w:p>
    <w:p w14:paraId="36C8AB82" w14:textId="23774235" w:rsidR="00973C29" w:rsidRDefault="00000000">
      <w:pPr>
        <w:pStyle w:val="ListBullet"/>
      </w:pPr>
      <w:r>
        <w:t xml:space="preserve">    A. Identical review wording</w:t>
      </w:r>
    </w:p>
    <w:p w14:paraId="4B686528" w14:textId="298D41DC" w:rsidR="00973C29" w:rsidRDefault="00000000">
      <w:pPr>
        <w:pStyle w:val="ListBullet"/>
      </w:pPr>
      <w:r>
        <w:t xml:space="preserve">    B. Same review date</w:t>
      </w:r>
    </w:p>
    <w:p w14:paraId="7EFD7B94" w14:textId="2C0B2AEF" w:rsidR="00973C29" w:rsidRDefault="00000000">
      <w:pPr>
        <w:pStyle w:val="ListBullet"/>
      </w:pPr>
      <w:r>
        <w:t xml:space="preserve">    C. Shared device information</w:t>
      </w:r>
    </w:p>
    <w:p w14:paraId="5D7AEAFA" w14:textId="77777777" w:rsidR="00973C29" w:rsidRDefault="00000000">
      <w:pPr>
        <w:pStyle w:val="ListBullet"/>
      </w:pPr>
      <w:r>
        <w:t xml:space="preserve">    D. Different review wording from User C</w:t>
      </w:r>
    </w:p>
    <w:p w14:paraId="4F956FBB" w14:textId="77777777" w:rsidR="00973C29" w:rsidRDefault="00973C29"/>
    <w:p w14:paraId="32EC3CE4" w14:textId="77777777" w:rsidR="00973C29" w:rsidRDefault="00000000">
      <w:r>
        <w:rPr>
          <w:b/>
          <w:color w:val="2E74B5"/>
        </w:rPr>
        <w:t>att-level-1-q15  [straightforward]</w:t>
      </w:r>
    </w:p>
    <w:p w14:paraId="2BE8B625" w14:textId="77777777" w:rsidR="00973C29" w:rsidRDefault="00000000">
      <w:r>
        <w:t>Which statement is supported by the information provided?</w:t>
      </w:r>
    </w:p>
    <w:p w14:paraId="19A06F94" w14:textId="77777777" w:rsidR="00973C29" w:rsidRDefault="00000000">
      <w:r>
        <w:rPr>
          <w:b/>
          <w:color w:val="175C8A"/>
        </w:rPr>
        <w:t>[Tab: ]</w:t>
      </w:r>
    </w:p>
    <w:p w14:paraId="3AE534D7" w14:textId="77777777" w:rsidR="00973C29" w:rsidRDefault="00000000">
      <w:pPr>
        <w:ind w:left="340"/>
      </w:pPr>
      <w:r>
        <w:lastRenderedPageBreak/>
        <w:t>User A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B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C</w:t>
      </w:r>
      <w:r>
        <w:br/>
        <w:t>Account Created: 2022</w:t>
      </w:r>
      <w:r>
        <w:br/>
        <w:t>Review Date: 15 January 2025</w:t>
      </w:r>
      <w:r>
        <w:br/>
        <w:t>Device Used: Device Y</w:t>
      </w:r>
      <w:r>
        <w:br/>
        <w:t>Review:</w:t>
      </w:r>
      <w:r>
        <w:br/>
        <w:t>"Comfortable stay and helpful staff."</w:t>
      </w:r>
    </w:p>
    <w:p w14:paraId="0628FF2A" w14:textId="77777777" w:rsidR="00973C29" w:rsidRDefault="00000000">
      <w:pPr>
        <w:pStyle w:val="ListBullet"/>
      </w:pPr>
      <w:r>
        <w:t xml:space="preserve">    A. User A and User B are confirmed to be the same person</w:t>
      </w:r>
    </w:p>
    <w:p w14:paraId="6DD1A6AD" w14:textId="77777777" w:rsidR="00973C29" w:rsidRDefault="00000000">
      <w:pPr>
        <w:pStyle w:val="ListBullet"/>
      </w:pPr>
      <w:r>
        <w:t xml:space="preserve">    B. The reviews should automatically be removed</w:t>
      </w:r>
    </w:p>
    <w:p w14:paraId="1EF43270" w14:textId="595DFAE6" w:rsidR="00973C29" w:rsidRDefault="00000000">
      <w:pPr>
        <w:pStyle w:val="ListBullet"/>
      </w:pPr>
      <w:r>
        <w:t xml:space="preserve">    C. User A and User B show indicators requiring further review</w:t>
      </w:r>
    </w:p>
    <w:p w14:paraId="193FA245" w14:textId="77777777" w:rsidR="00973C29" w:rsidRDefault="00000000">
      <w:pPr>
        <w:pStyle w:val="ListBullet"/>
      </w:pPr>
      <w:r>
        <w:t xml:space="preserve">    D. User C is part of the same activity pattern</w:t>
      </w:r>
    </w:p>
    <w:p w14:paraId="3940F1A8" w14:textId="77777777" w:rsidR="00973C29" w:rsidRDefault="00973C29"/>
    <w:p w14:paraId="0B83838A" w14:textId="77777777" w:rsidR="00973C29" w:rsidRDefault="00000000">
      <w:r>
        <w:rPr>
          <w:b/>
          <w:color w:val="2E74B5"/>
        </w:rPr>
        <w:t>att-level-1-q16  [straightforward]</w:t>
      </w:r>
    </w:p>
    <w:p w14:paraId="4F59FFE0" w14:textId="77777777" w:rsidR="00973C29" w:rsidRDefault="00000000">
      <w:r>
        <w:t>Which detail reduces concern for User C?</w:t>
      </w:r>
    </w:p>
    <w:p w14:paraId="4ABA1DCC" w14:textId="77777777" w:rsidR="00973C29" w:rsidRDefault="00000000">
      <w:r>
        <w:rPr>
          <w:b/>
          <w:color w:val="175C8A"/>
        </w:rPr>
        <w:t>[Tab: ]</w:t>
      </w:r>
    </w:p>
    <w:p w14:paraId="61160AC0" w14:textId="77777777" w:rsidR="00973C29" w:rsidRDefault="00000000">
      <w:pPr>
        <w:ind w:left="340"/>
      </w:pPr>
      <w:r>
        <w:t>User A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B</w:t>
      </w:r>
      <w:r>
        <w:br/>
        <w:t>Account Created: 10 January 2025</w:t>
      </w:r>
      <w:r>
        <w:br/>
        <w:t>Review Date: 12 January 2025</w:t>
      </w:r>
      <w:r>
        <w:br/>
        <w:t>Device Used: Device X</w:t>
      </w:r>
      <w:r>
        <w:br/>
        <w:t>Review:</w:t>
      </w:r>
      <w:r>
        <w:br/>
        <w:t>"Amazing hotel, excellent service."</w:t>
      </w:r>
      <w:r>
        <w:br/>
        <w:t>User C</w:t>
      </w:r>
      <w:r>
        <w:br/>
        <w:t>Account Created: 2022</w:t>
      </w:r>
      <w:r>
        <w:br/>
        <w:t>Review Date: 15 January 2025</w:t>
      </w:r>
      <w:r>
        <w:br/>
      </w:r>
      <w:r>
        <w:lastRenderedPageBreak/>
        <w:t>Device Used: Device Y</w:t>
      </w:r>
      <w:r>
        <w:br/>
        <w:t>Review:</w:t>
      </w:r>
      <w:r>
        <w:br/>
        <w:t>"Comfortable stay and helpful staff."</w:t>
      </w:r>
    </w:p>
    <w:p w14:paraId="25A75A51" w14:textId="77777777" w:rsidR="00973C29" w:rsidRDefault="00000000">
      <w:pPr>
        <w:pStyle w:val="ListBullet"/>
      </w:pPr>
      <w:r>
        <w:t xml:space="preserve">    A. Same review date as User A and User B</w:t>
      </w:r>
    </w:p>
    <w:p w14:paraId="2040A4DA" w14:textId="17F1FA39" w:rsidR="00973C29" w:rsidRDefault="00000000">
      <w:pPr>
        <w:pStyle w:val="ListBullet"/>
      </w:pPr>
      <w:r>
        <w:t xml:space="preserve">    B. Different device and different review content</w:t>
      </w:r>
    </w:p>
    <w:p w14:paraId="6B010759" w14:textId="77777777" w:rsidR="00973C29" w:rsidRDefault="00000000">
      <w:pPr>
        <w:pStyle w:val="ListBullet"/>
      </w:pPr>
      <w:r>
        <w:t xml:space="preserve">    C. Same account creation date</w:t>
      </w:r>
    </w:p>
    <w:p w14:paraId="2183DE77" w14:textId="77777777" w:rsidR="00973C29" w:rsidRDefault="00000000">
      <w:pPr>
        <w:pStyle w:val="ListBullet"/>
      </w:pPr>
      <w:r>
        <w:t xml:space="preserve">    D. Identical wording</w:t>
      </w:r>
    </w:p>
    <w:p w14:paraId="5AFA3BE4" w14:textId="77777777" w:rsidR="00973C29" w:rsidRDefault="00973C29"/>
    <w:p w14:paraId="4CD890AA" w14:textId="77777777" w:rsidR="00973C29" w:rsidRDefault="00000000">
      <w:r>
        <w:rPr>
          <w:b/>
          <w:color w:val="74300E"/>
          <w:sz w:val="22"/>
        </w:rPr>
        <w:t>Case: THE NEGATIVE BUT VALID REVIEW</w:t>
      </w:r>
    </w:p>
    <w:p w14:paraId="2B32A6BF" w14:textId="77777777" w:rsidR="00973C29" w:rsidRDefault="00000000">
      <w:r>
        <w:rPr>
          <w:b/>
          <w:color w:val="175C8A"/>
        </w:rPr>
        <w:t>[Tab: ]</w:t>
      </w:r>
    </w:p>
    <w:p w14:paraId="5133B0D2" w14:textId="77777777" w:rsidR="00973C29" w:rsidRDefault="00000000">
      <w:pPr>
        <w:ind w:left="340"/>
      </w:pPr>
      <w:r>
        <w:t>Reviewer Name: Emma Johnson</w:t>
      </w:r>
      <w:r>
        <w:br/>
        <w:t>Rating: 1 Star</w:t>
      </w:r>
      <w:r>
        <w:br/>
        <w:t>Review Date: 20 November 2025</w:t>
      </w:r>
      <w:r>
        <w:br/>
        <w:t>Review Comment:</w:t>
      </w:r>
      <w:r>
        <w:br/>
        <w:t>"The room was smaller than expected, but the staff was friendly and helpful."</w:t>
      </w:r>
      <w:r>
        <w:br/>
        <w:t>Photos Attached: Yes</w:t>
      </w:r>
    </w:p>
    <w:p w14:paraId="47135469" w14:textId="77777777" w:rsidR="00973C29" w:rsidRDefault="00000000">
      <w:r>
        <w:rPr>
          <w:b/>
          <w:color w:val="175C8A"/>
        </w:rPr>
        <w:t>[Tab: ]</w:t>
      </w:r>
    </w:p>
    <w:p w14:paraId="4B9A1E1B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7281C31A" w14:textId="77777777" w:rsidR="00973C29" w:rsidRDefault="00000000">
      <w:r>
        <w:rPr>
          <w:b/>
          <w:color w:val="175C8A"/>
        </w:rPr>
        <w:t>[Tab: ]</w:t>
      </w:r>
    </w:p>
    <w:p w14:paraId="7726BFB7" w14:textId="77777777" w:rsidR="00973C29" w:rsidRDefault="00000000">
      <w:pPr>
        <w:ind w:left="340"/>
      </w:pPr>
      <w:r>
        <w:t>Report Reason:</w:t>
      </w:r>
      <w:r>
        <w:br/>
        <w:t>"The review is unfair and damages our reputation."</w:t>
      </w:r>
    </w:p>
    <w:p w14:paraId="2495D8AD" w14:textId="77777777" w:rsidR="00973C29" w:rsidRDefault="00000000">
      <w:r>
        <w:rPr>
          <w:b/>
          <w:color w:val="2E74B5"/>
        </w:rPr>
        <w:t>att-level-1-q17  [straightforward]</w:t>
      </w:r>
    </w:p>
    <w:p w14:paraId="23A62ECE" w14:textId="77777777" w:rsidR="00973C29" w:rsidRDefault="00000000">
      <w:r>
        <w:t>Which details support the possibility that the review reflects a genuine experience?</w:t>
      </w:r>
    </w:p>
    <w:p w14:paraId="395E5307" w14:textId="77777777" w:rsidR="00973C29" w:rsidRDefault="00000000">
      <w:r>
        <w:rPr>
          <w:b/>
          <w:color w:val="175C8A"/>
        </w:rPr>
        <w:t>[Tab: ]</w:t>
      </w:r>
    </w:p>
    <w:p w14:paraId="72A4043D" w14:textId="77777777" w:rsidR="00973C29" w:rsidRDefault="00000000">
      <w:pPr>
        <w:ind w:left="340"/>
      </w:pPr>
      <w:r>
        <w:t>Reviewer Name: Emma Johnson</w:t>
      </w:r>
      <w:r>
        <w:br/>
        <w:t>Rating: 1 Star</w:t>
      </w:r>
      <w:r>
        <w:br/>
        <w:t>Review Date: 20 November 2025</w:t>
      </w:r>
      <w:r>
        <w:br/>
        <w:t>Review Comment:</w:t>
      </w:r>
      <w:r>
        <w:br/>
        <w:t>"The room was smaller than expected, but the staff was friendly and helpful."</w:t>
      </w:r>
      <w:r>
        <w:br/>
        <w:t>Photos Attached: Yes</w:t>
      </w:r>
    </w:p>
    <w:p w14:paraId="19438A0E" w14:textId="77777777" w:rsidR="00973C29" w:rsidRDefault="00000000">
      <w:r>
        <w:rPr>
          <w:b/>
          <w:color w:val="175C8A"/>
        </w:rPr>
        <w:t>[Tab: ]</w:t>
      </w:r>
    </w:p>
    <w:p w14:paraId="4F13F228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4B3DD5C7" w14:textId="77777777" w:rsidR="00973C29" w:rsidRDefault="00000000">
      <w:r>
        <w:rPr>
          <w:b/>
          <w:color w:val="175C8A"/>
        </w:rPr>
        <w:lastRenderedPageBreak/>
        <w:t>[Tab: ]</w:t>
      </w:r>
    </w:p>
    <w:p w14:paraId="1E3F06B1" w14:textId="77777777" w:rsidR="00973C29" w:rsidRDefault="00000000">
      <w:pPr>
        <w:ind w:left="340"/>
      </w:pPr>
      <w:r>
        <w:t>Report Reason:</w:t>
      </w:r>
      <w:r>
        <w:br/>
        <w:t>"The review is unfair and damages our reputation."</w:t>
      </w:r>
    </w:p>
    <w:p w14:paraId="72F06E25" w14:textId="77777777" w:rsidR="00973C29" w:rsidRDefault="00000000">
      <w:pPr>
        <w:pStyle w:val="ListBullet"/>
      </w:pPr>
      <w:r>
        <w:t xml:space="preserve">    A. The review has a low rating</w:t>
      </w:r>
    </w:p>
    <w:p w14:paraId="0CBE63FA" w14:textId="77777777" w:rsidR="00973C29" w:rsidRDefault="00000000">
      <w:pPr>
        <w:pStyle w:val="ListBullet"/>
      </w:pPr>
      <w:r>
        <w:t xml:space="preserve">    B. The property reported the review</w:t>
      </w:r>
    </w:p>
    <w:p w14:paraId="7F0E1BE6" w14:textId="1285E1A1" w:rsidR="00973C29" w:rsidRDefault="00000000">
      <w:pPr>
        <w:pStyle w:val="ListBullet"/>
      </w:pPr>
      <w:r>
        <w:t xml:space="preserve">    C. Verified stay, specific experience details, and photos</w:t>
      </w:r>
    </w:p>
    <w:p w14:paraId="5B513B97" w14:textId="77777777" w:rsidR="00973C29" w:rsidRDefault="00000000">
      <w:pPr>
        <w:pStyle w:val="ListBullet"/>
      </w:pPr>
      <w:r>
        <w:t xml:space="preserve">    D. The review affects the property's reputation</w:t>
      </w:r>
    </w:p>
    <w:p w14:paraId="56680591" w14:textId="77777777" w:rsidR="00973C29" w:rsidRDefault="00973C29"/>
    <w:p w14:paraId="6FAA7339" w14:textId="77777777" w:rsidR="00973C29" w:rsidRDefault="00000000">
      <w:r>
        <w:rPr>
          <w:b/>
          <w:color w:val="2E74B5"/>
        </w:rPr>
        <w:t>att-level-1-q18  [complex]</w:t>
      </w:r>
    </w:p>
    <w:p w14:paraId="791352F5" w14:textId="77777777" w:rsidR="00973C29" w:rsidRDefault="00000000">
      <w:r>
        <w:t>Select ALL details that support review credibility.</w:t>
      </w:r>
    </w:p>
    <w:p w14:paraId="75626794" w14:textId="77777777" w:rsidR="00973C29" w:rsidRDefault="00000000">
      <w:r>
        <w:rPr>
          <w:b/>
          <w:color w:val="175C8A"/>
        </w:rPr>
        <w:t>[Tab: ]</w:t>
      </w:r>
    </w:p>
    <w:p w14:paraId="5B2C8C3B" w14:textId="77777777" w:rsidR="00973C29" w:rsidRDefault="00000000">
      <w:pPr>
        <w:ind w:left="340"/>
      </w:pPr>
      <w:r>
        <w:t>Reviewer Name: Emma Johnson</w:t>
      </w:r>
      <w:r>
        <w:br/>
        <w:t>Rating: 1 Star</w:t>
      </w:r>
      <w:r>
        <w:br/>
        <w:t>Review Date: 20 November 2025</w:t>
      </w:r>
      <w:r>
        <w:br/>
        <w:t>Review Comment:</w:t>
      </w:r>
      <w:r>
        <w:br/>
        <w:t>"The room was smaller than expected, but the staff was friendly and helpful."</w:t>
      </w:r>
      <w:r>
        <w:br/>
        <w:t>Photos Attached: Yes</w:t>
      </w:r>
    </w:p>
    <w:p w14:paraId="570C89D3" w14:textId="77777777" w:rsidR="00973C29" w:rsidRDefault="00000000">
      <w:r>
        <w:rPr>
          <w:b/>
          <w:color w:val="175C8A"/>
        </w:rPr>
        <w:t>[Tab: ]</w:t>
      </w:r>
    </w:p>
    <w:p w14:paraId="17104E0E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678F1FDD" w14:textId="77777777" w:rsidR="00973C29" w:rsidRDefault="00000000">
      <w:r>
        <w:rPr>
          <w:b/>
          <w:color w:val="175C8A"/>
        </w:rPr>
        <w:t>[Tab: ]</w:t>
      </w:r>
    </w:p>
    <w:p w14:paraId="78C644A3" w14:textId="77777777" w:rsidR="00973C29" w:rsidRDefault="00000000">
      <w:pPr>
        <w:ind w:left="340"/>
      </w:pPr>
      <w:r>
        <w:t>Report Reason:</w:t>
      </w:r>
      <w:r>
        <w:br/>
        <w:t>"The review is unfair and damages our reputation."</w:t>
      </w:r>
    </w:p>
    <w:p w14:paraId="69441BDF" w14:textId="2EAF35F5" w:rsidR="00973C29" w:rsidRDefault="00000000">
      <w:pPr>
        <w:pStyle w:val="ListBullet"/>
      </w:pPr>
      <w:r>
        <w:t xml:space="preserve">    A. Completed stay</w:t>
      </w:r>
    </w:p>
    <w:p w14:paraId="74EE212F" w14:textId="62BEEE78" w:rsidR="00973C29" w:rsidRDefault="00000000">
      <w:pPr>
        <w:pStyle w:val="ListBullet"/>
      </w:pPr>
      <w:r>
        <w:t xml:space="preserve">    B. Specific description of the experience</w:t>
      </w:r>
    </w:p>
    <w:p w14:paraId="6E7C0CD8" w14:textId="1AC119A7" w:rsidR="00973C29" w:rsidRDefault="00000000">
      <w:pPr>
        <w:pStyle w:val="ListBullet"/>
      </w:pPr>
      <w:r>
        <w:t xml:space="preserve">    C. Attached photos</w:t>
      </w:r>
    </w:p>
    <w:p w14:paraId="2805B594" w14:textId="77777777" w:rsidR="00973C29" w:rsidRDefault="00000000">
      <w:pPr>
        <w:pStyle w:val="ListBullet"/>
      </w:pPr>
      <w:r>
        <w:t xml:space="preserve">    D. Property disagreement with the review</w:t>
      </w:r>
    </w:p>
    <w:p w14:paraId="7E13B306" w14:textId="77777777" w:rsidR="00973C29" w:rsidRDefault="00973C29"/>
    <w:p w14:paraId="54C7D93A" w14:textId="77777777" w:rsidR="00973C29" w:rsidRDefault="00000000">
      <w:r>
        <w:rPr>
          <w:b/>
          <w:color w:val="2E74B5"/>
        </w:rPr>
        <w:t>att-level-1-q19  [straightforward]</w:t>
      </w:r>
    </w:p>
    <w:p w14:paraId="11E55D37" w14:textId="77777777" w:rsidR="00973C29" w:rsidRDefault="00000000">
      <w:r>
        <w:t>Which statement is accurate based on the available information?</w:t>
      </w:r>
    </w:p>
    <w:p w14:paraId="2735C3F9" w14:textId="77777777" w:rsidR="00973C29" w:rsidRDefault="00000000">
      <w:r>
        <w:rPr>
          <w:b/>
          <w:color w:val="175C8A"/>
        </w:rPr>
        <w:t>[Tab: ]</w:t>
      </w:r>
    </w:p>
    <w:p w14:paraId="54ABFBC0" w14:textId="77777777" w:rsidR="00973C29" w:rsidRDefault="00000000">
      <w:pPr>
        <w:ind w:left="340"/>
      </w:pPr>
      <w:r>
        <w:t>Reviewer Name: Emma Johnson</w:t>
      </w:r>
      <w:r>
        <w:br/>
        <w:t>Rating: 1 Star</w:t>
      </w:r>
      <w:r>
        <w:br/>
      </w:r>
      <w:r>
        <w:lastRenderedPageBreak/>
        <w:t>Review Date: 20 November 2025</w:t>
      </w:r>
      <w:r>
        <w:br/>
        <w:t>Review Comment:</w:t>
      </w:r>
      <w:r>
        <w:br/>
        <w:t>"The room was smaller than expected, but the staff was friendly and helpful."</w:t>
      </w:r>
      <w:r>
        <w:br/>
        <w:t>Photos Attached: Yes</w:t>
      </w:r>
    </w:p>
    <w:p w14:paraId="64E5DBD9" w14:textId="77777777" w:rsidR="00973C29" w:rsidRDefault="00000000">
      <w:r>
        <w:rPr>
          <w:b/>
          <w:color w:val="175C8A"/>
        </w:rPr>
        <w:t>[Tab: ]</w:t>
      </w:r>
    </w:p>
    <w:p w14:paraId="613011A3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0C217315" w14:textId="77777777" w:rsidR="00973C29" w:rsidRDefault="00000000">
      <w:r>
        <w:rPr>
          <w:b/>
          <w:color w:val="175C8A"/>
        </w:rPr>
        <w:t>[Tab: ]</w:t>
      </w:r>
    </w:p>
    <w:p w14:paraId="7A48B070" w14:textId="77777777" w:rsidR="00973C29" w:rsidRDefault="00000000">
      <w:pPr>
        <w:ind w:left="340"/>
      </w:pPr>
      <w:r>
        <w:t>Report Reason:</w:t>
      </w:r>
      <w:r>
        <w:br/>
        <w:t>"The review is unfair and damages our reputation."</w:t>
      </w:r>
    </w:p>
    <w:p w14:paraId="51A5A149" w14:textId="77777777" w:rsidR="00973C29" w:rsidRDefault="00000000">
      <w:pPr>
        <w:pStyle w:val="ListBullet"/>
      </w:pPr>
      <w:r>
        <w:t xml:space="preserve">    A. Negative reviews are always suspicious</w:t>
      </w:r>
    </w:p>
    <w:p w14:paraId="5A295D3D" w14:textId="77777777" w:rsidR="00973C29" w:rsidRDefault="00000000">
      <w:pPr>
        <w:pStyle w:val="ListBullet"/>
      </w:pPr>
      <w:r>
        <w:t xml:space="preserve">    B. Property complaints confirm review violations</w:t>
      </w:r>
    </w:p>
    <w:p w14:paraId="7FEAC054" w14:textId="4912D483" w:rsidR="00973C29" w:rsidRDefault="00000000">
      <w:pPr>
        <w:pStyle w:val="ListBullet"/>
      </w:pPr>
      <w:r>
        <w:t xml:space="preserve">    C. A negative review can still be genuine if it reflects a real experience</w:t>
      </w:r>
    </w:p>
    <w:p w14:paraId="6BE1482E" w14:textId="77777777" w:rsidR="00973C29" w:rsidRDefault="00000000">
      <w:pPr>
        <w:pStyle w:val="ListBullet"/>
      </w:pPr>
      <w:r>
        <w:t xml:space="preserve">    D. One-star reviews cannot be published</w:t>
      </w:r>
    </w:p>
    <w:p w14:paraId="3C9AFBAE" w14:textId="77777777" w:rsidR="00973C29" w:rsidRDefault="00973C29"/>
    <w:p w14:paraId="20B61C80" w14:textId="77777777" w:rsidR="00973C29" w:rsidRDefault="00000000">
      <w:r>
        <w:rPr>
          <w:b/>
          <w:color w:val="2E74B5"/>
        </w:rPr>
        <w:t>att-level-1-q20  [straightforward]</w:t>
      </w:r>
    </w:p>
    <w:p w14:paraId="05702F9F" w14:textId="77777777" w:rsidR="00973C29" w:rsidRDefault="00000000">
      <w:r>
        <w:t>What information is most relevant when assessing this review?</w:t>
      </w:r>
    </w:p>
    <w:p w14:paraId="3BDFA76D" w14:textId="77777777" w:rsidR="00973C29" w:rsidRDefault="00000000">
      <w:r>
        <w:rPr>
          <w:b/>
          <w:color w:val="175C8A"/>
        </w:rPr>
        <w:t>[Tab: ]</w:t>
      </w:r>
    </w:p>
    <w:p w14:paraId="0E26D113" w14:textId="77777777" w:rsidR="00973C29" w:rsidRDefault="00000000">
      <w:pPr>
        <w:ind w:left="340"/>
      </w:pPr>
      <w:r>
        <w:t>Reviewer Name: Emma Johnson</w:t>
      </w:r>
      <w:r>
        <w:br/>
        <w:t>Rating: 1 Star</w:t>
      </w:r>
      <w:r>
        <w:br/>
        <w:t>Review Date: 20 November 2025</w:t>
      </w:r>
      <w:r>
        <w:br/>
        <w:t>Review Comment:</w:t>
      </w:r>
      <w:r>
        <w:br/>
        <w:t>"The room was smaller than expected, but the staff was friendly and helpful."</w:t>
      </w:r>
      <w:r>
        <w:br/>
        <w:t>Photos Attached: Yes</w:t>
      </w:r>
    </w:p>
    <w:p w14:paraId="022F7C87" w14:textId="77777777" w:rsidR="00973C29" w:rsidRDefault="00000000">
      <w:r>
        <w:rPr>
          <w:b/>
          <w:color w:val="175C8A"/>
        </w:rPr>
        <w:t>[Tab: ]</w:t>
      </w:r>
    </w:p>
    <w:p w14:paraId="72C90A7A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25A3D672" w14:textId="77777777" w:rsidR="00973C29" w:rsidRDefault="00000000">
      <w:r>
        <w:rPr>
          <w:b/>
          <w:color w:val="175C8A"/>
        </w:rPr>
        <w:t>[Tab: ]</w:t>
      </w:r>
    </w:p>
    <w:p w14:paraId="1966A204" w14:textId="77777777" w:rsidR="00973C29" w:rsidRDefault="00000000">
      <w:pPr>
        <w:ind w:left="340"/>
      </w:pPr>
      <w:r>
        <w:t>Report Reason:</w:t>
      </w:r>
      <w:r>
        <w:br/>
        <w:t>"The review is unfair and damages our reputation."</w:t>
      </w:r>
    </w:p>
    <w:p w14:paraId="11623BB0" w14:textId="77777777" w:rsidR="00973C29" w:rsidRDefault="00000000">
      <w:pPr>
        <w:pStyle w:val="ListBullet"/>
      </w:pPr>
      <w:r>
        <w:t xml:space="preserve">    A. Whether the property likes the rating</w:t>
      </w:r>
    </w:p>
    <w:p w14:paraId="00988650" w14:textId="3867886E" w:rsidR="00973C29" w:rsidRDefault="00000000">
      <w:pPr>
        <w:pStyle w:val="ListBullet"/>
      </w:pPr>
      <w:r>
        <w:t xml:space="preserve">    B. Whether the review violates review guidelines</w:t>
      </w:r>
    </w:p>
    <w:p w14:paraId="76656774" w14:textId="77777777" w:rsidR="00973C29" w:rsidRDefault="00000000">
      <w:pPr>
        <w:pStyle w:val="ListBullet"/>
      </w:pPr>
      <w:r>
        <w:t xml:space="preserve">    C. Whether the review affects the property score</w:t>
      </w:r>
    </w:p>
    <w:p w14:paraId="2B3EB66B" w14:textId="77777777" w:rsidR="00973C29" w:rsidRDefault="00000000">
      <w:pPr>
        <w:pStyle w:val="ListBullet"/>
      </w:pPr>
      <w:r>
        <w:t xml:space="preserve">    D. Whether the rating is positive or negative</w:t>
      </w:r>
    </w:p>
    <w:p w14:paraId="1FE8EDD5" w14:textId="77777777" w:rsidR="00973C29" w:rsidRDefault="00973C29"/>
    <w:p w14:paraId="45F8B861" w14:textId="77777777" w:rsidR="00973C29" w:rsidRDefault="00000000">
      <w:r>
        <w:rPr>
          <w:b/>
          <w:color w:val="74300E"/>
          <w:sz w:val="22"/>
        </w:rPr>
        <w:t>Case: WRONG PROPERTY INFORMATION IN REVIEW</w:t>
      </w:r>
    </w:p>
    <w:p w14:paraId="71C63D53" w14:textId="77777777" w:rsidR="00973C29" w:rsidRDefault="00000000">
      <w:r>
        <w:rPr>
          <w:b/>
          <w:color w:val="175C8A"/>
        </w:rPr>
        <w:t>[Tab: ]</w:t>
      </w:r>
    </w:p>
    <w:p w14:paraId="5D2B7C0E" w14:textId="77777777" w:rsidR="00973C29" w:rsidRDefault="00000000">
      <w:pPr>
        <w:ind w:left="340"/>
      </w:pPr>
      <w:r>
        <w:t>Reviewer Name: David Clark</w:t>
      </w:r>
      <w:r>
        <w:br/>
        <w:t>Rating: 4 Stars</w:t>
      </w:r>
      <w:r>
        <w:br/>
        <w:t>Review Comment:</w:t>
      </w:r>
      <w:r>
        <w:br/>
        <w:t>"The beach access was convenient and the hotel provided airport shuttle service."</w:t>
      </w:r>
    </w:p>
    <w:p w14:paraId="68431C4B" w14:textId="77777777" w:rsidR="00973C29" w:rsidRDefault="00000000">
      <w:r>
        <w:rPr>
          <w:b/>
          <w:color w:val="175C8A"/>
        </w:rPr>
        <w:t>[Tab: ]</w:t>
      </w:r>
    </w:p>
    <w:p w14:paraId="71A16912" w14:textId="77777777" w:rsidR="00973C29" w:rsidRDefault="00000000">
      <w:pPr>
        <w:ind w:left="340"/>
      </w:pPr>
      <w:r>
        <w:t>Property Name: Mountain View Retreat</w:t>
      </w:r>
      <w:r>
        <w:br/>
        <w:t>Available Facilities:</w:t>
      </w:r>
      <w:r>
        <w:br/>
        <w:t>Swimming Pool</w:t>
      </w:r>
      <w:r>
        <w:br/>
        <w:t>Restaurant</w:t>
      </w:r>
      <w:r>
        <w:br/>
        <w:t>Spa</w:t>
      </w:r>
      <w:r>
        <w:br/>
        <w:t>Parking</w:t>
      </w:r>
      <w:r>
        <w:br/>
        <w:t>Not Listed:</w:t>
      </w:r>
      <w:r>
        <w:br/>
        <w:t>Airport Shuttle</w:t>
      </w:r>
      <w:r>
        <w:br/>
        <w:t>Beach Access</w:t>
      </w:r>
    </w:p>
    <w:p w14:paraId="5848D318" w14:textId="77777777" w:rsidR="00973C29" w:rsidRDefault="00000000">
      <w:r>
        <w:rPr>
          <w:b/>
          <w:color w:val="175C8A"/>
        </w:rPr>
        <w:t>[Tab: ]</w:t>
      </w:r>
    </w:p>
    <w:p w14:paraId="7CD72DC9" w14:textId="77777777" w:rsidR="00973C29" w:rsidRDefault="00000000">
      <w:pPr>
        <w:ind w:left="340"/>
      </w:pPr>
      <w:r>
        <w:t>Booking Status: Completed</w:t>
      </w:r>
      <w:r>
        <w:br/>
        <w:t>Stay Duration: 5 Nights</w:t>
      </w:r>
    </w:p>
    <w:p w14:paraId="660471B3" w14:textId="77777777" w:rsidR="00973C29" w:rsidRDefault="00000000">
      <w:r>
        <w:rPr>
          <w:b/>
          <w:color w:val="2E74B5"/>
        </w:rPr>
        <w:t>att-level-1-q21  [straightforward]</w:t>
      </w:r>
    </w:p>
    <w:p w14:paraId="538ADFA1" w14:textId="77777777" w:rsidR="00973C29" w:rsidRDefault="00000000">
      <w:r>
        <w:t>Which details in the review require attention?</w:t>
      </w:r>
    </w:p>
    <w:p w14:paraId="11B20A25" w14:textId="77777777" w:rsidR="00973C29" w:rsidRDefault="00000000">
      <w:r>
        <w:rPr>
          <w:b/>
          <w:color w:val="175C8A"/>
        </w:rPr>
        <w:t>[Tab: ]</w:t>
      </w:r>
    </w:p>
    <w:p w14:paraId="763BDB12" w14:textId="77777777" w:rsidR="00973C29" w:rsidRDefault="00000000">
      <w:pPr>
        <w:ind w:left="340"/>
      </w:pPr>
      <w:r>
        <w:t>Reviewer Name: David Clark</w:t>
      </w:r>
      <w:r>
        <w:br/>
        <w:t>Rating: 4 Stars</w:t>
      </w:r>
      <w:r>
        <w:br/>
        <w:t>Review Comment:</w:t>
      </w:r>
      <w:r>
        <w:br/>
        <w:t>"The beach access was convenient and the hotel provided airport shuttle service."</w:t>
      </w:r>
    </w:p>
    <w:p w14:paraId="71503321" w14:textId="77777777" w:rsidR="00973C29" w:rsidRDefault="00000000">
      <w:r>
        <w:rPr>
          <w:b/>
          <w:color w:val="175C8A"/>
        </w:rPr>
        <w:t>[Tab: ]</w:t>
      </w:r>
    </w:p>
    <w:p w14:paraId="2CC660EA" w14:textId="77777777" w:rsidR="00973C29" w:rsidRDefault="00000000">
      <w:pPr>
        <w:ind w:left="340"/>
      </w:pPr>
      <w:r>
        <w:t>Property Name: Mountain View Retreat</w:t>
      </w:r>
      <w:r>
        <w:br/>
        <w:t>Available Facilities:</w:t>
      </w:r>
      <w:r>
        <w:br/>
        <w:t>Swimming Pool</w:t>
      </w:r>
      <w:r>
        <w:br/>
        <w:t>Restaurant</w:t>
      </w:r>
      <w:r>
        <w:br/>
        <w:t>Spa</w:t>
      </w:r>
      <w:r>
        <w:br/>
        <w:t>Parking</w:t>
      </w:r>
      <w:r>
        <w:br/>
        <w:t>Not Listed:</w:t>
      </w:r>
      <w:r>
        <w:br/>
      </w:r>
      <w:r>
        <w:lastRenderedPageBreak/>
        <w:t>Airport Shuttle</w:t>
      </w:r>
      <w:r>
        <w:br/>
        <w:t>Beach Access</w:t>
      </w:r>
    </w:p>
    <w:p w14:paraId="5180C873" w14:textId="77777777" w:rsidR="00973C29" w:rsidRDefault="00000000">
      <w:r>
        <w:rPr>
          <w:b/>
          <w:color w:val="175C8A"/>
        </w:rPr>
        <w:t>[Tab: ]</w:t>
      </w:r>
    </w:p>
    <w:p w14:paraId="5496BCA4" w14:textId="77777777" w:rsidR="00973C29" w:rsidRDefault="00000000">
      <w:pPr>
        <w:ind w:left="340"/>
      </w:pPr>
      <w:r>
        <w:t>Booking Status: Completed</w:t>
      </w:r>
      <w:r>
        <w:br/>
        <w:t>Stay Duration: 5 Nights</w:t>
      </w:r>
    </w:p>
    <w:p w14:paraId="35CFC9C1" w14:textId="77777777" w:rsidR="00973C29" w:rsidRDefault="00000000">
      <w:pPr>
        <w:pStyle w:val="ListBullet"/>
      </w:pPr>
      <w:r>
        <w:t xml:space="preserve">    A. The review rating</w:t>
      </w:r>
    </w:p>
    <w:p w14:paraId="7F7BB359" w14:textId="7EBEC32D" w:rsidR="00973C29" w:rsidRDefault="00000000">
      <w:pPr>
        <w:pStyle w:val="ListBullet"/>
      </w:pPr>
      <w:r>
        <w:t xml:space="preserve">    B. The mention of beach access and airport shuttle service</w:t>
      </w:r>
    </w:p>
    <w:p w14:paraId="479C4D0D" w14:textId="77777777" w:rsidR="00973C29" w:rsidRDefault="00000000">
      <w:pPr>
        <w:pStyle w:val="ListBullet"/>
      </w:pPr>
      <w:r>
        <w:t xml:space="preserve">    C. The completed booking status</w:t>
      </w:r>
    </w:p>
    <w:p w14:paraId="5244BEF8" w14:textId="77777777" w:rsidR="00973C29" w:rsidRDefault="00000000">
      <w:pPr>
        <w:pStyle w:val="ListBullet"/>
      </w:pPr>
      <w:r>
        <w:t xml:space="preserve">    D. The stay duration</w:t>
      </w:r>
    </w:p>
    <w:p w14:paraId="325F025E" w14:textId="77777777" w:rsidR="00973C29" w:rsidRDefault="00973C29"/>
    <w:p w14:paraId="01EA9490" w14:textId="77777777" w:rsidR="00973C29" w:rsidRDefault="00000000">
      <w:r>
        <w:rPr>
          <w:b/>
          <w:color w:val="2E74B5"/>
        </w:rPr>
        <w:t>att-level-1-q22  [complex]</w:t>
      </w:r>
    </w:p>
    <w:p w14:paraId="1F520592" w14:textId="77777777" w:rsidR="00973C29" w:rsidRDefault="00000000">
      <w:r>
        <w:t>Select ALL details that create a possible inconsistency.</w:t>
      </w:r>
    </w:p>
    <w:p w14:paraId="28AC80CB" w14:textId="77777777" w:rsidR="00973C29" w:rsidRDefault="00000000">
      <w:r>
        <w:rPr>
          <w:b/>
          <w:color w:val="175C8A"/>
        </w:rPr>
        <w:t>[Tab: ]</w:t>
      </w:r>
    </w:p>
    <w:p w14:paraId="7CD5B28D" w14:textId="77777777" w:rsidR="00973C29" w:rsidRDefault="00000000">
      <w:pPr>
        <w:ind w:left="340"/>
      </w:pPr>
      <w:r>
        <w:t>Reviewer Name: David Clark</w:t>
      </w:r>
      <w:r>
        <w:br/>
        <w:t>Rating: 4 Stars</w:t>
      </w:r>
      <w:r>
        <w:br/>
        <w:t>Review Comment:</w:t>
      </w:r>
      <w:r>
        <w:br/>
        <w:t>"The beach access was convenient and the hotel provided airport shuttle service."</w:t>
      </w:r>
    </w:p>
    <w:p w14:paraId="2D2FBE04" w14:textId="77777777" w:rsidR="00973C29" w:rsidRDefault="00000000">
      <w:r>
        <w:rPr>
          <w:b/>
          <w:color w:val="175C8A"/>
        </w:rPr>
        <w:t>[Tab: ]</w:t>
      </w:r>
    </w:p>
    <w:p w14:paraId="1B995D6C" w14:textId="77777777" w:rsidR="00973C29" w:rsidRDefault="00000000">
      <w:pPr>
        <w:ind w:left="340"/>
      </w:pPr>
      <w:r>
        <w:t>Property Name: Mountain View Retreat</w:t>
      </w:r>
      <w:r>
        <w:br/>
        <w:t>Available Facilities:</w:t>
      </w:r>
      <w:r>
        <w:br/>
        <w:t>Swimming Pool</w:t>
      </w:r>
      <w:r>
        <w:br/>
        <w:t>Restaurant</w:t>
      </w:r>
      <w:r>
        <w:br/>
        <w:t>Spa</w:t>
      </w:r>
      <w:r>
        <w:br/>
        <w:t>Parking</w:t>
      </w:r>
      <w:r>
        <w:br/>
        <w:t>Not Listed:</w:t>
      </w:r>
      <w:r>
        <w:br/>
        <w:t>Airport Shuttle</w:t>
      </w:r>
      <w:r>
        <w:br/>
        <w:t>Beach Access</w:t>
      </w:r>
    </w:p>
    <w:p w14:paraId="65A1B406" w14:textId="77777777" w:rsidR="00973C29" w:rsidRDefault="00000000">
      <w:r>
        <w:rPr>
          <w:b/>
          <w:color w:val="175C8A"/>
        </w:rPr>
        <w:t>[Tab: ]</w:t>
      </w:r>
    </w:p>
    <w:p w14:paraId="07844870" w14:textId="77777777" w:rsidR="00973C29" w:rsidRDefault="00000000">
      <w:pPr>
        <w:ind w:left="340"/>
      </w:pPr>
      <w:r>
        <w:t>Booking Status: Completed</w:t>
      </w:r>
      <w:r>
        <w:br/>
        <w:t>Stay Duration: 5 Nights</w:t>
      </w:r>
    </w:p>
    <w:p w14:paraId="78DBA6A2" w14:textId="380BFF47" w:rsidR="00973C29" w:rsidRDefault="00000000">
      <w:pPr>
        <w:pStyle w:val="ListBullet"/>
      </w:pPr>
      <w:r>
        <w:t xml:space="preserve">    A. Airport shuttle is not listed as an available facility</w:t>
      </w:r>
    </w:p>
    <w:p w14:paraId="1D948CAA" w14:textId="0CD2B990" w:rsidR="00973C29" w:rsidRDefault="00000000">
      <w:pPr>
        <w:pStyle w:val="ListBullet"/>
      </w:pPr>
      <w:r>
        <w:t xml:space="preserve">    B. Beach access is not mentioned in the property information</w:t>
      </w:r>
    </w:p>
    <w:p w14:paraId="66E51A51" w14:textId="77777777" w:rsidR="00973C29" w:rsidRDefault="00000000">
      <w:pPr>
        <w:pStyle w:val="ListBullet"/>
      </w:pPr>
      <w:r>
        <w:t xml:space="preserve">    C. The customer completed a 5-night stay</w:t>
      </w:r>
    </w:p>
    <w:p w14:paraId="7E2F76FB" w14:textId="77777777" w:rsidR="00973C29" w:rsidRDefault="00000000">
      <w:pPr>
        <w:pStyle w:val="ListBullet"/>
      </w:pPr>
      <w:r>
        <w:t xml:space="preserve">    D. The review has a 4-star rating</w:t>
      </w:r>
    </w:p>
    <w:p w14:paraId="7DF4680D" w14:textId="77777777" w:rsidR="00973C29" w:rsidRDefault="00973C29"/>
    <w:p w14:paraId="2448B814" w14:textId="77777777" w:rsidR="00973C29" w:rsidRDefault="00000000">
      <w:r>
        <w:rPr>
          <w:b/>
          <w:color w:val="2E74B5"/>
        </w:rPr>
        <w:lastRenderedPageBreak/>
        <w:t>att-level-1-q23  [straightforward]</w:t>
      </w:r>
    </w:p>
    <w:p w14:paraId="14CAACC3" w14:textId="77777777" w:rsidR="00973C29" w:rsidRDefault="00000000">
      <w:r>
        <w:t>Which statement is supported by the available information?</w:t>
      </w:r>
    </w:p>
    <w:p w14:paraId="3E5271FB" w14:textId="77777777" w:rsidR="00973C29" w:rsidRDefault="00000000">
      <w:r>
        <w:rPr>
          <w:b/>
          <w:color w:val="175C8A"/>
        </w:rPr>
        <w:t>[Tab: ]</w:t>
      </w:r>
    </w:p>
    <w:p w14:paraId="7BEB8C69" w14:textId="77777777" w:rsidR="00973C29" w:rsidRDefault="00000000">
      <w:pPr>
        <w:ind w:left="340"/>
      </w:pPr>
      <w:r>
        <w:t>Reviewer Name: David Clark</w:t>
      </w:r>
      <w:r>
        <w:br/>
        <w:t>Rating: 4 Stars</w:t>
      </w:r>
      <w:r>
        <w:br/>
        <w:t>Review Comment:</w:t>
      </w:r>
      <w:r>
        <w:br/>
        <w:t>"The beach access was convenient and the hotel provided airport shuttle service."</w:t>
      </w:r>
    </w:p>
    <w:p w14:paraId="16769D5F" w14:textId="77777777" w:rsidR="00973C29" w:rsidRDefault="00000000">
      <w:r>
        <w:rPr>
          <w:b/>
          <w:color w:val="175C8A"/>
        </w:rPr>
        <w:t>[Tab: ]</w:t>
      </w:r>
    </w:p>
    <w:p w14:paraId="5F7FF77D" w14:textId="77777777" w:rsidR="00973C29" w:rsidRDefault="00000000">
      <w:pPr>
        <w:ind w:left="340"/>
      </w:pPr>
      <w:r>
        <w:t>Property Name: Mountain View Retreat</w:t>
      </w:r>
      <w:r>
        <w:br/>
        <w:t>Available Facilities:</w:t>
      </w:r>
      <w:r>
        <w:br/>
        <w:t>Swimming Pool</w:t>
      </w:r>
      <w:r>
        <w:br/>
        <w:t>Restaurant</w:t>
      </w:r>
      <w:r>
        <w:br/>
        <w:t>Spa</w:t>
      </w:r>
      <w:r>
        <w:br/>
        <w:t>Parking</w:t>
      </w:r>
      <w:r>
        <w:br/>
        <w:t>Not Listed:</w:t>
      </w:r>
      <w:r>
        <w:br/>
        <w:t>Airport Shuttle</w:t>
      </w:r>
      <w:r>
        <w:br/>
        <w:t>Beach Access</w:t>
      </w:r>
    </w:p>
    <w:p w14:paraId="4B46562B" w14:textId="77777777" w:rsidR="00973C29" w:rsidRDefault="00000000">
      <w:r>
        <w:rPr>
          <w:b/>
          <w:color w:val="175C8A"/>
        </w:rPr>
        <w:t>[Tab: ]</w:t>
      </w:r>
    </w:p>
    <w:p w14:paraId="64648EB4" w14:textId="77777777" w:rsidR="00973C29" w:rsidRDefault="00000000">
      <w:pPr>
        <w:ind w:left="340"/>
      </w:pPr>
      <w:r>
        <w:t>Booking Status: Completed</w:t>
      </w:r>
      <w:r>
        <w:br/>
        <w:t>Stay Duration: 5 Nights</w:t>
      </w:r>
    </w:p>
    <w:p w14:paraId="00C37C7E" w14:textId="77777777" w:rsidR="00973C29" w:rsidRDefault="00000000">
      <w:pPr>
        <w:pStyle w:val="ListBullet"/>
      </w:pPr>
      <w:r>
        <w:t xml:space="preserve">    A. The review is confirmed fake</w:t>
      </w:r>
    </w:p>
    <w:p w14:paraId="668B8CDE" w14:textId="77777777" w:rsidR="00973C29" w:rsidRDefault="00000000">
      <w:pPr>
        <w:pStyle w:val="ListBullet"/>
      </w:pPr>
      <w:r>
        <w:t xml:space="preserve">    B. The property definitely provided incorrect information</w:t>
      </w:r>
    </w:p>
    <w:p w14:paraId="12A8091A" w14:textId="3750ED25" w:rsidR="00973C29" w:rsidRDefault="00000000">
      <w:pPr>
        <w:pStyle w:val="ListBullet"/>
      </w:pPr>
      <w:r>
        <w:t xml:space="preserve">    C. The mentioned facilities require additional verification</w:t>
      </w:r>
    </w:p>
    <w:p w14:paraId="5371F154" w14:textId="77777777" w:rsidR="00973C29" w:rsidRDefault="00000000">
      <w:pPr>
        <w:pStyle w:val="ListBullet"/>
      </w:pPr>
      <w:r>
        <w:t xml:space="preserve">    D. The customer did not stay at the property</w:t>
      </w:r>
    </w:p>
    <w:p w14:paraId="5543F6E9" w14:textId="77777777" w:rsidR="00973C29" w:rsidRDefault="00973C29"/>
    <w:p w14:paraId="2B6428DB" w14:textId="77777777" w:rsidR="00973C29" w:rsidRDefault="00000000">
      <w:r>
        <w:rPr>
          <w:b/>
          <w:color w:val="2E74B5"/>
        </w:rPr>
        <w:t>att-level-1-q24  [straightforward]</w:t>
      </w:r>
    </w:p>
    <w:p w14:paraId="3C8015BA" w14:textId="77777777" w:rsidR="00973C29" w:rsidRDefault="00000000">
      <w:r>
        <w:t>Which additional information would help clarify the concern?</w:t>
      </w:r>
    </w:p>
    <w:p w14:paraId="18CE54F1" w14:textId="77777777" w:rsidR="00973C29" w:rsidRDefault="00000000">
      <w:r>
        <w:rPr>
          <w:b/>
          <w:color w:val="175C8A"/>
        </w:rPr>
        <w:t>[Tab: ]</w:t>
      </w:r>
    </w:p>
    <w:p w14:paraId="3E9D6942" w14:textId="77777777" w:rsidR="00973C29" w:rsidRDefault="00000000">
      <w:pPr>
        <w:ind w:left="340"/>
      </w:pPr>
      <w:r>
        <w:t>Reviewer Name: David Clark</w:t>
      </w:r>
      <w:r>
        <w:br/>
        <w:t>Rating: 4 Stars</w:t>
      </w:r>
      <w:r>
        <w:br/>
        <w:t>Review Comment:</w:t>
      </w:r>
      <w:r>
        <w:br/>
        <w:t>"The beach access was convenient and the hotel provided airport shuttle service."</w:t>
      </w:r>
    </w:p>
    <w:p w14:paraId="37DBDC4C" w14:textId="77777777" w:rsidR="00973C29" w:rsidRDefault="00000000">
      <w:r>
        <w:rPr>
          <w:b/>
          <w:color w:val="175C8A"/>
        </w:rPr>
        <w:t>[Tab: ]</w:t>
      </w:r>
    </w:p>
    <w:p w14:paraId="089F28DA" w14:textId="77777777" w:rsidR="00973C29" w:rsidRDefault="00000000">
      <w:pPr>
        <w:ind w:left="340"/>
      </w:pPr>
      <w:r>
        <w:t>Property Name: Mountain View Retreat</w:t>
      </w:r>
      <w:r>
        <w:br/>
        <w:t>Available Facilities:</w:t>
      </w:r>
      <w:r>
        <w:br/>
      </w:r>
      <w:r>
        <w:lastRenderedPageBreak/>
        <w:t>Swimming Pool</w:t>
      </w:r>
      <w:r>
        <w:br/>
        <w:t>Restaurant</w:t>
      </w:r>
      <w:r>
        <w:br/>
        <w:t>Spa</w:t>
      </w:r>
      <w:r>
        <w:br/>
        <w:t>Parking</w:t>
      </w:r>
      <w:r>
        <w:br/>
        <w:t>Not Listed:</w:t>
      </w:r>
      <w:r>
        <w:br/>
        <w:t>Airport Shuttle</w:t>
      </w:r>
      <w:r>
        <w:br/>
        <w:t>Beach Access</w:t>
      </w:r>
    </w:p>
    <w:p w14:paraId="5CEEF37B" w14:textId="77777777" w:rsidR="00973C29" w:rsidRDefault="00000000">
      <w:r>
        <w:rPr>
          <w:b/>
          <w:color w:val="175C8A"/>
        </w:rPr>
        <w:t>[Tab: ]</w:t>
      </w:r>
    </w:p>
    <w:p w14:paraId="55FFB00A" w14:textId="77777777" w:rsidR="00973C29" w:rsidRDefault="00000000">
      <w:pPr>
        <w:ind w:left="340"/>
      </w:pPr>
      <w:r>
        <w:t>Booking Status: Completed</w:t>
      </w:r>
      <w:r>
        <w:br/>
        <w:t>Stay Duration: 5 Nights</w:t>
      </w:r>
    </w:p>
    <w:p w14:paraId="4D116139" w14:textId="77777777" w:rsidR="00973C29" w:rsidRDefault="00000000">
      <w:pPr>
        <w:pStyle w:val="ListBullet"/>
      </w:pPr>
      <w:r>
        <w:t xml:space="preserve">    A. Property rating history</w:t>
      </w:r>
    </w:p>
    <w:p w14:paraId="2ECBAFA2" w14:textId="28A40BBB" w:rsidR="00973C29" w:rsidRDefault="00000000">
      <w:pPr>
        <w:pStyle w:val="ListBullet"/>
      </w:pPr>
      <w:r>
        <w:t xml:space="preserve">    B. Whether these services were available during the customer’s stay</w:t>
      </w:r>
    </w:p>
    <w:p w14:paraId="571DB138" w14:textId="77777777" w:rsidR="00973C29" w:rsidRDefault="00000000">
      <w:pPr>
        <w:pStyle w:val="ListBullet"/>
      </w:pPr>
      <w:r>
        <w:t xml:space="preserve">    C. Number of reviews received by the property</w:t>
      </w:r>
    </w:p>
    <w:p w14:paraId="2924833E" w14:textId="77777777" w:rsidR="00973C29" w:rsidRDefault="00000000">
      <w:pPr>
        <w:pStyle w:val="ListBullet"/>
      </w:pPr>
      <w:r>
        <w:t xml:space="preserve">    D. Customer’s previous review rating</w:t>
      </w:r>
    </w:p>
    <w:p w14:paraId="78CBA974" w14:textId="77777777" w:rsidR="00973C29" w:rsidRDefault="00973C29"/>
    <w:p w14:paraId="3830AF5E" w14:textId="77777777" w:rsidR="00973C29" w:rsidRDefault="00000000">
      <w:r>
        <w:rPr>
          <w:b/>
          <w:color w:val="74300E"/>
          <w:sz w:val="22"/>
        </w:rPr>
        <w:t>Case: NEW ACCOUNT WITH DETAILED EXPERIENCE</w:t>
      </w:r>
    </w:p>
    <w:p w14:paraId="3EC4761A" w14:textId="77777777" w:rsidR="00973C29" w:rsidRDefault="00000000">
      <w:r>
        <w:rPr>
          <w:b/>
          <w:color w:val="175C8A"/>
        </w:rPr>
        <w:t>[Tab: ]</w:t>
      </w:r>
    </w:p>
    <w:p w14:paraId="11F38BD4" w14:textId="77777777" w:rsidR="00973C29" w:rsidRDefault="00000000">
      <w:pPr>
        <w:ind w:left="340"/>
      </w:pPr>
      <w:r>
        <w:t>Account Created: 5 December 2025</w:t>
      </w:r>
      <w:r>
        <w:br/>
        <w:t>Review Posted: 10 December 2025</w:t>
      </w:r>
      <w:r>
        <w:br/>
        <w:t>Previous Reviews: 0</w:t>
      </w:r>
    </w:p>
    <w:p w14:paraId="47480953" w14:textId="77777777" w:rsidR="00973C29" w:rsidRDefault="00000000">
      <w:r>
        <w:rPr>
          <w:b/>
          <w:color w:val="175C8A"/>
        </w:rPr>
        <w:t>[Tab: ]</w:t>
      </w:r>
    </w:p>
    <w:p w14:paraId="319A8FAB" w14:textId="77777777" w:rsidR="00973C29" w:rsidRDefault="00000000">
      <w:pPr>
        <w:ind w:left="340"/>
      </w:pPr>
      <w:r>
        <w:t>Rating: 5 Stars</w:t>
      </w:r>
      <w:r>
        <w:br/>
        <w:t>Review Comment:</w:t>
      </w:r>
      <w:r>
        <w:br/>
        <w:t>"The check-in process was smooth. The receptionist helped us arrange transportation, and the breakfast area was crowded during mornings."</w:t>
      </w:r>
      <w:r>
        <w:br/>
        <w:t>Photos Attached: Yes</w:t>
      </w:r>
    </w:p>
    <w:p w14:paraId="118656C9" w14:textId="77777777" w:rsidR="00973C29" w:rsidRDefault="00000000">
      <w:r>
        <w:rPr>
          <w:b/>
          <w:color w:val="175C8A"/>
        </w:rPr>
        <w:t>[Tab: ]</w:t>
      </w:r>
    </w:p>
    <w:p w14:paraId="69BC1151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6EF14862" w14:textId="77777777" w:rsidR="00973C29" w:rsidRDefault="00000000">
      <w:r>
        <w:rPr>
          <w:b/>
          <w:color w:val="2E74B5"/>
        </w:rPr>
        <w:t>att-level-1-q25  [straightforward]</w:t>
      </w:r>
    </w:p>
    <w:p w14:paraId="3972D063" w14:textId="77777777" w:rsidR="00973C29" w:rsidRDefault="00000000">
      <w:r>
        <w:t>Which detail may require attention?</w:t>
      </w:r>
    </w:p>
    <w:p w14:paraId="04B13851" w14:textId="77777777" w:rsidR="00973C29" w:rsidRDefault="00000000">
      <w:r>
        <w:rPr>
          <w:b/>
          <w:color w:val="175C8A"/>
        </w:rPr>
        <w:t>[Tab: ]</w:t>
      </w:r>
    </w:p>
    <w:p w14:paraId="1DCA2071" w14:textId="77777777" w:rsidR="00973C29" w:rsidRDefault="00000000">
      <w:pPr>
        <w:ind w:left="340"/>
      </w:pPr>
      <w:r>
        <w:t>Account Created: 5 December 2025</w:t>
      </w:r>
      <w:r>
        <w:br/>
        <w:t>Review Posted: 10 December 2025</w:t>
      </w:r>
      <w:r>
        <w:br/>
        <w:t>Previous Reviews: 0</w:t>
      </w:r>
    </w:p>
    <w:p w14:paraId="6E4B5E8C" w14:textId="77777777" w:rsidR="00973C29" w:rsidRDefault="00000000">
      <w:r>
        <w:rPr>
          <w:b/>
          <w:color w:val="175C8A"/>
        </w:rPr>
        <w:lastRenderedPageBreak/>
        <w:t>[Tab: ]</w:t>
      </w:r>
    </w:p>
    <w:p w14:paraId="5C771658" w14:textId="77777777" w:rsidR="00973C29" w:rsidRDefault="00000000">
      <w:pPr>
        <w:ind w:left="340"/>
      </w:pPr>
      <w:r>
        <w:t>Rating: 5 Stars</w:t>
      </w:r>
      <w:r>
        <w:br/>
        <w:t>Review Comment:</w:t>
      </w:r>
      <w:r>
        <w:br/>
        <w:t>"The check-in process was smooth. The receptionist helped us arrange transportation, and the breakfast area was crowded during mornings."</w:t>
      </w:r>
      <w:r>
        <w:br/>
        <w:t>Photos Attached: Yes</w:t>
      </w:r>
    </w:p>
    <w:p w14:paraId="5FA126FA" w14:textId="77777777" w:rsidR="00973C29" w:rsidRDefault="00000000">
      <w:r>
        <w:rPr>
          <w:b/>
          <w:color w:val="175C8A"/>
        </w:rPr>
        <w:t>[Tab: ]</w:t>
      </w:r>
    </w:p>
    <w:p w14:paraId="44612C12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5EE493EA" w14:textId="42D8714F" w:rsidR="00973C29" w:rsidRDefault="00000000">
      <w:pPr>
        <w:pStyle w:val="ListBullet"/>
      </w:pPr>
      <w:r>
        <w:t xml:space="preserve">    A. The account is newly created</w:t>
      </w:r>
    </w:p>
    <w:p w14:paraId="020B6EFF" w14:textId="77777777" w:rsidR="00973C29" w:rsidRDefault="00000000">
      <w:pPr>
        <w:pStyle w:val="ListBullet"/>
      </w:pPr>
      <w:r>
        <w:t xml:space="preserve">    B. The review contains specific details</w:t>
      </w:r>
    </w:p>
    <w:p w14:paraId="0BADF133" w14:textId="77777777" w:rsidR="00973C29" w:rsidRDefault="00000000">
      <w:pPr>
        <w:pStyle w:val="ListBullet"/>
      </w:pPr>
      <w:r>
        <w:t xml:space="preserve">    C. Photos were attached</w:t>
      </w:r>
    </w:p>
    <w:p w14:paraId="2B0AECBA" w14:textId="77777777" w:rsidR="00973C29" w:rsidRDefault="00000000">
      <w:pPr>
        <w:pStyle w:val="ListBullet"/>
      </w:pPr>
      <w:r>
        <w:t xml:space="preserve">    D. The stay was completed</w:t>
      </w:r>
    </w:p>
    <w:p w14:paraId="5D2852B5" w14:textId="77777777" w:rsidR="00973C29" w:rsidRDefault="00973C29"/>
    <w:p w14:paraId="6EF9CEB8" w14:textId="77777777" w:rsidR="00973C29" w:rsidRDefault="00000000">
      <w:r>
        <w:rPr>
          <w:b/>
          <w:color w:val="2E74B5"/>
        </w:rPr>
        <w:t>att-level-1-q26  [complex]</w:t>
      </w:r>
    </w:p>
    <w:p w14:paraId="007C4CA7" w14:textId="77777777" w:rsidR="00973C29" w:rsidRDefault="00000000">
      <w:r>
        <w:t>Select ALL details that support review authenticity.</w:t>
      </w:r>
    </w:p>
    <w:p w14:paraId="3B95540C" w14:textId="77777777" w:rsidR="00973C29" w:rsidRDefault="00000000">
      <w:r>
        <w:rPr>
          <w:b/>
          <w:color w:val="175C8A"/>
        </w:rPr>
        <w:t>[Tab: ]</w:t>
      </w:r>
    </w:p>
    <w:p w14:paraId="6AC61EBC" w14:textId="77777777" w:rsidR="00973C29" w:rsidRDefault="00000000">
      <w:pPr>
        <w:ind w:left="340"/>
      </w:pPr>
      <w:r>
        <w:t>Account Created: 5 December 2025</w:t>
      </w:r>
      <w:r>
        <w:br/>
        <w:t>Review Posted: 10 December 2025</w:t>
      </w:r>
      <w:r>
        <w:br/>
        <w:t>Previous Reviews: 0</w:t>
      </w:r>
    </w:p>
    <w:p w14:paraId="4D95F773" w14:textId="77777777" w:rsidR="00973C29" w:rsidRDefault="00000000">
      <w:r>
        <w:rPr>
          <w:b/>
          <w:color w:val="175C8A"/>
        </w:rPr>
        <w:t>[Tab: ]</w:t>
      </w:r>
    </w:p>
    <w:p w14:paraId="0D42D903" w14:textId="77777777" w:rsidR="00973C29" w:rsidRDefault="00000000">
      <w:pPr>
        <w:ind w:left="340"/>
      </w:pPr>
      <w:r>
        <w:t>Rating: 5 Stars</w:t>
      </w:r>
      <w:r>
        <w:br/>
        <w:t>Review Comment:</w:t>
      </w:r>
      <w:r>
        <w:br/>
        <w:t>"The check-in process was smooth. The receptionist helped us arrange transportation, and the breakfast area was crowded during mornings."</w:t>
      </w:r>
      <w:r>
        <w:br/>
        <w:t>Photos Attached: Yes</w:t>
      </w:r>
    </w:p>
    <w:p w14:paraId="588C0096" w14:textId="77777777" w:rsidR="00973C29" w:rsidRDefault="00000000">
      <w:r>
        <w:rPr>
          <w:b/>
          <w:color w:val="175C8A"/>
        </w:rPr>
        <w:t>[Tab: ]</w:t>
      </w:r>
    </w:p>
    <w:p w14:paraId="0DFF52B0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1713D566" w14:textId="35BF0FFA" w:rsidR="00973C29" w:rsidRDefault="00000000">
      <w:pPr>
        <w:pStyle w:val="ListBullet"/>
      </w:pPr>
      <w:r>
        <w:t xml:space="preserve">    A. Verified booking</w:t>
      </w:r>
    </w:p>
    <w:p w14:paraId="6EEE6B04" w14:textId="62B9E63A" w:rsidR="00973C29" w:rsidRDefault="00000000">
      <w:pPr>
        <w:pStyle w:val="ListBullet"/>
      </w:pPr>
      <w:r>
        <w:t xml:space="preserve">    B. Completed stay</w:t>
      </w:r>
    </w:p>
    <w:p w14:paraId="4B8C64CD" w14:textId="014DF3CE" w:rsidR="00973C29" w:rsidRDefault="00000000">
      <w:pPr>
        <w:pStyle w:val="ListBullet"/>
      </w:pPr>
      <w:r>
        <w:t xml:space="preserve">    C. Specific experience details</w:t>
      </w:r>
    </w:p>
    <w:p w14:paraId="6403D91F" w14:textId="4EAA00F6" w:rsidR="00973C29" w:rsidRDefault="00000000">
      <w:pPr>
        <w:pStyle w:val="ListBullet"/>
      </w:pPr>
      <w:r>
        <w:t xml:space="preserve">    D. Original photos attached</w:t>
      </w:r>
    </w:p>
    <w:p w14:paraId="02AD7380" w14:textId="77777777" w:rsidR="00973C29" w:rsidRDefault="00973C29"/>
    <w:p w14:paraId="5334A4EE" w14:textId="77777777" w:rsidR="00973C29" w:rsidRDefault="00000000">
      <w:r>
        <w:rPr>
          <w:b/>
          <w:color w:val="2E74B5"/>
        </w:rPr>
        <w:lastRenderedPageBreak/>
        <w:t>att-level-1-q27  [straightforward]</w:t>
      </w:r>
    </w:p>
    <w:p w14:paraId="25A8177B" w14:textId="77777777" w:rsidR="00973C29" w:rsidRDefault="00000000">
      <w:r>
        <w:t>Which statement is accurate?</w:t>
      </w:r>
    </w:p>
    <w:p w14:paraId="3C998C12" w14:textId="77777777" w:rsidR="00973C29" w:rsidRDefault="00000000">
      <w:r>
        <w:rPr>
          <w:b/>
          <w:color w:val="175C8A"/>
        </w:rPr>
        <w:t>[Tab: ]</w:t>
      </w:r>
    </w:p>
    <w:p w14:paraId="699F65D4" w14:textId="77777777" w:rsidR="00973C29" w:rsidRDefault="00000000">
      <w:pPr>
        <w:ind w:left="340"/>
      </w:pPr>
      <w:r>
        <w:t>Account Created: 5 December 2025</w:t>
      </w:r>
      <w:r>
        <w:br/>
        <w:t>Review Posted: 10 December 2025</w:t>
      </w:r>
      <w:r>
        <w:br/>
        <w:t>Previous Reviews: 0</w:t>
      </w:r>
    </w:p>
    <w:p w14:paraId="2312674F" w14:textId="77777777" w:rsidR="00973C29" w:rsidRDefault="00000000">
      <w:r>
        <w:rPr>
          <w:b/>
          <w:color w:val="175C8A"/>
        </w:rPr>
        <w:t>[Tab: ]</w:t>
      </w:r>
    </w:p>
    <w:p w14:paraId="14120DC1" w14:textId="77777777" w:rsidR="00973C29" w:rsidRDefault="00000000">
      <w:pPr>
        <w:ind w:left="340"/>
      </w:pPr>
      <w:r>
        <w:t>Rating: 5 Stars</w:t>
      </w:r>
      <w:r>
        <w:br/>
        <w:t>Review Comment:</w:t>
      </w:r>
      <w:r>
        <w:br/>
        <w:t>"The check-in process was smooth. The receptionist helped us arrange transportation, and the breakfast area was crowded during mornings."</w:t>
      </w:r>
      <w:r>
        <w:br/>
        <w:t>Photos Attached: Yes</w:t>
      </w:r>
    </w:p>
    <w:p w14:paraId="13A6669B" w14:textId="77777777" w:rsidR="00973C29" w:rsidRDefault="00000000">
      <w:r>
        <w:rPr>
          <w:b/>
          <w:color w:val="175C8A"/>
        </w:rPr>
        <w:t>[Tab: ]</w:t>
      </w:r>
    </w:p>
    <w:p w14:paraId="71BAF257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2BEFEFFD" w14:textId="77777777" w:rsidR="00973C29" w:rsidRDefault="00000000">
      <w:pPr>
        <w:pStyle w:val="ListBullet"/>
      </w:pPr>
      <w:r>
        <w:t xml:space="preserve">    A. New accounts should always be considered fraudulent</w:t>
      </w:r>
    </w:p>
    <w:p w14:paraId="2ED68478" w14:textId="26086886" w:rsidR="00973C29" w:rsidRDefault="00000000">
      <w:pPr>
        <w:pStyle w:val="ListBullet"/>
      </w:pPr>
      <w:r>
        <w:t xml:space="preserve">    B. A new account alone is not enough to confirm a fake review</w:t>
      </w:r>
    </w:p>
    <w:p w14:paraId="76A4B4F9" w14:textId="77777777" w:rsidR="00973C29" w:rsidRDefault="00000000">
      <w:pPr>
        <w:pStyle w:val="ListBullet"/>
      </w:pPr>
      <w:r>
        <w:t xml:space="preserve">    C. Reviews from new accounts cannot be published</w:t>
      </w:r>
    </w:p>
    <w:p w14:paraId="27BFBC4E" w14:textId="77777777" w:rsidR="00973C29" w:rsidRDefault="00000000">
      <w:pPr>
        <w:pStyle w:val="ListBullet"/>
      </w:pPr>
      <w:r>
        <w:t xml:space="preserve">    D. Detailed reviews are always suspicious</w:t>
      </w:r>
    </w:p>
    <w:p w14:paraId="01A7BBF4" w14:textId="77777777" w:rsidR="00973C29" w:rsidRDefault="00973C29"/>
    <w:p w14:paraId="1AE23B49" w14:textId="77777777" w:rsidR="00973C29" w:rsidRDefault="00000000">
      <w:r>
        <w:rPr>
          <w:b/>
          <w:color w:val="2E74B5"/>
        </w:rPr>
        <w:t>att-level-1-q28  [straightforward]</w:t>
      </w:r>
    </w:p>
    <w:p w14:paraId="74092979" w14:textId="77777777" w:rsidR="00973C29" w:rsidRDefault="00000000">
      <w:r>
        <w:t>Which information should be considered together when reviewing this case?</w:t>
      </w:r>
    </w:p>
    <w:p w14:paraId="1E88F704" w14:textId="77777777" w:rsidR="00973C29" w:rsidRDefault="00000000">
      <w:r>
        <w:rPr>
          <w:b/>
          <w:color w:val="175C8A"/>
        </w:rPr>
        <w:t>[Tab: ]</w:t>
      </w:r>
    </w:p>
    <w:p w14:paraId="07790D7A" w14:textId="77777777" w:rsidR="00973C29" w:rsidRDefault="00000000">
      <w:pPr>
        <w:ind w:left="340"/>
      </w:pPr>
      <w:r>
        <w:t>Account Created: 5 December 2025</w:t>
      </w:r>
      <w:r>
        <w:br/>
        <w:t>Review Posted: 10 December 2025</w:t>
      </w:r>
      <w:r>
        <w:br/>
        <w:t>Previous Reviews: 0</w:t>
      </w:r>
    </w:p>
    <w:p w14:paraId="4A06BD90" w14:textId="77777777" w:rsidR="00973C29" w:rsidRDefault="00000000">
      <w:r>
        <w:rPr>
          <w:b/>
          <w:color w:val="175C8A"/>
        </w:rPr>
        <w:t>[Tab: ]</w:t>
      </w:r>
    </w:p>
    <w:p w14:paraId="7FA318A6" w14:textId="77777777" w:rsidR="00973C29" w:rsidRDefault="00000000">
      <w:pPr>
        <w:ind w:left="340"/>
      </w:pPr>
      <w:r>
        <w:t>Rating: 5 Stars</w:t>
      </w:r>
      <w:r>
        <w:br/>
        <w:t>Review Comment:</w:t>
      </w:r>
      <w:r>
        <w:br/>
        <w:t>"The check-in process was smooth. The receptionist helped us arrange transportation, and the breakfast area was crowded during mornings."</w:t>
      </w:r>
      <w:r>
        <w:br/>
        <w:t>Photos Attached: Yes</w:t>
      </w:r>
    </w:p>
    <w:p w14:paraId="2EF58241" w14:textId="77777777" w:rsidR="00973C29" w:rsidRDefault="00000000">
      <w:r>
        <w:rPr>
          <w:b/>
          <w:color w:val="175C8A"/>
        </w:rPr>
        <w:t>[Tab: ]</w:t>
      </w:r>
    </w:p>
    <w:p w14:paraId="1B92CB76" w14:textId="77777777" w:rsidR="00973C29" w:rsidRDefault="00000000">
      <w:pPr>
        <w:ind w:left="340"/>
      </w:pPr>
      <w:r>
        <w:lastRenderedPageBreak/>
        <w:t>Booking Status: Verified</w:t>
      </w:r>
      <w:r>
        <w:br/>
        <w:t>Stay Completed: Yes</w:t>
      </w:r>
    </w:p>
    <w:p w14:paraId="69942B28" w14:textId="77777777" w:rsidR="00973C29" w:rsidRDefault="00000000">
      <w:pPr>
        <w:pStyle w:val="ListBullet"/>
      </w:pPr>
      <w:r>
        <w:t xml:space="preserve">    A. Only account creation date</w:t>
      </w:r>
    </w:p>
    <w:p w14:paraId="74488DB2" w14:textId="77777777" w:rsidR="00973C29" w:rsidRDefault="00000000">
      <w:pPr>
        <w:pStyle w:val="ListBullet"/>
      </w:pPr>
      <w:r>
        <w:t xml:space="preserve">    B. Only review rating</w:t>
      </w:r>
    </w:p>
    <w:p w14:paraId="1E70E2A6" w14:textId="02B5DF07" w:rsidR="00973C29" w:rsidRDefault="00000000">
      <w:pPr>
        <w:pStyle w:val="ListBullet"/>
      </w:pPr>
      <w:r>
        <w:t xml:space="preserve">    C. Account history, booking details, and review content</w:t>
      </w:r>
    </w:p>
    <w:p w14:paraId="6BB3ACE1" w14:textId="77777777" w:rsidR="00973C29" w:rsidRDefault="00000000">
      <w:pPr>
        <w:pStyle w:val="ListBullet"/>
      </w:pPr>
      <w:r>
        <w:t xml:space="preserve">    D. Only the attached photos</w:t>
      </w:r>
    </w:p>
    <w:p w14:paraId="66FC24E1" w14:textId="77777777" w:rsidR="00973C29" w:rsidRDefault="00973C29"/>
    <w:p w14:paraId="721FB05D" w14:textId="77777777" w:rsidR="00973C29" w:rsidRDefault="00000000">
      <w:r>
        <w:rPr>
          <w:b/>
          <w:color w:val="74300E"/>
          <w:sz w:val="22"/>
        </w:rPr>
        <w:t>Case: REVIEW FROM A NON-GUEST EXPERIENCE</w:t>
      </w:r>
    </w:p>
    <w:p w14:paraId="44BDDDD1" w14:textId="77777777" w:rsidR="00973C29" w:rsidRDefault="00000000">
      <w:r>
        <w:rPr>
          <w:b/>
          <w:color w:val="175C8A"/>
        </w:rPr>
        <w:t>[Tab: ]</w:t>
      </w:r>
    </w:p>
    <w:p w14:paraId="42F3627C" w14:textId="77777777" w:rsidR="00973C29" w:rsidRDefault="00000000">
      <w:pPr>
        <w:ind w:left="340"/>
      </w:pPr>
      <w:r>
        <w:t>Reviewer Name: Lisa Martin</w:t>
      </w:r>
      <w:r>
        <w:br/>
        <w:t>Review Comment:</w:t>
      </w:r>
      <w:r>
        <w:br/>
        <w:t>"I visited this restaurant during my friend's birthday dinner. The food quality was excellent."</w:t>
      </w:r>
    </w:p>
    <w:p w14:paraId="0E15F46F" w14:textId="77777777" w:rsidR="00973C29" w:rsidRDefault="00000000">
      <w:r>
        <w:rPr>
          <w:b/>
          <w:color w:val="175C8A"/>
        </w:rPr>
        <w:t>[Tab: ]</w:t>
      </w:r>
    </w:p>
    <w:p w14:paraId="7B4F0170" w14:textId="77777777" w:rsidR="00973C29" w:rsidRDefault="00000000">
      <w:pPr>
        <w:ind w:left="340"/>
      </w:pPr>
      <w:r>
        <w:t>Property Type: Restaurant</w:t>
      </w:r>
    </w:p>
    <w:p w14:paraId="20F731F5" w14:textId="77777777" w:rsidR="00973C29" w:rsidRDefault="00000000">
      <w:r>
        <w:rPr>
          <w:b/>
          <w:color w:val="175C8A"/>
        </w:rPr>
        <w:t>[Tab: ]</w:t>
      </w:r>
    </w:p>
    <w:p w14:paraId="464438AE" w14:textId="77777777" w:rsidR="00973C29" w:rsidRDefault="00000000">
      <w:pPr>
        <w:ind w:left="340"/>
      </w:pPr>
      <w:r>
        <w:t>Reservation: Not Available</w:t>
      </w:r>
    </w:p>
    <w:p w14:paraId="423F3949" w14:textId="77777777" w:rsidR="00973C29" w:rsidRDefault="00000000">
      <w:r>
        <w:rPr>
          <w:b/>
          <w:color w:val="2E74B5"/>
        </w:rPr>
        <w:t>att-level-1-q29  [straightforward]</w:t>
      </w:r>
    </w:p>
    <w:p w14:paraId="0E8589B4" w14:textId="77777777" w:rsidR="00973C29" w:rsidRDefault="00000000">
      <w:r>
        <w:t>Which detail requires attention?</w:t>
      </w:r>
    </w:p>
    <w:p w14:paraId="34006C3F" w14:textId="77777777" w:rsidR="00973C29" w:rsidRDefault="00000000">
      <w:r>
        <w:rPr>
          <w:b/>
          <w:color w:val="175C8A"/>
        </w:rPr>
        <w:t>[Tab: ]</w:t>
      </w:r>
    </w:p>
    <w:p w14:paraId="0F458D06" w14:textId="77777777" w:rsidR="00973C29" w:rsidRDefault="00000000">
      <w:pPr>
        <w:ind w:left="340"/>
      </w:pPr>
      <w:r>
        <w:t>Reviewer Name: Lisa Martin</w:t>
      </w:r>
      <w:r>
        <w:br/>
        <w:t>Review Comment:</w:t>
      </w:r>
      <w:r>
        <w:br/>
        <w:t>"I visited this restaurant during my friend's birthday dinner. The food quality was excellent."</w:t>
      </w:r>
    </w:p>
    <w:p w14:paraId="7A3FD460" w14:textId="77777777" w:rsidR="00973C29" w:rsidRDefault="00000000">
      <w:r>
        <w:rPr>
          <w:b/>
          <w:color w:val="175C8A"/>
        </w:rPr>
        <w:t>[Tab: ]</w:t>
      </w:r>
    </w:p>
    <w:p w14:paraId="7DC365BA" w14:textId="77777777" w:rsidR="00973C29" w:rsidRDefault="00000000">
      <w:pPr>
        <w:ind w:left="340"/>
      </w:pPr>
      <w:r>
        <w:t>Property Type: Restaurant</w:t>
      </w:r>
    </w:p>
    <w:p w14:paraId="4C227E57" w14:textId="77777777" w:rsidR="00973C29" w:rsidRDefault="00000000">
      <w:r>
        <w:rPr>
          <w:b/>
          <w:color w:val="175C8A"/>
        </w:rPr>
        <w:t>[Tab: ]</w:t>
      </w:r>
    </w:p>
    <w:p w14:paraId="6255AD7D" w14:textId="77777777" w:rsidR="00973C29" w:rsidRDefault="00000000">
      <w:pPr>
        <w:ind w:left="340"/>
      </w:pPr>
      <w:r>
        <w:t>Reservation: Not Available</w:t>
      </w:r>
    </w:p>
    <w:p w14:paraId="0BED851B" w14:textId="77777777" w:rsidR="00973C29" w:rsidRDefault="00000000">
      <w:pPr>
        <w:pStyle w:val="ListBullet"/>
      </w:pPr>
      <w:r>
        <w:t xml:space="preserve">    A. The reviewer did not provide a rating</w:t>
      </w:r>
    </w:p>
    <w:p w14:paraId="3218177B" w14:textId="401B3294" w:rsidR="00973C29" w:rsidRDefault="00000000">
      <w:pPr>
        <w:pStyle w:val="ListBullet"/>
      </w:pPr>
      <w:r>
        <w:t xml:space="preserve">    B. The reviewer does not have a hotel booking</w:t>
      </w:r>
    </w:p>
    <w:p w14:paraId="614985C6" w14:textId="77777777" w:rsidR="00973C29" w:rsidRDefault="00000000">
      <w:pPr>
        <w:pStyle w:val="ListBullet"/>
      </w:pPr>
      <w:r>
        <w:t xml:space="preserve">    C. The review mentions food quality</w:t>
      </w:r>
    </w:p>
    <w:p w14:paraId="5C9DF0B1" w14:textId="77777777" w:rsidR="00973C29" w:rsidRDefault="00000000">
      <w:pPr>
        <w:pStyle w:val="ListBullet"/>
      </w:pPr>
      <w:r>
        <w:t xml:space="preserve">    D. The property is a restaurant</w:t>
      </w:r>
    </w:p>
    <w:p w14:paraId="3227A87E" w14:textId="77777777" w:rsidR="00973C29" w:rsidRDefault="00973C29"/>
    <w:p w14:paraId="3677BCB8" w14:textId="77777777" w:rsidR="00973C29" w:rsidRDefault="00000000">
      <w:r>
        <w:rPr>
          <w:b/>
          <w:color w:val="2E74B5"/>
        </w:rPr>
        <w:lastRenderedPageBreak/>
        <w:t>att-level-1-q30  [complex]</w:t>
      </w:r>
    </w:p>
    <w:p w14:paraId="2A8FBB9B" w14:textId="77777777" w:rsidR="00973C29" w:rsidRDefault="00000000">
      <w:r>
        <w:t>Select ALL details that support the reviewer’s experience.</w:t>
      </w:r>
    </w:p>
    <w:p w14:paraId="671CFE33" w14:textId="77777777" w:rsidR="00973C29" w:rsidRDefault="00000000">
      <w:r>
        <w:rPr>
          <w:b/>
          <w:color w:val="175C8A"/>
        </w:rPr>
        <w:t>[Tab: ]</w:t>
      </w:r>
    </w:p>
    <w:p w14:paraId="5E50E303" w14:textId="77777777" w:rsidR="00973C29" w:rsidRDefault="00000000">
      <w:pPr>
        <w:ind w:left="340"/>
      </w:pPr>
      <w:r>
        <w:t>Reviewer Name: Lisa Martin</w:t>
      </w:r>
      <w:r>
        <w:br/>
        <w:t>Review Comment:</w:t>
      </w:r>
      <w:r>
        <w:br/>
        <w:t>"I visited this restaurant during my friend's birthday dinner. The food quality was excellent."</w:t>
      </w:r>
    </w:p>
    <w:p w14:paraId="6021C6ED" w14:textId="77777777" w:rsidR="00973C29" w:rsidRDefault="00000000">
      <w:r>
        <w:rPr>
          <w:b/>
          <w:color w:val="175C8A"/>
        </w:rPr>
        <w:t>[Tab: ]</w:t>
      </w:r>
    </w:p>
    <w:p w14:paraId="0AD94DF7" w14:textId="77777777" w:rsidR="00973C29" w:rsidRDefault="00000000">
      <w:pPr>
        <w:ind w:left="340"/>
      </w:pPr>
      <w:r>
        <w:t>Property Type: Restaurant</w:t>
      </w:r>
    </w:p>
    <w:p w14:paraId="4D90A45E" w14:textId="77777777" w:rsidR="00973C29" w:rsidRDefault="00000000">
      <w:r>
        <w:rPr>
          <w:b/>
          <w:color w:val="175C8A"/>
        </w:rPr>
        <w:t>[Tab: ]</w:t>
      </w:r>
    </w:p>
    <w:p w14:paraId="40FE875C" w14:textId="77777777" w:rsidR="00973C29" w:rsidRDefault="00000000">
      <w:pPr>
        <w:ind w:left="340"/>
      </w:pPr>
      <w:r>
        <w:t>Reservation: Not Available</w:t>
      </w:r>
    </w:p>
    <w:p w14:paraId="7F9BACC2" w14:textId="60FAFB2D" w:rsidR="00973C29" w:rsidRDefault="00000000">
      <w:pPr>
        <w:pStyle w:val="ListBullet"/>
      </w:pPr>
      <w:r>
        <w:t xml:space="preserve">    A. The reviewer mentioned a specific visit</w:t>
      </w:r>
    </w:p>
    <w:p w14:paraId="123F949A" w14:textId="13D1D80E" w:rsidR="00973C29" w:rsidRDefault="00000000">
      <w:pPr>
        <w:pStyle w:val="ListBullet"/>
      </w:pPr>
      <w:r>
        <w:t xml:space="preserve">    B. The review describes a personal experience</w:t>
      </w:r>
    </w:p>
    <w:p w14:paraId="2C3490D1" w14:textId="77777777" w:rsidR="00973C29" w:rsidRDefault="00000000">
      <w:pPr>
        <w:pStyle w:val="ListBullet"/>
      </w:pPr>
      <w:r>
        <w:t xml:space="preserve">    C. A hotel booking exists</w:t>
      </w:r>
    </w:p>
    <w:p w14:paraId="77A47697" w14:textId="77777777" w:rsidR="00973C29" w:rsidRDefault="00000000">
      <w:pPr>
        <w:pStyle w:val="ListBullet"/>
      </w:pPr>
      <w:r>
        <w:t xml:space="preserve">    D. The reviewer stayed overnight</w:t>
      </w:r>
    </w:p>
    <w:p w14:paraId="7B6688CC" w14:textId="77777777" w:rsidR="00973C29" w:rsidRDefault="00973C29"/>
    <w:p w14:paraId="279AE363" w14:textId="77777777" w:rsidR="00973C29" w:rsidRDefault="00000000">
      <w:r>
        <w:rPr>
          <w:b/>
          <w:color w:val="2E74B5"/>
        </w:rPr>
        <w:t>att-level-1-q31  [straightforward]</w:t>
      </w:r>
    </w:p>
    <w:p w14:paraId="7C120861" w14:textId="77777777" w:rsidR="00973C29" w:rsidRDefault="00000000">
      <w:r>
        <w:t>Which statement is correct?</w:t>
      </w:r>
    </w:p>
    <w:p w14:paraId="5AD87303" w14:textId="77777777" w:rsidR="00973C29" w:rsidRDefault="00000000">
      <w:r>
        <w:rPr>
          <w:b/>
          <w:color w:val="175C8A"/>
        </w:rPr>
        <w:t>[Tab: ]</w:t>
      </w:r>
    </w:p>
    <w:p w14:paraId="3CC12B02" w14:textId="77777777" w:rsidR="00973C29" w:rsidRDefault="00000000">
      <w:pPr>
        <w:ind w:left="340"/>
      </w:pPr>
      <w:r>
        <w:t>Reviewer Name: Lisa Martin</w:t>
      </w:r>
      <w:r>
        <w:br/>
        <w:t>Review Comment:</w:t>
      </w:r>
      <w:r>
        <w:br/>
        <w:t>"I visited this restaurant during my friend's birthday dinner. The food quality was excellent."</w:t>
      </w:r>
    </w:p>
    <w:p w14:paraId="599BBB4D" w14:textId="77777777" w:rsidR="00973C29" w:rsidRDefault="00000000">
      <w:r>
        <w:rPr>
          <w:b/>
          <w:color w:val="175C8A"/>
        </w:rPr>
        <w:t>[Tab: ]</w:t>
      </w:r>
    </w:p>
    <w:p w14:paraId="466D4F11" w14:textId="77777777" w:rsidR="00973C29" w:rsidRDefault="00000000">
      <w:pPr>
        <w:ind w:left="340"/>
      </w:pPr>
      <w:r>
        <w:t>Property Type: Restaurant</w:t>
      </w:r>
    </w:p>
    <w:p w14:paraId="6A7F0DB3" w14:textId="77777777" w:rsidR="00973C29" w:rsidRDefault="00000000">
      <w:r>
        <w:rPr>
          <w:b/>
          <w:color w:val="175C8A"/>
        </w:rPr>
        <w:t>[Tab: ]</w:t>
      </w:r>
    </w:p>
    <w:p w14:paraId="273D73A8" w14:textId="77777777" w:rsidR="00973C29" w:rsidRDefault="00000000">
      <w:pPr>
        <w:ind w:left="340"/>
      </w:pPr>
      <w:r>
        <w:t>Reservation: Not Available</w:t>
      </w:r>
    </w:p>
    <w:p w14:paraId="7B8AAF85" w14:textId="77777777" w:rsidR="00973C29" w:rsidRDefault="00000000">
      <w:pPr>
        <w:pStyle w:val="ListBullet"/>
      </w:pPr>
      <w:r>
        <w:t xml:space="preserve">    A. Every review must have a hotel booking</w:t>
      </w:r>
    </w:p>
    <w:p w14:paraId="127C8A10" w14:textId="77777777" w:rsidR="00973C29" w:rsidRDefault="00000000">
      <w:pPr>
        <w:pStyle w:val="ListBullet"/>
      </w:pPr>
      <w:r>
        <w:t xml:space="preserve">    B. A reviewer must stay overnight to leave feedback</w:t>
      </w:r>
    </w:p>
    <w:p w14:paraId="4EC94E52" w14:textId="4683944B" w:rsidR="00973C29" w:rsidRDefault="00000000">
      <w:pPr>
        <w:pStyle w:val="ListBullet"/>
      </w:pPr>
      <w:r>
        <w:t xml:space="preserve">    C. Requirements may vary depending on the type of experience being reviewed</w:t>
      </w:r>
    </w:p>
    <w:p w14:paraId="1BCE76B5" w14:textId="77777777" w:rsidR="00973C29" w:rsidRDefault="00000000">
      <w:pPr>
        <w:pStyle w:val="ListBullet"/>
      </w:pPr>
      <w:r>
        <w:t xml:space="preserve">    D. Reviews without bookings are automatically invalid</w:t>
      </w:r>
    </w:p>
    <w:p w14:paraId="5AACCC34" w14:textId="77777777" w:rsidR="00973C29" w:rsidRDefault="00973C29"/>
    <w:p w14:paraId="3222C78D" w14:textId="77777777" w:rsidR="00973C29" w:rsidRDefault="00000000">
      <w:r>
        <w:rPr>
          <w:b/>
          <w:color w:val="2E74B5"/>
        </w:rPr>
        <w:t>att-level-1-q32  [straightforward]</w:t>
      </w:r>
    </w:p>
    <w:p w14:paraId="7B4E2BD5" w14:textId="77777777" w:rsidR="00973C29" w:rsidRDefault="00000000">
      <w:r>
        <w:lastRenderedPageBreak/>
        <w:t>What information creates the biggest misunderstanding in this case?</w:t>
      </w:r>
    </w:p>
    <w:p w14:paraId="00F492C1" w14:textId="77777777" w:rsidR="00973C29" w:rsidRDefault="00000000">
      <w:r>
        <w:rPr>
          <w:b/>
          <w:color w:val="175C8A"/>
        </w:rPr>
        <w:t>[Tab: ]</w:t>
      </w:r>
    </w:p>
    <w:p w14:paraId="41AE99B4" w14:textId="77777777" w:rsidR="00973C29" w:rsidRDefault="00000000">
      <w:pPr>
        <w:ind w:left="340"/>
      </w:pPr>
      <w:r>
        <w:t>Reviewer Name: Lisa Martin</w:t>
      </w:r>
      <w:r>
        <w:br/>
        <w:t>Review Comment:</w:t>
      </w:r>
      <w:r>
        <w:br/>
        <w:t>"I visited this restaurant during my friend's birthday dinner. The food quality was excellent."</w:t>
      </w:r>
    </w:p>
    <w:p w14:paraId="624B72F2" w14:textId="77777777" w:rsidR="00973C29" w:rsidRDefault="00000000">
      <w:r>
        <w:rPr>
          <w:b/>
          <w:color w:val="175C8A"/>
        </w:rPr>
        <w:t>[Tab: ]</w:t>
      </w:r>
    </w:p>
    <w:p w14:paraId="03858A14" w14:textId="77777777" w:rsidR="00973C29" w:rsidRDefault="00000000">
      <w:pPr>
        <w:ind w:left="340"/>
      </w:pPr>
      <w:r>
        <w:t>Property Type: Restaurant</w:t>
      </w:r>
    </w:p>
    <w:p w14:paraId="350EE4C7" w14:textId="77777777" w:rsidR="00973C29" w:rsidRDefault="00000000">
      <w:r>
        <w:rPr>
          <w:b/>
          <w:color w:val="175C8A"/>
        </w:rPr>
        <w:t>[Tab: ]</w:t>
      </w:r>
    </w:p>
    <w:p w14:paraId="176B7306" w14:textId="77777777" w:rsidR="00973C29" w:rsidRDefault="00000000">
      <w:pPr>
        <w:ind w:left="340"/>
      </w:pPr>
      <w:r>
        <w:t>Reservation: Not Available</w:t>
      </w:r>
    </w:p>
    <w:p w14:paraId="102860A9" w14:textId="77777777" w:rsidR="00973C29" w:rsidRDefault="00000000">
      <w:pPr>
        <w:pStyle w:val="ListBullet"/>
      </w:pPr>
      <w:r>
        <w:t xml:space="preserve">    A. The reviewer mentioned a birthday dinner</w:t>
      </w:r>
    </w:p>
    <w:p w14:paraId="7810DEB3" w14:textId="75549B13" w:rsidR="00973C29" w:rsidRDefault="00000000">
      <w:pPr>
        <w:pStyle w:val="ListBullet"/>
      </w:pPr>
      <w:r>
        <w:t xml:space="preserve">    B. The property type and expected booking requirement are different</w:t>
      </w:r>
    </w:p>
    <w:p w14:paraId="3A3C78C8" w14:textId="77777777" w:rsidR="00973C29" w:rsidRDefault="00000000">
      <w:pPr>
        <w:pStyle w:val="ListBullet"/>
      </w:pPr>
      <w:r>
        <w:t xml:space="preserve">    C. The review describes food quality</w:t>
      </w:r>
    </w:p>
    <w:p w14:paraId="3CF25EF5" w14:textId="77777777" w:rsidR="00973C29" w:rsidRDefault="00000000">
      <w:pPr>
        <w:pStyle w:val="ListBullet"/>
      </w:pPr>
      <w:r>
        <w:t xml:space="preserve">    D. The reviewer did not mention staff names</w:t>
      </w:r>
    </w:p>
    <w:p w14:paraId="3931AFBA" w14:textId="77777777" w:rsidR="00973C29" w:rsidRDefault="00973C29"/>
    <w:p w14:paraId="422F3A6D" w14:textId="77777777" w:rsidR="00973C29" w:rsidRDefault="00000000">
      <w:r>
        <w:rPr>
          <w:b/>
          <w:color w:val="74300E"/>
          <w:sz w:val="22"/>
        </w:rPr>
        <w:t>Case: MULTIPLE REPORTS AGAINST ONE REVIEW</w:t>
      </w:r>
    </w:p>
    <w:p w14:paraId="28E148DB" w14:textId="77777777" w:rsidR="00973C29" w:rsidRDefault="00000000">
      <w:r>
        <w:rPr>
          <w:b/>
          <w:color w:val="175C8A"/>
        </w:rPr>
        <w:t>[Tab: ]</w:t>
      </w:r>
    </w:p>
    <w:p w14:paraId="65B4CA8E" w14:textId="77777777" w:rsidR="00973C29" w:rsidRDefault="00000000">
      <w:pPr>
        <w:ind w:left="340"/>
      </w:pPr>
      <w:r>
        <w:t>Reviewer Name: John Miller</w:t>
      </w:r>
      <w:r>
        <w:br/>
        <w:t>Rating: 2 Stars</w:t>
      </w:r>
      <w:r>
        <w:br/>
        <w:t>Review Comment:</w:t>
      </w:r>
      <w:r>
        <w:br/>
        <w:t>"The room was smaller than expected, but the location was convenient."</w:t>
      </w:r>
    </w:p>
    <w:p w14:paraId="63CB90FC" w14:textId="77777777" w:rsidR="00973C29" w:rsidRDefault="00000000">
      <w:r>
        <w:rPr>
          <w:b/>
          <w:color w:val="175C8A"/>
        </w:rPr>
        <w:t>[Tab: ]</w:t>
      </w:r>
    </w:p>
    <w:p w14:paraId="138606DD" w14:textId="77777777" w:rsidR="00973C29" w:rsidRDefault="00000000">
      <w:pPr>
        <w:ind w:left="340"/>
      </w:pPr>
      <w:r>
        <w:t>Property Report:</w:t>
      </w:r>
      <w:r>
        <w:br/>
        <w:t>"Customer is trying to damage our reputation."</w:t>
      </w:r>
      <w:r>
        <w:br/>
        <w:t>Customer Feedback:</w:t>
      </w:r>
      <w:r>
        <w:br/>
        <w:t>3 users marked the review as helpful</w:t>
      </w:r>
    </w:p>
    <w:p w14:paraId="17C214AB" w14:textId="77777777" w:rsidR="00973C29" w:rsidRDefault="00000000">
      <w:r>
        <w:rPr>
          <w:b/>
          <w:color w:val="175C8A"/>
        </w:rPr>
        <w:t>[Tab: ]</w:t>
      </w:r>
    </w:p>
    <w:p w14:paraId="0B9FA96F" w14:textId="77777777" w:rsidR="00973C29" w:rsidRDefault="00000000">
      <w:pPr>
        <w:ind w:left="340"/>
      </w:pPr>
      <w:r>
        <w:t>Account Age: 4 Years</w:t>
      </w:r>
      <w:r>
        <w:br/>
        <w:t>Previous Reviews: 18</w:t>
      </w:r>
      <w:r>
        <w:br/>
        <w:t>Previous Reports: 0</w:t>
      </w:r>
    </w:p>
    <w:p w14:paraId="0733BB7A" w14:textId="77777777" w:rsidR="00973C29" w:rsidRDefault="00000000">
      <w:r>
        <w:rPr>
          <w:b/>
          <w:color w:val="2E74B5"/>
        </w:rPr>
        <w:t>att-level-1-q33  [straightforward]</w:t>
      </w:r>
    </w:p>
    <w:p w14:paraId="66ABFAFB" w14:textId="77777777" w:rsidR="00973C29" w:rsidRDefault="00000000">
      <w:r>
        <w:t>Which details support the credibility of the review?</w:t>
      </w:r>
    </w:p>
    <w:p w14:paraId="6EC849D8" w14:textId="77777777" w:rsidR="00973C29" w:rsidRDefault="00000000">
      <w:r>
        <w:rPr>
          <w:b/>
          <w:color w:val="175C8A"/>
        </w:rPr>
        <w:t>[Tab: ]</w:t>
      </w:r>
    </w:p>
    <w:p w14:paraId="14C5DB6F" w14:textId="77777777" w:rsidR="00973C29" w:rsidRDefault="00000000">
      <w:pPr>
        <w:ind w:left="340"/>
      </w:pPr>
      <w:r>
        <w:lastRenderedPageBreak/>
        <w:t>Reviewer Name: John Miller</w:t>
      </w:r>
      <w:r>
        <w:br/>
        <w:t>Rating: 2 Stars</w:t>
      </w:r>
      <w:r>
        <w:br/>
        <w:t>Review Comment:</w:t>
      </w:r>
      <w:r>
        <w:br/>
        <w:t>"The room was smaller than expected, but the location was convenient."</w:t>
      </w:r>
    </w:p>
    <w:p w14:paraId="057FDD76" w14:textId="77777777" w:rsidR="00973C29" w:rsidRDefault="00000000">
      <w:r>
        <w:rPr>
          <w:b/>
          <w:color w:val="175C8A"/>
        </w:rPr>
        <w:t>[Tab: ]</w:t>
      </w:r>
    </w:p>
    <w:p w14:paraId="155FAAD2" w14:textId="77777777" w:rsidR="00973C29" w:rsidRDefault="00000000">
      <w:pPr>
        <w:ind w:left="340"/>
      </w:pPr>
      <w:r>
        <w:t>Property Report:</w:t>
      </w:r>
      <w:r>
        <w:br/>
        <w:t>"Customer is trying to damage our reputation."</w:t>
      </w:r>
      <w:r>
        <w:br/>
        <w:t>Customer Feedback:</w:t>
      </w:r>
      <w:r>
        <w:br/>
        <w:t>3 users marked the review as helpful</w:t>
      </w:r>
    </w:p>
    <w:p w14:paraId="1229018D" w14:textId="77777777" w:rsidR="00973C29" w:rsidRDefault="00000000">
      <w:r>
        <w:rPr>
          <w:b/>
          <w:color w:val="175C8A"/>
        </w:rPr>
        <w:t>[Tab: ]</w:t>
      </w:r>
    </w:p>
    <w:p w14:paraId="4A2D27BC" w14:textId="77777777" w:rsidR="00973C29" w:rsidRDefault="00000000">
      <w:pPr>
        <w:ind w:left="340"/>
      </w:pPr>
      <w:r>
        <w:t>Account Age: 4 Years</w:t>
      </w:r>
      <w:r>
        <w:br/>
        <w:t>Previous Reviews: 18</w:t>
      </w:r>
      <w:r>
        <w:br/>
        <w:t>Previous Reports: 0</w:t>
      </w:r>
    </w:p>
    <w:p w14:paraId="415A22E6" w14:textId="77777777" w:rsidR="00973C29" w:rsidRDefault="00000000">
      <w:pPr>
        <w:pStyle w:val="ListBullet"/>
      </w:pPr>
      <w:r>
        <w:t xml:space="preserve">    A. Property disagreement with the review</w:t>
      </w:r>
    </w:p>
    <w:p w14:paraId="39F9B5F6" w14:textId="01534EAF" w:rsidR="00973C29" w:rsidRDefault="00000000">
      <w:pPr>
        <w:pStyle w:val="ListBullet"/>
      </w:pPr>
      <w:r>
        <w:t xml:space="preserve">    B. Reviewer account history and specific experience details</w:t>
      </w:r>
    </w:p>
    <w:p w14:paraId="3BC66121" w14:textId="77777777" w:rsidR="00973C29" w:rsidRDefault="00000000">
      <w:pPr>
        <w:pStyle w:val="ListBullet"/>
      </w:pPr>
      <w:r>
        <w:t xml:space="preserve">    C. Low rating given</w:t>
      </w:r>
    </w:p>
    <w:p w14:paraId="448902C2" w14:textId="77777777" w:rsidR="00973C29" w:rsidRDefault="00000000">
      <w:pPr>
        <w:pStyle w:val="ListBullet"/>
      </w:pPr>
      <w:r>
        <w:t xml:space="preserve">    D. Number of reports received</w:t>
      </w:r>
    </w:p>
    <w:p w14:paraId="573BA929" w14:textId="77777777" w:rsidR="00973C29" w:rsidRDefault="00973C29"/>
    <w:p w14:paraId="26D57E2F" w14:textId="77777777" w:rsidR="00973C29" w:rsidRDefault="00000000">
      <w:r>
        <w:rPr>
          <w:b/>
          <w:color w:val="2E74B5"/>
        </w:rPr>
        <w:t>att-level-1-q34  [complex]</w:t>
      </w:r>
    </w:p>
    <w:p w14:paraId="6756A751" w14:textId="77777777" w:rsidR="00973C29" w:rsidRDefault="00000000">
      <w:r>
        <w:t>Select ALL details that require evaluation.</w:t>
      </w:r>
    </w:p>
    <w:p w14:paraId="025DAAE4" w14:textId="77777777" w:rsidR="00973C29" w:rsidRDefault="00000000">
      <w:r>
        <w:rPr>
          <w:b/>
          <w:color w:val="175C8A"/>
        </w:rPr>
        <w:t>[Tab: ]</w:t>
      </w:r>
    </w:p>
    <w:p w14:paraId="5E71A5D9" w14:textId="77777777" w:rsidR="00973C29" w:rsidRDefault="00000000">
      <w:pPr>
        <w:ind w:left="340"/>
      </w:pPr>
      <w:r>
        <w:t>Reviewer Name: John Miller</w:t>
      </w:r>
      <w:r>
        <w:br/>
        <w:t>Rating: 2 Stars</w:t>
      </w:r>
      <w:r>
        <w:br/>
        <w:t>Review Comment:</w:t>
      </w:r>
      <w:r>
        <w:br/>
        <w:t>"The room was smaller than expected, but the location was convenient."</w:t>
      </w:r>
    </w:p>
    <w:p w14:paraId="48F45871" w14:textId="77777777" w:rsidR="00973C29" w:rsidRDefault="00000000">
      <w:r>
        <w:rPr>
          <w:b/>
          <w:color w:val="175C8A"/>
        </w:rPr>
        <w:t>[Tab: ]</w:t>
      </w:r>
    </w:p>
    <w:p w14:paraId="60F1B307" w14:textId="77777777" w:rsidR="00973C29" w:rsidRDefault="00000000">
      <w:pPr>
        <w:ind w:left="340"/>
      </w:pPr>
      <w:r>
        <w:t>Property Report:</w:t>
      </w:r>
      <w:r>
        <w:br/>
        <w:t>"Customer is trying to damage our reputation."</w:t>
      </w:r>
      <w:r>
        <w:br/>
        <w:t>Customer Feedback:</w:t>
      </w:r>
      <w:r>
        <w:br/>
        <w:t>3 users marked the review as helpful</w:t>
      </w:r>
    </w:p>
    <w:p w14:paraId="336DF46D" w14:textId="77777777" w:rsidR="00973C29" w:rsidRDefault="00000000">
      <w:r>
        <w:rPr>
          <w:b/>
          <w:color w:val="175C8A"/>
        </w:rPr>
        <w:t>[Tab: ]</w:t>
      </w:r>
    </w:p>
    <w:p w14:paraId="1C46CE1F" w14:textId="77777777" w:rsidR="00973C29" w:rsidRDefault="00000000">
      <w:pPr>
        <w:ind w:left="340"/>
      </w:pPr>
      <w:r>
        <w:t>Account Age: 4 Years</w:t>
      </w:r>
      <w:r>
        <w:br/>
        <w:t>Previous Reviews: 18</w:t>
      </w:r>
      <w:r>
        <w:br/>
        <w:t>Previous Reports: 0</w:t>
      </w:r>
    </w:p>
    <w:p w14:paraId="635E2A8A" w14:textId="7E44E589" w:rsidR="00973C29" w:rsidRDefault="00000000">
      <w:pPr>
        <w:pStyle w:val="ListBullet"/>
      </w:pPr>
      <w:r>
        <w:t xml:space="preserve">    A. Property claim that the review is damaging reputation</w:t>
      </w:r>
    </w:p>
    <w:p w14:paraId="2E92E193" w14:textId="4D5C3127" w:rsidR="00973C29" w:rsidRDefault="00000000">
      <w:pPr>
        <w:pStyle w:val="ListBullet"/>
      </w:pPr>
      <w:r>
        <w:lastRenderedPageBreak/>
        <w:t xml:space="preserve">    B. Review content and whether it reflects an actual experience</w:t>
      </w:r>
    </w:p>
    <w:p w14:paraId="53E49E64" w14:textId="77777777" w:rsidR="00973C29" w:rsidRDefault="00000000">
      <w:pPr>
        <w:pStyle w:val="ListBullet"/>
      </w:pPr>
      <w:r>
        <w:t xml:space="preserve">    C. The review rating alone</w:t>
      </w:r>
    </w:p>
    <w:p w14:paraId="049D41F1" w14:textId="77777777" w:rsidR="00973C29" w:rsidRDefault="00000000">
      <w:pPr>
        <w:pStyle w:val="ListBullet"/>
      </w:pPr>
      <w:r>
        <w:t xml:space="preserve">    D. The property’s opinion only</w:t>
      </w:r>
    </w:p>
    <w:p w14:paraId="1FF76556" w14:textId="77777777" w:rsidR="00973C29" w:rsidRDefault="00973C29"/>
    <w:p w14:paraId="70F76337" w14:textId="77777777" w:rsidR="00973C29" w:rsidRDefault="00000000">
      <w:r>
        <w:rPr>
          <w:b/>
          <w:color w:val="2E74B5"/>
        </w:rPr>
        <w:t>att-level-1-q35  [straightforward]</w:t>
      </w:r>
    </w:p>
    <w:p w14:paraId="5DA6200D" w14:textId="77777777" w:rsidR="00973C29" w:rsidRDefault="00000000">
      <w:r>
        <w:t>Which statement is accurate?</w:t>
      </w:r>
    </w:p>
    <w:p w14:paraId="4928824A" w14:textId="77777777" w:rsidR="00973C29" w:rsidRDefault="00000000">
      <w:r>
        <w:rPr>
          <w:b/>
          <w:color w:val="175C8A"/>
        </w:rPr>
        <w:t>[Tab: ]</w:t>
      </w:r>
    </w:p>
    <w:p w14:paraId="321B3C7B" w14:textId="77777777" w:rsidR="00973C29" w:rsidRDefault="00000000">
      <w:pPr>
        <w:ind w:left="340"/>
      </w:pPr>
      <w:r>
        <w:t>Reviewer Name: John Miller</w:t>
      </w:r>
      <w:r>
        <w:br/>
        <w:t>Rating: 2 Stars</w:t>
      </w:r>
      <w:r>
        <w:br/>
        <w:t>Review Comment:</w:t>
      </w:r>
      <w:r>
        <w:br/>
        <w:t>"The room was smaller than expected, but the location was convenient."</w:t>
      </w:r>
    </w:p>
    <w:p w14:paraId="59EC0E3A" w14:textId="77777777" w:rsidR="00973C29" w:rsidRDefault="00000000">
      <w:r>
        <w:rPr>
          <w:b/>
          <w:color w:val="175C8A"/>
        </w:rPr>
        <w:t>[Tab: ]</w:t>
      </w:r>
    </w:p>
    <w:p w14:paraId="4FEAB537" w14:textId="77777777" w:rsidR="00973C29" w:rsidRDefault="00000000">
      <w:pPr>
        <w:ind w:left="340"/>
      </w:pPr>
      <w:r>
        <w:t>Property Report:</w:t>
      </w:r>
      <w:r>
        <w:br/>
        <w:t>"Customer is trying to damage our reputation."</w:t>
      </w:r>
      <w:r>
        <w:br/>
        <w:t>Customer Feedback:</w:t>
      </w:r>
      <w:r>
        <w:br/>
        <w:t>3 users marked the review as helpful</w:t>
      </w:r>
    </w:p>
    <w:p w14:paraId="7A36D944" w14:textId="77777777" w:rsidR="00973C29" w:rsidRDefault="00000000">
      <w:r>
        <w:rPr>
          <w:b/>
          <w:color w:val="175C8A"/>
        </w:rPr>
        <w:t>[Tab: ]</w:t>
      </w:r>
    </w:p>
    <w:p w14:paraId="253A0130" w14:textId="77777777" w:rsidR="00973C29" w:rsidRDefault="00000000">
      <w:pPr>
        <w:ind w:left="340"/>
      </w:pPr>
      <w:r>
        <w:t>Account Age: 4 Years</w:t>
      </w:r>
      <w:r>
        <w:br/>
        <w:t>Previous Reviews: 18</w:t>
      </w:r>
      <w:r>
        <w:br/>
        <w:t>Previous Reports: 0</w:t>
      </w:r>
    </w:p>
    <w:p w14:paraId="3D4C4F1A" w14:textId="77777777" w:rsidR="00973C29" w:rsidRDefault="00000000">
      <w:pPr>
        <w:pStyle w:val="ListBullet"/>
      </w:pPr>
      <w:r>
        <w:t xml:space="preserve">    A. Multiple complaints automatically prove the review is fake</w:t>
      </w:r>
    </w:p>
    <w:p w14:paraId="338368EB" w14:textId="11D0B88D" w:rsidR="00973C29" w:rsidRDefault="00000000">
      <w:pPr>
        <w:pStyle w:val="ListBullet"/>
      </w:pPr>
      <w:r>
        <w:t xml:space="preserve">    B. A property report alone does not confirm a violation</w:t>
      </w:r>
    </w:p>
    <w:p w14:paraId="535CDC5B" w14:textId="77777777" w:rsidR="00973C29" w:rsidRDefault="00000000">
      <w:pPr>
        <w:pStyle w:val="ListBullet"/>
      </w:pPr>
      <w:r>
        <w:t xml:space="preserve">    C. Negative reviews cannot be genuine</w:t>
      </w:r>
    </w:p>
    <w:p w14:paraId="2C7E78DC" w14:textId="77777777" w:rsidR="00973C29" w:rsidRDefault="00000000">
      <w:pPr>
        <w:pStyle w:val="ListBullet"/>
      </w:pPr>
      <w:r>
        <w:t xml:space="preserve">    D. Helpful votes confirm policy compliance</w:t>
      </w:r>
    </w:p>
    <w:p w14:paraId="0AEF55AF" w14:textId="77777777" w:rsidR="00973C29" w:rsidRDefault="00973C29"/>
    <w:p w14:paraId="1AB6D22C" w14:textId="77777777" w:rsidR="00973C29" w:rsidRDefault="00000000">
      <w:r>
        <w:rPr>
          <w:b/>
          <w:color w:val="2E74B5"/>
        </w:rPr>
        <w:t>att-level-1-q36  [straightforward]</w:t>
      </w:r>
    </w:p>
    <w:p w14:paraId="72A9B347" w14:textId="77777777" w:rsidR="00973C29" w:rsidRDefault="00000000">
      <w:r>
        <w:t>Which information should be given more importance when assessing authenticity?</w:t>
      </w:r>
    </w:p>
    <w:p w14:paraId="734FAE11" w14:textId="77777777" w:rsidR="00973C29" w:rsidRDefault="00000000">
      <w:r>
        <w:rPr>
          <w:b/>
          <w:color w:val="175C8A"/>
        </w:rPr>
        <w:t>[Tab: ]</w:t>
      </w:r>
    </w:p>
    <w:p w14:paraId="52D5A501" w14:textId="77777777" w:rsidR="00973C29" w:rsidRDefault="00000000">
      <w:pPr>
        <w:ind w:left="340"/>
      </w:pPr>
      <w:r>
        <w:t>Reviewer Name: John Miller</w:t>
      </w:r>
      <w:r>
        <w:br/>
        <w:t>Rating: 2 Stars</w:t>
      </w:r>
      <w:r>
        <w:br/>
        <w:t>Review Comment:</w:t>
      </w:r>
      <w:r>
        <w:br/>
        <w:t>"The room was smaller than expected, but the location was convenient."</w:t>
      </w:r>
    </w:p>
    <w:p w14:paraId="692807AE" w14:textId="77777777" w:rsidR="00973C29" w:rsidRDefault="00000000">
      <w:r>
        <w:rPr>
          <w:b/>
          <w:color w:val="175C8A"/>
        </w:rPr>
        <w:t>[Tab: ]</w:t>
      </w:r>
    </w:p>
    <w:p w14:paraId="3FBB82C4" w14:textId="77777777" w:rsidR="00973C29" w:rsidRDefault="00000000">
      <w:pPr>
        <w:ind w:left="340"/>
      </w:pPr>
      <w:r>
        <w:lastRenderedPageBreak/>
        <w:t>Property Report:</w:t>
      </w:r>
      <w:r>
        <w:br/>
        <w:t>"Customer is trying to damage our reputation."</w:t>
      </w:r>
      <w:r>
        <w:br/>
        <w:t>Customer Feedback:</w:t>
      </w:r>
      <w:r>
        <w:br/>
        <w:t>3 users marked the review as helpful</w:t>
      </w:r>
    </w:p>
    <w:p w14:paraId="179469E7" w14:textId="77777777" w:rsidR="00973C29" w:rsidRDefault="00000000">
      <w:r>
        <w:rPr>
          <w:b/>
          <w:color w:val="175C8A"/>
        </w:rPr>
        <w:t>[Tab: ]</w:t>
      </w:r>
    </w:p>
    <w:p w14:paraId="33AF8E72" w14:textId="77777777" w:rsidR="00973C29" w:rsidRDefault="00000000">
      <w:pPr>
        <w:ind w:left="340"/>
      </w:pPr>
      <w:r>
        <w:t>Account Age: 4 Years</w:t>
      </w:r>
      <w:r>
        <w:br/>
        <w:t>Previous Reviews: 18</w:t>
      </w:r>
      <w:r>
        <w:br/>
        <w:t>Previous Reports: 0</w:t>
      </w:r>
    </w:p>
    <w:p w14:paraId="70F888D9" w14:textId="77777777" w:rsidR="00973C29" w:rsidRDefault="00000000">
      <w:pPr>
        <w:pStyle w:val="ListBullet"/>
      </w:pPr>
      <w:r>
        <w:t xml:space="preserve">    A. Whether the property agrees with the review</w:t>
      </w:r>
    </w:p>
    <w:p w14:paraId="09A6DA15" w14:textId="59E13258" w:rsidR="00973C29" w:rsidRDefault="00000000">
      <w:pPr>
        <w:pStyle w:val="ListBullet"/>
      </w:pPr>
      <w:r>
        <w:t xml:space="preserve">    B. Evidence supporting whether the review reflects a real experience</w:t>
      </w:r>
    </w:p>
    <w:p w14:paraId="610904CF" w14:textId="77777777" w:rsidR="00973C29" w:rsidRDefault="00000000">
      <w:pPr>
        <w:pStyle w:val="ListBullet"/>
      </w:pPr>
      <w:r>
        <w:t xml:space="preserve">    C. Whether the rating is low</w:t>
      </w:r>
    </w:p>
    <w:p w14:paraId="320A6758" w14:textId="77777777" w:rsidR="00973C29" w:rsidRDefault="00000000">
      <w:pPr>
        <w:pStyle w:val="ListBullet"/>
      </w:pPr>
      <w:r>
        <w:t xml:space="preserve">    D. Number of reports received</w:t>
      </w:r>
    </w:p>
    <w:p w14:paraId="542B7542" w14:textId="77777777" w:rsidR="00973C29" w:rsidRDefault="00973C29"/>
    <w:p w14:paraId="223E3A19" w14:textId="77777777" w:rsidR="00973C29" w:rsidRDefault="00000000">
      <w:r>
        <w:rPr>
          <w:b/>
          <w:color w:val="74300E"/>
          <w:sz w:val="22"/>
        </w:rPr>
        <w:t>Case: CONNECTED ACCOUNT RISK</w:t>
      </w:r>
    </w:p>
    <w:p w14:paraId="484791BF" w14:textId="77777777" w:rsidR="00973C29" w:rsidRDefault="00000000">
      <w:r>
        <w:rPr>
          <w:b/>
          <w:color w:val="175C8A"/>
        </w:rPr>
        <w:t>[Tab: ]</w:t>
      </w:r>
    </w:p>
    <w:p w14:paraId="7CAF1CDB" w14:textId="77777777" w:rsidR="00973C29" w:rsidRDefault="00000000">
      <w:pPr>
        <w:ind w:left="340"/>
      </w:pPr>
      <w:r>
        <w:t>Account Created: 1 July 2025</w:t>
      </w:r>
      <w:r>
        <w:br/>
        <w:t>Review Posted: 2 July 2025</w:t>
      </w:r>
      <w:r>
        <w:br/>
        <w:t>Previous Reviews: 0</w:t>
      </w:r>
    </w:p>
    <w:p w14:paraId="64F300E8" w14:textId="77777777" w:rsidR="00973C29" w:rsidRDefault="00000000">
      <w:r>
        <w:rPr>
          <w:b/>
          <w:color w:val="175C8A"/>
        </w:rPr>
        <w:t>[Tab: ]</w:t>
      </w:r>
    </w:p>
    <w:p w14:paraId="5976AE27" w14:textId="77777777" w:rsidR="00973C29" w:rsidRDefault="00000000">
      <w:pPr>
        <w:ind w:left="340"/>
      </w:pPr>
      <w:r>
        <w:t>Device Information:</w:t>
      </w:r>
      <w:r>
        <w:br/>
        <w:t>Device connected to:</w:t>
      </w:r>
      <w:r>
        <w:br/>
        <w:t>Current account</w:t>
      </w:r>
      <w:r>
        <w:br/>
        <w:t>Two previously suspended accounts</w:t>
      </w:r>
    </w:p>
    <w:p w14:paraId="39040142" w14:textId="77777777" w:rsidR="00973C29" w:rsidRDefault="00000000">
      <w:r>
        <w:rPr>
          <w:b/>
          <w:color w:val="175C8A"/>
        </w:rPr>
        <w:t>[Tab: ]</w:t>
      </w:r>
    </w:p>
    <w:p w14:paraId="69B11AD0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4A5E9599" w14:textId="77777777" w:rsidR="00973C29" w:rsidRDefault="00000000">
      <w:r>
        <w:rPr>
          <w:b/>
          <w:color w:val="175C8A"/>
        </w:rPr>
        <w:t>[Tab: ]</w:t>
      </w:r>
    </w:p>
    <w:p w14:paraId="299DE7F9" w14:textId="77777777" w:rsidR="00973C29" w:rsidRDefault="00000000">
      <w:pPr>
        <w:ind w:left="340"/>
      </w:pPr>
      <w:r>
        <w:t>Review Comment:</w:t>
      </w:r>
      <w:r>
        <w:br/>
        <w:t>"The room was clean, the staff was helpful, and the location was convenient."</w:t>
      </w:r>
    </w:p>
    <w:p w14:paraId="29D909AF" w14:textId="77777777" w:rsidR="00973C29" w:rsidRDefault="00000000">
      <w:r>
        <w:rPr>
          <w:b/>
          <w:color w:val="2E74B5"/>
        </w:rPr>
        <w:t>att-level-1-q37  [straightforward]</w:t>
      </w:r>
    </w:p>
    <w:p w14:paraId="06554A55" w14:textId="77777777" w:rsidR="00973C29" w:rsidRDefault="00000000">
      <w:r>
        <w:t>Which detail creates the strongest concern?</w:t>
      </w:r>
    </w:p>
    <w:p w14:paraId="1111447F" w14:textId="77777777" w:rsidR="00973C29" w:rsidRDefault="00000000">
      <w:r>
        <w:rPr>
          <w:b/>
          <w:color w:val="175C8A"/>
        </w:rPr>
        <w:t>[Tab: ]</w:t>
      </w:r>
    </w:p>
    <w:p w14:paraId="5E7D76A7" w14:textId="77777777" w:rsidR="00973C29" w:rsidRDefault="00000000">
      <w:pPr>
        <w:ind w:left="340"/>
      </w:pPr>
      <w:r>
        <w:lastRenderedPageBreak/>
        <w:t>Account Created: 1 July 2025</w:t>
      </w:r>
      <w:r>
        <w:br/>
        <w:t>Review Posted: 2 July 2025</w:t>
      </w:r>
      <w:r>
        <w:br/>
        <w:t>Previous Reviews: 0</w:t>
      </w:r>
    </w:p>
    <w:p w14:paraId="0E3DDF8E" w14:textId="77777777" w:rsidR="00973C29" w:rsidRDefault="00000000">
      <w:r>
        <w:rPr>
          <w:b/>
          <w:color w:val="175C8A"/>
        </w:rPr>
        <w:t>[Tab: ]</w:t>
      </w:r>
    </w:p>
    <w:p w14:paraId="76B5F9DD" w14:textId="77777777" w:rsidR="00973C29" w:rsidRDefault="00000000">
      <w:pPr>
        <w:ind w:left="340"/>
      </w:pPr>
      <w:r>
        <w:t>Device Information:</w:t>
      </w:r>
      <w:r>
        <w:br/>
        <w:t>Device connected to:</w:t>
      </w:r>
      <w:r>
        <w:br/>
        <w:t>Current account</w:t>
      </w:r>
      <w:r>
        <w:br/>
        <w:t>Two previously suspended accounts</w:t>
      </w:r>
    </w:p>
    <w:p w14:paraId="3E3F84BA" w14:textId="77777777" w:rsidR="00973C29" w:rsidRDefault="00000000">
      <w:r>
        <w:rPr>
          <w:b/>
          <w:color w:val="175C8A"/>
        </w:rPr>
        <w:t>[Tab: ]</w:t>
      </w:r>
    </w:p>
    <w:p w14:paraId="25D3ADB6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44BBE64D" w14:textId="77777777" w:rsidR="00973C29" w:rsidRDefault="00000000">
      <w:r>
        <w:rPr>
          <w:b/>
          <w:color w:val="175C8A"/>
        </w:rPr>
        <w:t>[Tab: ]</w:t>
      </w:r>
    </w:p>
    <w:p w14:paraId="777EE0E0" w14:textId="77777777" w:rsidR="00973C29" w:rsidRDefault="00000000">
      <w:pPr>
        <w:ind w:left="340"/>
      </w:pPr>
      <w:r>
        <w:t>Review Comment:</w:t>
      </w:r>
      <w:r>
        <w:br/>
        <w:t>"The room was clean, the staff was helpful, and the location was convenient."</w:t>
      </w:r>
    </w:p>
    <w:p w14:paraId="5985E776" w14:textId="77777777" w:rsidR="00973C29" w:rsidRDefault="00000000">
      <w:pPr>
        <w:pStyle w:val="ListBullet"/>
      </w:pPr>
      <w:r>
        <w:t xml:space="preserve">    A. The review contains positive feedback</w:t>
      </w:r>
    </w:p>
    <w:p w14:paraId="010D7DE7" w14:textId="77777777" w:rsidR="00973C29" w:rsidRDefault="00000000">
      <w:pPr>
        <w:pStyle w:val="ListBullet"/>
      </w:pPr>
      <w:r>
        <w:t xml:space="preserve">    B. The account has no previous reviews</w:t>
      </w:r>
    </w:p>
    <w:p w14:paraId="7DA3A6D6" w14:textId="7310399A" w:rsidR="00973C29" w:rsidRDefault="00000000">
      <w:pPr>
        <w:pStyle w:val="ListBullet"/>
      </w:pPr>
      <w:r>
        <w:t xml:space="preserve">    C. The device is connected to previously suspended accounts</w:t>
      </w:r>
    </w:p>
    <w:p w14:paraId="0A44481F" w14:textId="77777777" w:rsidR="00973C29" w:rsidRDefault="00000000">
      <w:pPr>
        <w:pStyle w:val="ListBullet"/>
      </w:pPr>
      <w:r>
        <w:t xml:space="preserve">    D. The booking was completed</w:t>
      </w:r>
    </w:p>
    <w:p w14:paraId="788F8D53" w14:textId="77777777" w:rsidR="00973C29" w:rsidRDefault="00973C29"/>
    <w:p w14:paraId="362D8E9B" w14:textId="77777777" w:rsidR="00973C29" w:rsidRDefault="00000000">
      <w:r>
        <w:rPr>
          <w:b/>
          <w:color w:val="2E74B5"/>
        </w:rPr>
        <w:t>att-level-1-q38  [complex]</w:t>
      </w:r>
    </w:p>
    <w:p w14:paraId="0CC4A80E" w14:textId="77777777" w:rsidR="00973C29" w:rsidRDefault="00000000">
      <w:r>
        <w:t>Select ALL details that should be considered when reviewing this case.</w:t>
      </w:r>
    </w:p>
    <w:p w14:paraId="6F6FC918" w14:textId="77777777" w:rsidR="00973C29" w:rsidRDefault="00000000">
      <w:r>
        <w:rPr>
          <w:b/>
          <w:color w:val="175C8A"/>
        </w:rPr>
        <w:t>[Tab: ]</w:t>
      </w:r>
    </w:p>
    <w:p w14:paraId="2E829DC6" w14:textId="77777777" w:rsidR="00973C29" w:rsidRDefault="00000000">
      <w:pPr>
        <w:ind w:left="340"/>
      </w:pPr>
      <w:r>
        <w:t>Account Created: 1 July 2025</w:t>
      </w:r>
      <w:r>
        <w:br/>
        <w:t>Review Posted: 2 July 2025</w:t>
      </w:r>
      <w:r>
        <w:br/>
        <w:t>Previous Reviews: 0</w:t>
      </w:r>
    </w:p>
    <w:p w14:paraId="63EB78BD" w14:textId="77777777" w:rsidR="00973C29" w:rsidRDefault="00000000">
      <w:r>
        <w:rPr>
          <w:b/>
          <w:color w:val="175C8A"/>
        </w:rPr>
        <w:t>[Tab: ]</w:t>
      </w:r>
    </w:p>
    <w:p w14:paraId="5B83D342" w14:textId="77777777" w:rsidR="00973C29" w:rsidRDefault="00000000">
      <w:pPr>
        <w:ind w:left="340"/>
      </w:pPr>
      <w:r>
        <w:t>Device Information:</w:t>
      </w:r>
      <w:r>
        <w:br/>
        <w:t>Device connected to:</w:t>
      </w:r>
      <w:r>
        <w:br/>
        <w:t>Current account</w:t>
      </w:r>
      <w:r>
        <w:br/>
        <w:t>Two previously suspended accounts</w:t>
      </w:r>
    </w:p>
    <w:p w14:paraId="6B4C7AB1" w14:textId="77777777" w:rsidR="00973C29" w:rsidRDefault="00000000">
      <w:r>
        <w:rPr>
          <w:b/>
          <w:color w:val="175C8A"/>
        </w:rPr>
        <w:t>[Tab: ]</w:t>
      </w:r>
    </w:p>
    <w:p w14:paraId="700BD1D5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107DCA33" w14:textId="77777777" w:rsidR="00973C29" w:rsidRDefault="00000000">
      <w:r>
        <w:rPr>
          <w:b/>
          <w:color w:val="175C8A"/>
        </w:rPr>
        <w:t>[Tab: ]</w:t>
      </w:r>
    </w:p>
    <w:p w14:paraId="44C2B6B5" w14:textId="77777777" w:rsidR="00973C29" w:rsidRDefault="00000000">
      <w:pPr>
        <w:ind w:left="340"/>
      </w:pPr>
      <w:r>
        <w:lastRenderedPageBreak/>
        <w:t>Review Comment:</w:t>
      </w:r>
      <w:r>
        <w:br/>
        <w:t>"The room was clean, the staff was helpful, and the location was convenient."</w:t>
      </w:r>
    </w:p>
    <w:p w14:paraId="7CE80FB9" w14:textId="27C44D7C" w:rsidR="00973C29" w:rsidRDefault="00000000">
      <w:pPr>
        <w:pStyle w:val="ListBullet"/>
      </w:pPr>
      <w:r>
        <w:t xml:space="preserve">    A. Device connection history</w:t>
      </w:r>
    </w:p>
    <w:p w14:paraId="6DB02178" w14:textId="38B66356" w:rsidR="00973C29" w:rsidRDefault="00000000">
      <w:pPr>
        <w:pStyle w:val="ListBullet"/>
      </w:pPr>
      <w:r>
        <w:t xml:space="preserve">    B. Verified booking information</w:t>
      </w:r>
    </w:p>
    <w:p w14:paraId="1900DCC7" w14:textId="4FB14796" w:rsidR="00973C29" w:rsidRDefault="00000000">
      <w:pPr>
        <w:pStyle w:val="ListBullet"/>
      </w:pPr>
      <w:r>
        <w:t xml:space="preserve">    C. Review content</w:t>
      </w:r>
    </w:p>
    <w:p w14:paraId="51226C39" w14:textId="77777777" w:rsidR="00973C29" w:rsidRDefault="00000000">
      <w:pPr>
        <w:pStyle w:val="ListBullet"/>
      </w:pPr>
      <w:r>
        <w:t xml:space="preserve">    D. Review rating alone</w:t>
      </w:r>
    </w:p>
    <w:p w14:paraId="309EADCF" w14:textId="77777777" w:rsidR="00973C29" w:rsidRDefault="00973C29"/>
    <w:p w14:paraId="527EB5A4" w14:textId="77777777" w:rsidR="00973C29" w:rsidRDefault="00000000">
      <w:r>
        <w:rPr>
          <w:b/>
          <w:color w:val="2E74B5"/>
        </w:rPr>
        <w:t>att-level-1-q39  [straightforward]</w:t>
      </w:r>
    </w:p>
    <w:p w14:paraId="620B2D71" w14:textId="77777777" w:rsidR="00973C29" w:rsidRDefault="00000000">
      <w:r>
        <w:t>Which statement is supported by the available information?</w:t>
      </w:r>
    </w:p>
    <w:p w14:paraId="61DB3239" w14:textId="77777777" w:rsidR="00973C29" w:rsidRDefault="00000000">
      <w:r>
        <w:rPr>
          <w:b/>
          <w:color w:val="175C8A"/>
        </w:rPr>
        <w:t>[Tab: ]</w:t>
      </w:r>
    </w:p>
    <w:p w14:paraId="31229D4F" w14:textId="77777777" w:rsidR="00973C29" w:rsidRDefault="00000000">
      <w:pPr>
        <w:ind w:left="340"/>
      </w:pPr>
      <w:r>
        <w:t>Account Created: 1 July 2025</w:t>
      </w:r>
      <w:r>
        <w:br/>
        <w:t>Review Posted: 2 July 2025</w:t>
      </w:r>
      <w:r>
        <w:br/>
        <w:t>Previous Reviews: 0</w:t>
      </w:r>
    </w:p>
    <w:p w14:paraId="17F9A90F" w14:textId="77777777" w:rsidR="00973C29" w:rsidRDefault="00000000">
      <w:r>
        <w:rPr>
          <w:b/>
          <w:color w:val="175C8A"/>
        </w:rPr>
        <w:t>[Tab: ]</w:t>
      </w:r>
    </w:p>
    <w:p w14:paraId="5FD75141" w14:textId="77777777" w:rsidR="00973C29" w:rsidRDefault="00000000">
      <w:pPr>
        <w:ind w:left="340"/>
      </w:pPr>
      <w:r>
        <w:t>Device Information:</w:t>
      </w:r>
      <w:r>
        <w:br/>
        <w:t>Device connected to:</w:t>
      </w:r>
      <w:r>
        <w:br/>
        <w:t>Current account</w:t>
      </w:r>
      <w:r>
        <w:br/>
        <w:t>Two previously suspended accounts</w:t>
      </w:r>
    </w:p>
    <w:p w14:paraId="62551C47" w14:textId="77777777" w:rsidR="00973C29" w:rsidRDefault="00000000">
      <w:r>
        <w:rPr>
          <w:b/>
          <w:color w:val="175C8A"/>
        </w:rPr>
        <w:t>[Tab: ]</w:t>
      </w:r>
    </w:p>
    <w:p w14:paraId="762ABEAF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60E2392E" w14:textId="77777777" w:rsidR="00973C29" w:rsidRDefault="00000000">
      <w:r>
        <w:rPr>
          <w:b/>
          <w:color w:val="175C8A"/>
        </w:rPr>
        <w:t>[Tab: ]</w:t>
      </w:r>
    </w:p>
    <w:p w14:paraId="61B8926B" w14:textId="77777777" w:rsidR="00973C29" w:rsidRDefault="00000000">
      <w:pPr>
        <w:ind w:left="340"/>
      </w:pPr>
      <w:r>
        <w:t>Review Comment:</w:t>
      </w:r>
      <w:r>
        <w:br/>
        <w:t>"The room was clean, the staff was helpful, and the location was convenient."</w:t>
      </w:r>
    </w:p>
    <w:p w14:paraId="00D6049E" w14:textId="77777777" w:rsidR="00973C29" w:rsidRDefault="00000000">
      <w:pPr>
        <w:pStyle w:val="ListBullet"/>
      </w:pPr>
      <w:r>
        <w:t xml:space="preserve">    A. A verified booking removes all concerns</w:t>
      </w:r>
    </w:p>
    <w:p w14:paraId="2D7BCA89" w14:textId="77777777" w:rsidR="00973C29" w:rsidRDefault="00000000">
      <w:pPr>
        <w:pStyle w:val="ListBullet"/>
      </w:pPr>
      <w:r>
        <w:t xml:space="preserve">    B. The account is confirmed fraudulent</w:t>
      </w:r>
    </w:p>
    <w:p w14:paraId="0115B8E6" w14:textId="231F64C0" w:rsidR="00973C29" w:rsidRDefault="00000000">
      <w:pPr>
        <w:pStyle w:val="ListBullet"/>
      </w:pPr>
      <w:r>
        <w:t xml:space="preserve">    C. The account contains a risk indicator requiring further review</w:t>
      </w:r>
    </w:p>
    <w:p w14:paraId="39630757" w14:textId="77777777" w:rsidR="00973C29" w:rsidRDefault="00000000">
      <w:pPr>
        <w:pStyle w:val="ListBullet"/>
      </w:pPr>
      <w:r>
        <w:t xml:space="preserve">    D. All reviews from new accounts are suspicious</w:t>
      </w:r>
    </w:p>
    <w:p w14:paraId="271D6425" w14:textId="77777777" w:rsidR="00973C29" w:rsidRDefault="00973C29"/>
    <w:p w14:paraId="2D97AA5F" w14:textId="77777777" w:rsidR="00973C29" w:rsidRDefault="00000000">
      <w:r>
        <w:rPr>
          <w:b/>
          <w:color w:val="2E74B5"/>
        </w:rPr>
        <w:t>att-level-1-q40  [straightforward]</w:t>
      </w:r>
    </w:p>
    <w:p w14:paraId="2E6FCA91" w14:textId="77777777" w:rsidR="00973C29" w:rsidRDefault="00000000">
      <w:r>
        <w:t>Which combination of information creates the need for closer review?</w:t>
      </w:r>
    </w:p>
    <w:p w14:paraId="11BADE2B" w14:textId="77777777" w:rsidR="00973C29" w:rsidRDefault="00000000">
      <w:r>
        <w:rPr>
          <w:b/>
          <w:color w:val="175C8A"/>
        </w:rPr>
        <w:t>[Tab: ]</w:t>
      </w:r>
    </w:p>
    <w:p w14:paraId="48E9C1A8" w14:textId="77777777" w:rsidR="00973C29" w:rsidRDefault="00000000">
      <w:pPr>
        <w:ind w:left="340"/>
      </w:pPr>
      <w:r>
        <w:lastRenderedPageBreak/>
        <w:t>Account Created: 1 July 2025</w:t>
      </w:r>
      <w:r>
        <w:br/>
        <w:t>Review Posted: 2 July 2025</w:t>
      </w:r>
      <w:r>
        <w:br/>
        <w:t>Previous Reviews: 0</w:t>
      </w:r>
    </w:p>
    <w:p w14:paraId="4AB7200C" w14:textId="77777777" w:rsidR="00973C29" w:rsidRDefault="00000000">
      <w:r>
        <w:rPr>
          <w:b/>
          <w:color w:val="175C8A"/>
        </w:rPr>
        <w:t>[Tab: ]</w:t>
      </w:r>
    </w:p>
    <w:p w14:paraId="6E555A47" w14:textId="77777777" w:rsidR="00973C29" w:rsidRDefault="00000000">
      <w:pPr>
        <w:ind w:left="340"/>
      </w:pPr>
      <w:r>
        <w:t>Device Information:</w:t>
      </w:r>
      <w:r>
        <w:br/>
        <w:t>Device connected to:</w:t>
      </w:r>
      <w:r>
        <w:br/>
        <w:t>Current account</w:t>
      </w:r>
      <w:r>
        <w:br/>
        <w:t>Two previously suspended accounts</w:t>
      </w:r>
    </w:p>
    <w:p w14:paraId="5B75418A" w14:textId="77777777" w:rsidR="00973C29" w:rsidRDefault="00000000">
      <w:r>
        <w:rPr>
          <w:b/>
          <w:color w:val="175C8A"/>
        </w:rPr>
        <w:t>[Tab: ]</w:t>
      </w:r>
    </w:p>
    <w:p w14:paraId="3C602CC4" w14:textId="77777777" w:rsidR="00973C29" w:rsidRDefault="00000000">
      <w:pPr>
        <w:ind w:left="340"/>
      </w:pPr>
      <w:r>
        <w:t>Booking Status: Verified</w:t>
      </w:r>
      <w:r>
        <w:br/>
        <w:t>Stay Completed: Yes</w:t>
      </w:r>
    </w:p>
    <w:p w14:paraId="50A228AE" w14:textId="77777777" w:rsidR="00973C29" w:rsidRDefault="00000000">
      <w:r>
        <w:rPr>
          <w:b/>
          <w:color w:val="175C8A"/>
        </w:rPr>
        <w:t>[Tab: ]</w:t>
      </w:r>
    </w:p>
    <w:p w14:paraId="77FF6E01" w14:textId="77777777" w:rsidR="00973C29" w:rsidRDefault="00000000">
      <w:pPr>
        <w:ind w:left="340"/>
      </w:pPr>
      <w:r>
        <w:t>Review Comment:</w:t>
      </w:r>
      <w:r>
        <w:br/>
        <w:t>"The room was clean, the staff was helpful, and the location was convenient."</w:t>
      </w:r>
    </w:p>
    <w:p w14:paraId="1D2C118E" w14:textId="7F9E4455" w:rsidR="00973C29" w:rsidRDefault="00000000">
      <w:pPr>
        <w:pStyle w:val="ListBullet"/>
      </w:pPr>
      <w:r>
        <w:t xml:space="preserve">    A. New account + connected device history + completed booking</w:t>
      </w:r>
    </w:p>
    <w:p w14:paraId="3EAA2B5C" w14:textId="77777777" w:rsidR="00973C29" w:rsidRDefault="00000000">
      <w:pPr>
        <w:pStyle w:val="ListBullet"/>
      </w:pPr>
      <w:r>
        <w:t xml:space="preserve">    B. Positive review + completed booking</w:t>
      </w:r>
    </w:p>
    <w:p w14:paraId="214E39CC" w14:textId="77777777" w:rsidR="00973C29" w:rsidRDefault="00000000">
      <w:pPr>
        <w:pStyle w:val="ListBullet"/>
      </w:pPr>
      <w:r>
        <w:t xml:space="preserve">    C. Detailed review + helpful staff mention</w:t>
      </w:r>
    </w:p>
    <w:p w14:paraId="510C04A0" w14:textId="77777777" w:rsidR="00973C29" w:rsidRDefault="00000000">
      <w:pPr>
        <w:pStyle w:val="ListBullet"/>
      </w:pPr>
      <w:r>
        <w:t xml:space="preserve">    D. Verified booking + property location</w:t>
      </w:r>
    </w:p>
    <w:p w14:paraId="551A4CD5" w14:textId="77777777" w:rsidR="00973C29" w:rsidRDefault="00973C29"/>
    <w:p w14:paraId="6D0277FE" w14:textId="77777777" w:rsidR="00973C29" w:rsidRDefault="00000000">
      <w:r>
        <w:rPr>
          <w:b/>
          <w:color w:val="74300E"/>
          <w:sz w:val="22"/>
        </w:rPr>
        <w:t>Case: THE MISSING BOOKING CONNECTION</w:t>
      </w:r>
    </w:p>
    <w:p w14:paraId="12C24BB4" w14:textId="77777777" w:rsidR="00973C29" w:rsidRDefault="00000000">
      <w:r>
        <w:rPr>
          <w:b/>
          <w:color w:val="175C8A"/>
        </w:rPr>
        <w:t>[Tab: ]</w:t>
      </w:r>
    </w:p>
    <w:p w14:paraId="42DEF8C1" w14:textId="77777777" w:rsidR="00973C29" w:rsidRDefault="00000000">
      <w:pPr>
        <w:ind w:left="340"/>
      </w:pPr>
      <w:r>
        <w:t>Reviewer Name: Robert Taylor</w:t>
      </w:r>
      <w:r>
        <w:br/>
        <w:t>Rating: 1 Star</w:t>
      </w:r>
      <w:r>
        <w:br/>
        <w:t>Review Comment:</w:t>
      </w:r>
      <w:r>
        <w:br/>
        <w:t>"The staff refused to provide the room I booked and treated me poorly throughout my stay."</w:t>
      </w:r>
      <w:r>
        <w:br/>
        <w:t>Review Date: 12 December 2025</w:t>
      </w:r>
    </w:p>
    <w:p w14:paraId="7EF9DF13" w14:textId="77777777" w:rsidR="00973C29" w:rsidRDefault="00000000">
      <w:r>
        <w:rPr>
          <w:b/>
          <w:color w:val="175C8A"/>
        </w:rPr>
        <w:t>[Tab: ]</w:t>
      </w:r>
    </w:p>
    <w:p w14:paraId="52EFC95F" w14:textId="77777777" w:rsidR="00973C29" w:rsidRDefault="00000000">
      <w:pPr>
        <w:ind w:left="340"/>
      </w:pPr>
      <w:r>
        <w:t>Guest Name: Robert Taylor</w:t>
      </w:r>
      <w:r>
        <w:br/>
        <w:t>Booking Status: Cancelled</w:t>
      </w:r>
      <w:r>
        <w:br/>
        <w:t>Cancellation Date: 5 days before check-in</w:t>
      </w:r>
      <w:r>
        <w:br/>
        <w:t>Stay Completed: No</w:t>
      </w:r>
    </w:p>
    <w:p w14:paraId="540D29E3" w14:textId="77777777" w:rsidR="00973C29" w:rsidRDefault="00000000">
      <w:r>
        <w:rPr>
          <w:b/>
          <w:color w:val="175C8A"/>
        </w:rPr>
        <w:t>[Tab: ]</w:t>
      </w:r>
    </w:p>
    <w:p w14:paraId="180CC448" w14:textId="77777777" w:rsidR="00973C29" w:rsidRDefault="00000000">
      <w:pPr>
        <w:ind w:left="340"/>
      </w:pPr>
      <w:r>
        <w:t>Account Created: 2021</w:t>
      </w:r>
      <w:r>
        <w:br/>
        <w:t>Previous Reviews: 25</w:t>
      </w:r>
      <w:r>
        <w:br/>
        <w:t>Previous Reports: 0</w:t>
      </w:r>
    </w:p>
    <w:p w14:paraId="3CD2B754" w14:textId="77777777" w:rsidR="00973C29" w:rsidRDefault="00000000">
      <w:r>
        <w:rPr>
          <w:b/>
          <w:color w:val="2E74B5"/>
        </w:rPr>
        <w:lastRenderedPageBreak/>
        <w:t>att-level-1-q41  [straightforward]</w:t>
      </w:r>
    </w:p>
    <w:p w14:paraId="7ACFDBB1" w14:textId="77777777" w:rsidR="00973C29" w:rsidRDefault="00000000">
      <w:r>
        <w:t>Which detail creates a possible inconsistency?</w:t>
      </w:r>
    </w:p>
    <w:p w14:paraId="132C0EC3" w14:textId="77777777" w:rsidR="00973C29" w:rsidRDefault="00000000">
      <w:r>
        <w:rPr>
          <w:b/>
          <w:color w:val="175C8A"/>
        </w:rPr>
        <w:t>[Tab: ]</w:t>
      </w:r>
    </w:p>
    <w:p w14:paraId="1C3F1340" w14:textId="77777777" w:rsidR="00973C29" w:rsidRDefault="00000000">
      <w:pPr>
        <w:ind w:left="340"/>
      </w:pPr>
      <w:r>
        <w:t>Reviewer Name: Robert Taylor</w:t>
      </w:r>
      <w:r>
        <w:br/>
        <w:t>Rating: 1 Star</w:t>
      </w:r>
      <w:r>
        <w:br/>
        <w:t>Review Comment:</w:t>
      </w:r>
      <w:r>
        <w:br/>
        <w:t>"The staff refused to provide the room I booked and treated me poorly throughout my stay."</w:t>
      </w:r>
      <w:r>
        <w:br/>
        <w:t>Review Date: 12 December 2025</w:t>
      </w:r>
    </w:p>
    <w:p w14:paraId="3AD251DF" w14:textId="77777777" w:rsidR="00973C29" w:rsidRDefault="00000000">
      <w:r>
        <w:rPr>
          <w:b/>
          <w:color w:val="175C8A"/>
        </w:rPr>
        <w:t>[Tab: ]</w:t>
      </w:r>
    </w:p>
    <w:p w14:paraId="319BA6C3" w14:textId="77777777" w:rsidR="00973C29" w:rsidRDefault="00000000">
      <w:pPr>
        <w:ind w:left="340"/>
      </w:pPr>
      <w:r>
        <w:t>Guest Name: Robert Taylor</w:t>
      </w:r>
      <w:r>
        <w:br/>
        <w:t>Booking Status: Cancelled</w:t>
      </w:r>
      <w:r>
        <w:br/>
        <w:t>Cancellation Date: 5 days before check-in</w:t>
      </w:r>
      <w:r>
        <w:br/>
        <w:t>Stay Completed: No</w:t>
      </w:r>
    </w:p>
    <w:p w14:paraId="3B595D02" w14:textId="77777777" w:rsidR="00973C29" w:rsidRDefault="00000000">
      <w:r>
        <w:rPr>
          <w:b/>
          <w:color w:val="175C8A"/>
        </w:rPr>
        <w:t>[Tab: ]</w:t>
      </w:r>
    </w:p>
    <w:p w14:paraId="6E51EB38" w14:textId="77777777" w:rsidR="00973C29" w:rsidRDefault="00000000">
      <w:pPr>
        <w:ind w:left="340"/>
      </w:pPr>
      <w:r>
        <w:t>Account Created: 2021</w:t>
      </w:r>
      <w:r>
        <w:br/>
        <w:t>Previous Reviews: 25</w:t>
      </w:r>
      <w:r>
        <w:br/>
        <w:t>Previous Reports: 0</w:t>
      </w:r>
    </w:p>
    <w:p w14:paraId="57B9A6D9" w14:textId="77777777" w:rsidR="00973C29" w:rsidRDefault="00000000">
      <w:pPr>
        <w:pStyle w:val="ListBullet"/>
      </w:pPr>
      <w:r>
        <w:t xml:space="preserve">    A. The review has a low rating</w:t>
      </w:r>
    </w:p>
    <w:p w14:paraId="0842B511" w14:textId="77777777" w:rsidR="00973C29" w:rsidRDefault="00000000">
      <w:pPr>
        <w:pStyle w:val="ListBullet"/>
      </w:pPr>
      <w:r>
        <w:t xml:space="preserve">    B. The account has previous activity</w:t>
      </w:r>
    </w:p>
    <w:p w14:paraId="022905AD" w14:textId="0A514296" w:rsidR="00973C29" w:rsidRDefault="00000000">
      <w:pPr>
        <w:pStyle w:val="ListBullet"/>
      </w:pPr>
      <w:r>
        <w:t xml:space="preserve">    C. The review describes a completed stay despite no completed stay record</w:t>
      </w:r>
    </w:p>
    <w:p w14:paraId="7ACB6FAC" w14:textId="77777777" w:rsidR="00973C29" w:rsidRDefault="00000000">
      <w:pPr>
        <w:pStyle w:val="ListBullet"/>
      </w:pPr>
      <w:r>
        <w:t xml:space="preserve">    D. The customer cancelled the booking</w:t>
      </w:r>
    </w:p>
    <w:p w14:paraId="698811AB" w14:textId="77777777" w:rsidR="00973C29" w:rsidRDefault="00973C29"/>
    <w:p w14:paraId="241ACB87" w14:textId="77777777" w:rsidR="00973C29" w:rsidRDefault="00000000">
      <w:r>
        <w:rPr>
          <w:b/>
          <w:color w:val="2E74B5"/>
        </w:rPr>
        <w:t>att-level-1-q42  [complex]</w:t>
      </w:r>
    </w:p>
    <w:p w14:paraId="32FEBDEE" w14:textId="77777777" w:rsidR="00973C29" w:rsidRDefault="00000000">
      <w:r>
        <w:t>Select ALL details that require attention.</w:t>
      </w:r>
    </w:p>
    <w:p w14:paraId="71C91CAA" w14:textId="77777777" w:rsidR="00973C29" w:rsidRDefault="00000000">
      <w:r>
        <w:rPr>
          <w:b/>
          <w:color w:val="175C8A"/>
        </w:rPr>
        <w:t>[Tab: ]</w:t>
      </w:r>
    </w:p>
    <w:p w14:paraId="4B5D915B" w14:textId="77777777" w:rsidR="00973C29" w:rsidRDefault="00000000">
      <w:pPr>
        <w:ind w:left="340"/>
      </w:pPr>
      <w:r>
        <w:t>Reviewer Name: Robert Taylor</w:t>
      </w:r>
      <w:r>
        <w:br/>
        <w:t>Rating: 1 Star</w:t>
      </w:r>
      <w:r>
        <w:br/>
        <w:t>Review Comment:</w:t>
      </w:r>
      <w:r>
        <w:br/>
        <w:t>"The staff refused to provide the room I booked and treated me poorly throughout my stay."</w:t>
      </w:r>
      <w:r>
        <w:br/>
        <w:t>Review Date: 12 December 2025</w:t>
      </w:r>
    </w:p>
    <w:p w14:paraId="5F9E239A" w14:textId="77777777" w:rsidR="00973C29" w:rsidRDefault="00000000">
      <w:r>
        <w:rPr>
          <w:b/>
          <w:color w:val="175C8A"/>
        </w:rPr>
        <w:t>[Tab: ]</w:t>
      </w:r>
    </w:p>
    <w:p w14:paraId="50C8B917" w14:textId="77777777" w:rsidR="00973C29" w:rsidRDefault="00000000">
      <w:pPr>
        <w:ind w:left="340"/>
      </w:pPr>
      <w:r>
        <w:t>Guest Name: Robert Taylor</w:t>
      </w:r>
      <w:r>
        <w:br/>
        <w:t>Booking Status: Cancelled</w:t>
      </w:r>
      <w:r>
        <w:br/>
        <w:t>Cancellation Date: 5 days before check-in</w:t>
      </w:r>
      <w:r>
        <w:br/>
        <w:t>Stay Completed: No</w:t>
      </w:r>
    </w:p>
    <w:p w14:paraId="3F7181A5" w14:textId="77777777" w:rsidR="00973C29" w:rsidRDefault="00000000">
      <w:r>
        <w:rPr>
          <w:b/>
          <w:color w:val="175C8A"/>
        </w:rPr>
        <w:lastRenderedPageBreak/>
        <w:t>[Tab: ]</w:t>
      </w:r>
    </w:p>
    <w:p w14:paraId="00876C10" w14:textId="77777777" w:rsidR="00973C29" w:rsidRDefault="00000000">
      <w:pPr>
        <w:ind w:left="340"/>
      </w:pPr>
      <w:r>
        <w:t>Account Created: 2021</w:t>
      </w:r>
      <w:r>
        <w:br/>
        <w:t>Previous Reviews: 25</w:t>
      </w:r>
      <w:r>
        <w:br/>
        <w:t>Previous Reports: 0</w:t>
      </w:r>
    </w:p>
    <w:p w14:paraId="66496279" w14:textId="07618D6C" w:rsidR="00973C29" w:rsidRDefault="00000000">
      <w:pPr>
        <w:pStyle w:val="ListBullet"/>
      </w:pPr>
      <w:r>
        <w:t xml:space="preserve">    A. Booking was cancelled before check-in</w:t>
      </w:r>
    </w:p>
    <w:p w14:paraId="2853B2CC" w14:textId="41812B30" w:rsidR="00973C29" w:rsidRDefault="00000000">
      <w:pPr>
        <w:pStyle w:val="ListBullet"/>
      </w:pPr>
      <w:r>
        <w:t xml:space="preserve">    B. Review mentions an experience during a stay</w:t>
      </w:r>
    </w:p>
    <w:p w14:paraId="2DFEFE33" w14:textId="77777777" w:rsidR="00973C29" w:rsidRDefault="00000000">
      <w:pPr>
        <w:pStyle w:val="ListBullet"/>
      </w:pPr>
      <w:r>
        <w:t xml:space="preserve">    C. Account has previous reviews</w:t>
      </w:r>
    </w:p>
    <w:p w14:paraId="2A6AA5F2" w14:textId="77777777" w:rsidR="00973C29" w:rsidRDefault="00000000">
      <w:pPr>
        <w:pStyle w:val="ListBullet"/>
      </w:pPr>
      <w:r>
        <w:t xml:space="preserve">    D. Review contains negative feedback</w:t>
      </w:r>
    </w:p>
    <w:p w14:paraId="586D1053" w14:textId="77777777" w:rsidR="00973C29" w:rsidRDefault="00973C29"/>
    <w:p w14:paraId="6B183111" w14:textId="77777777" w:rsidR="00973C29" w:rsidRDefault="00000000">
      <w:r>
        <w:rPr>
          <w:b/>
          <w:color w:val="2E74B5"/>
        </w:rPr>
        <w:t>att-level-1-q43  [straightforward]</w:t>
      </w:r>
    </w:p>
    <w:p w14:paraId="1A1F4F1E" w14:textId="77777777" w:rsidR="00973C29" w:rsidRDefault="00000000">
      <w:r>
        <w:t>Which statement is supported by the available information?</w:t>
      </w:r>
    </w:p>
    <w:p w14:paraId="3E2AE1C7" w14:textId="77777777" w:rsidR="00973C29" w:rsidRDefault="00000000">
      <w:r>
        <w:rPr>
          <w:b/>
          <w:color w:val="175C8A"/>
        </w:rPr>
        <w:t>[Tab: ]</w:t>
      </w:r>
    </w:p>
    <w:p w14:paraId="0E246BC2" w14:textId="77777777" w:rsidR="00973C29" w:rsidRDefault="00000000">
      <w:pPr>
        <w:ind w:left="340"/>
      </w:pPr>
      <w:r>
        <w:t>Reviewer Name: Robert Taylor</w:t>
      </w:r>
      <w:r>
        <w:br/>
        <w:t>Rating: 1 Star</w:t>
      </w:r>
      <w:r>
        <w:br/>
        <w:t>Review Comment:</w:t>
      </w:r>
      <w:r>
        <w:br/>
        <w:t>"The staff refused to provide the room I booked and treated me poorly throughout my stay."</w:t>
      </w:r>
      <w:r>
        <w:br/>
        <w:t>Review Date: 12 December 2025</w:t>
      </w:r>
    </w:p>
    <w:p w14:paraId="2646AA80" w14:textId="77777777" w:rsidR="00973C29" w:rsidRDefault="00000000">
      <w:r>
        <w:rPr>
          <w:b/>
          <w:color w:val="175C8A"/>
        </w:rPr>
        <w:t>[Tab: ]</w:t>
      </w:r>
    </w:p>
    <w:p w14:paraId="0007ACBF" w14:textId="77777777" w:rsidR="00973C29" w:rsidRDefault="00000000">
      <w:pPr>
        <w:ind w:left="340"/>
      </w:pPr>
      <w:r>
        <w:t>Guest Name: Robert Taylor</w:t>
      </w:r>
      <w:r>
        <w:br/>
        <w:t>Booking Status: Cancelled</w:t>
      </w:r>
      <w:r>
        <w:br/>
        <w:t>Cancellation Date: 5 days before check-in</w:t>
      </w:r>
      <w:r>
        <w:br/>
        <w:t>Stay Completed: No</w:t>
      </w:r>
    </w:p>
    <w:p w14:paraId="417AD05C" w14:textId="77777777" w:rsidR="00973C29" w:rsidRDefault="00000000">
      <w:r>
        <w:rPr>
          <w:b/>
          <w:color w:val="175C8A"/>
        </w:rPr>
        <w:t>[Tab: ]</w:t>
      </w:r>
    </w:p>
    <w:p w14:paraId="1F984360" w14:textId="77777777" w:rsidR="00973C29" w:rsidRDefault="00000000">
      <w:pPr>
        <w:ind w:left="340"/>
      </w:pPr>
      <w:r>
        <w:t>Account Created: 2021</w:t>
      </w:r>
      <w:r>
        <w:br/>
        <w:t>Previous Reviews: 25</w:t>
      </w:r>
      <w:r>
        <w:br/>
        <w:t>Previous Reports: 0</w:t>
      </w:r>
    </w:p>
    <w:p w14:paraId="2F5D74D8" w14:textId="77777777" w:rsidR="00973C29" w:rsidRDefault="00000000">
      <w:pPr>
        <w:pStyle w:val="ListBullet"/>
      </w:pPr>
      <w:r>
        <w:t xml:space="preserve">    A. The review is confirmed fake</w:t>
      </w:r>
    </w:p>
    <w:p w14:paraId="2F585A70" w14:textId="77777777" w:rsidR="00973C29" w:rsidRDefault="00000000">
      <w:pPr>
        <w:pStyle w:val="ListBullet"/>
      </w:pPr>
      <w:r>
        <w:t xml:space="preserve">    B. The customer definitely did not visit the property</w:t>
      </w:r>
    </w:p>
    <w:p w14:paraId="6B92379A" w14:textId="491A4F43" w:rsidR="00973C29" w:rsidRDefault="00000000">
      <w:pPr>
        <w:pStyle w:val="ListBullet"/>
      </w:pPr>
      <w:r>
        <w:t xml:space="preserve">    C. The review contains a stay-related claim that requires verification</w:t>
      </w:r>
    </w:p>
    <w:p w14:paraId="636C02A2" w14:textId="77777777" w:rsidR="00973C29" w:rsidRDefault="00000000">
      <w:pPr>
        <w:pStyle w:val="ListBullet"/>
      </w:pPr>
      <w:r>
        <w:t xml:space="preserve">    D. All cancelled bookings cannot have reviews</w:t>
      </w:r>
    </w:p>
    <w:p w14:paraId="41ADEC13" w14:textId="77777777" w:rsidR="00973C29" w:rsidRDefault="00973C29"/>
    <w:p w14:paraId="48466BF8" w14:textId="77777777" w:rsidR="00973C29" w:rsidRDefault="00000000">
      <w:r>
        <w:rPr>
          <w:b/>
          <w:color w:val="2E74B5"/>
        </w:rPr>
        <w:t>att-level-1-q44  [straightforward]</w:t>
      </w:r>
    </w:p>
    <w:p w14:paraId="50A8E57B" w14:textId="77777777" w:rsidR="00973C29" w:rsidRDefault="00000000">
      <w:r>
        <w:t>Which additional information would help clarify the situation?</w:t>
      </w:r>
    </w:p>
    <w:p w14:paraId="7A787819" w14:textId="77777777" w:rsidR="00973C29" w:rsidRDefault="00000000">
      <w:r>
        <w:rPr>
          <w:b/>
          <w:color w:val="175C8A"/>
        </w:rPr>
        <w:t>[Tab: ]</w:t>
      </w:r>
    </w:p>
    <w:p w14:paraId="7AA43DCE" w14:textId="77777777" w:rsidR="00973C29" w:rsidRDefault="00000000">
      <w:pPr>
        <w:ind w:left="340"/>
      </w:pPr>
      <w:r>
        <w:lastRenderedPageBreak/>
        <w:t>Reviewer Name: Robert Taylor</w:t>
      </w:r>
      <w:r>
        <w:br/>
        <w:t>Rating: 1 Star</w:t>
      </w:r>
      <w:r>
        <w:br/>
        <w:t>Review Comment:</w:t>
      </w:r>
      <w:r>
        <w:br/>
        <w:t>"The staff refused to provide the room I booked and treated me poorly throughout my stay."</w:t>
      </w:r>
      <w:r>
        <w:br/>
        <w:t>Review Date: 12 December 2025</w:t>
      </w:r>
    </w:p>
    <w:p w14:paraId="09E4093E" w14:textId="77777777" w:rsidR="00973C29" w:rsidRDefault="00000000">
      <w:r>
        <w:rPr>
          <w:b/>
          <w:color w:val="175C8A"/>
        </w:rPr>
        <w:t>[Tab: ]</w:t>
      </w:r>
    </w:p>
    <w:p w14:paraId="0C433750" w14:textId="77777777" w:rsidR="00973C29" w:rsidRDefault="00000000">
      <w:pPr>
        <w:ind w:left="340"/>
      </w:pPr>
      <w:r>
        <w:t>Guest Name: Robert Taylor</w:t>
      </w:r>
      <w:r>
        <w:br/>
        <w:t>Booking Status: Cancelled</w:t>
      </w:r>
      <w:r>
        <w:br/>
        <w:t>Cancellation Date: 5 days before check-in</w:t>
      </w:r>
      <w:r>
        <w:br/>
        <w:t>Stay Completed: No</w:t>
      </w:r>
    </w:p>
    <w:p w14:paraId="09ADBCDA" w14:textId="77777777" w:rsidR="00973C29" w:rsidRDefault="00000000">
      <w:r>
        <w:rPr>
          <w:b/>
          <w:color w:val="175C8A"/>
        </w:rPr>
        <w:t>[Tab: ]</w:t>
      </w:r>
    </w:p>
    <w:p w14:paraId="6932A0EE" w14:textId="77777777" w:rsidR="00973C29" w:rsidRDefault="00000000">
      <w:pPr>
        <w:ind w:left="340"/>
      </w:pPr>
      <w:r>
        <w:t>Account Created: 2021</w:t>
      </w:r>
      <w:r>
        <w:br/>
        <w:t>Previous Reviews: 25</w:t>
      </w:r>
      <w:r>
        <w:br/>
        <w:t>Previous Reports: 0</w:t>
      </w:r>
    </w:p>
    <w:p w14:paraId="5654AAF8" w14:textId="77777777" w:rsidR="00973C29" w:rsidRDefault="00000000">
      <w:pPr>
        <w:pStyle w:val="ListBullet"/>
      </w:pPr>
      <w:r>
        <w:t xml:space="preserve">    A. Property rating</w:t>
      </w:r>
    </w:p>
    <w:p w14:paraId="092FC423" w14:textId="19CD61AE" w:rsidR="00973C29" w:rsidRDefault="00000000">
      <w:pPr>
        <w:pStyle w:val="ListBullet"/>
      </w:pPr>
      <w:r>
        <w:t xml:space="preserve">    B. Whether the customer had another completed booking or stay record</w:t>
      </w:r>
    </w:p>
    <w:p w14:paraId="0884369B" w14:textId="77777777" w:rsidR="00973C29" w:rsidRDefault="00000000">
      <w:pPr>
        <w:pStyle w:val="ListBullet"/>
      </w:pPr>
      <w:r>
        <w:t xml:space="preserve">    C. Number of reviews on the property</w:t>
      </w:r>
    </w:p>
    <w:p w14:paraId="532F7B26" w14:textId="77777777" w:rsidR="00973C29" w:rsidRDefault="00000000">
      <w:pPr>
        <w:pStyle w:val="ListBullet"/>
      </w:pPr>
      <w:r>
        <w:t xml:space="preserve">    D. Review length</w:t>
      </w:r>
    </w:p>
    <w:p w14:paraId="5F944C66" w14:textId="77777777" w:rsidR="00973C29" w:rsidRDefault="00973C29"/>
    <w:p w14:paraId="5743DEF6" w14:textId="77777777" w:rsidR="00973C29" w:rsidRDefault="00000000">
      <w:r>
        <w:rPr>
          <w:b/>
          <w:color w:val="74300E"/>
          <w:sz w:val="22"/>
        </w:rPr>
        <w:t>Case: THE WRONG ROOM CATEGORY CLAIM</w:t>
      </w:r>
    </w:p>
    <w:p w14:paraId="61CD7183" w14:textId="77777777" w:rsidR="00973C29" w:rsidRDefault="00000000">
      <w:r>
        <w:rPr>
          <w:b/>
          <w:color w:val="175C8A"/>
        </w:rPr>
        <w:t>[Tab: ]</w:t>
      </w:r>
    </w:p>
    <w:p w14:paraId="218888E1" w14:textId="77777777" w:rsidR="00973C29" w:rsidRDefault="00000000">
      <w:pPr>
        <w:ind w:left="340"/>
      </w:pPr>
      <w:r>
        <w:t>Customer Statement:</w:t>
      </w:r>
      <w:r>
        <w:br/>
        <w:t>"The room was advertised as a luxury suite, but the room I received was much smaller."</w:t>
      </w:r>
    </w:p>
    <w:p w14:paraId="0DF7F4DC" w14:textId="77777777" w:rsidR="00973C29" w:rsidRDefault="00000000">
      <w:r>
        <w:rPr>
          <w:b/>
          <w:color w:val="175C8A"/>
        </w:rPr>
        <w:t>[Tab: ]</w:t>
      </w:r>
    </w:p>
    <w:p w14:paraId="7C795C95" w14:textId="77777777" w:rsidR="00973C29" w:rsidRDefault="00000000">
      <w:pPr>
        <w:ind w:left="340"/>
      </w:pPr>
      <w:r>
        <w:t>Room Booked: Standard Room</w:t>
      </w:r>
      <w:r>
        <w:br/>
        <w:t>Stay Status: Completed</w:t>
      </w:r>
    </w:p>
    <w:p w14:paraId="56E1B6F7" w14:textId="77777777" w:rsidR="00973C29" w:rsidRDefault="00000000">
      <w:r>
        <w:rPr>
          <w:b/>
          <w:color w:val="175C8A"/>
        </w:rPr>
        <w:t>[Tab: ]</w:t>
      </w:r>
    </w:p>
    <w:p w14:paraId="2C34FEDE" w14:textId="77777777" w:rsidR="00973C29" w:rsidRDefault="00000000">
      <w:pPr>
        <w:ind w:left="340"/>
      </w:pPr>
      <w:r>
        <w:t>Room Categories:</w:t>
      </w:r>
    </w:p>
    <w:p w14:paraId="08225C06" w14:textId="77777777" w:rsidR="00973C29" w:rsidRDefault="00000000">
      <w:r>
        <w:rPr>
          <w:b/>
          <w:color w:val="175C8A"/>
        </w:rPr>
        <w:t>[Tab: ]</w:t>
      </w:r>
    </w:p>
    <w:p w14:paraId="29310FB3" w14:textId="77777777" w:rsidR="00973C29" w:rsidRDefault="00000000">
      <w:pPr>
        <w:ind w:left="340"/>
      </w:pPr>
      <w:r>
        <w:t>Customer Review:</w:t>
      </w:r>
      <w:r>
        <w:br/>
        <w:t>"The room was clean, but smaller than expected."</w:t>
      </w:r>
    </w:p>
    <w:p w14:paraId="5A33FE5F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3BD1404D" w14:textId="77777777">
        <w:tc>
          <w:tcPr>
            <w:tcW w:w="4320" w:type="dxa"/>
            <w:shd w:val="clear" w:color="auto" w:fill="4472C4"/>
          </w:tcPr>
          <w:p w14:paraId="17B27322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33F7930E" w14:textId="77777777" w:rsidR="00973C29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73C29" w14:paraId="61E8FFE2" w14:textId="77777777">
        <w:tc>
          <w:tcPr>
            <w:tcW w:w="4320" w:type="dxa"/>
          </w:tcPr>
          <w:p w14:paraId="659C96FF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4359AA59" w14:textId="77777777" w:rsidR="00973C29" w:rsidRDefault="00000000">
            <w:r>
              <w:rPr>
                <w:sz w:val="18"/>
              </w:rPr>
              <w:t>Basic room, 20 sq. meters</w:t>
            </w:r>
          </w:p>
        </w:tc>
      </w:tr>
      <w:tr w:rsidR="00973C29" w14:paraId="42BDAB91" w14:textId="77777777">
        <w:tc>
          <w:tcPr>
            <w:tcW w:w="4320" w:type="dxa"/>
          </w:tcPr>
          <w:p w14:paraId="42AD5BFD" w14:textId="77777777" w:rsidR="00973C29" w:rsidRDefault="00000000">
            <w:r>
              <w:rPr>
                <w:sz w:val="18"/>
              </w:rPr>
              <w:lastRenderedPageBreak/>
              <w:t>Deluxe Room</w:t>
            </w:r>
          </w:p>
        </w:tc>
        <w:tc>
          <w:tcPr>
            <w:tcW w:w="4320" w:type="dxa"/>
          </w:tcPr>
          <w:p w14:paraId="0FAEDF6A" w14:textId="77777777" w:rsidR="00973C29" w:rsidRDefault="00000000">
            <w:r>
              <w:rPr>
                <w:sz w:val="18"/>
              </w:rPr>
              <w:t>Larger room, 35 sq. meters</w:t>
            </w:r>
          </w:p>
        </w:tc>
      </w:tr>
      <w:tr w:rsidR="00973C29" w14:paraId="5D07CACF" w14:textId="77777777">
        <w:tc>
          <w:tcPr>
            <w:tcW w:w="4320" w:type="dxa"/>
          </w:tcPr>
          <w:p w14:paraId="016BAD26" w14:textId="77777777" w:rsidR="00973C29" w:rsidRDefault="00000000">
            <w:r>
              <w:rPr>
                <w:sz w:val="18"/>
              </w:rPr>
              <w:t>Luxury Suite</w:t>
            </w:r>
          </w:p>
        </w:tc>
        <w:tc>
          <w:tcPr>
            <w:tcW w:w="4320" w:type="dxa"/>
          </w:tcPr>
          <w:p w14:paraId="1ADE4B9F" w14:textId="77777777" w:rsidR="00973C29" w:rsidRDefault="00000000">
            <w:r>
              <w:rPr>
                <w:sz w:val="18"/>
              </w:rPr>
              <w:t>Separate living area, balcony</w:t>
            </w:r>
          </w:p>
        </w:tc>
      </w:tr>
    </w:tbl>
    <w:p w14:paraId="0EFC4773" w14:textId="77777777" w:rsidR="00973C29" w:rsidRDefault="00973C29"/>
    <w:p w14:paraId="7F4DB348" w14:textId="77777777" w:rsidR="00973C29" w:rsidRDefault="00000000">
      <w:r>
        <w:rPr>
          <w:b/>
          <w:color w:val="2E74B5"/>
        </w:rPr>
        <w:t>att-level-1-q45  [straightforward]</w:t>
      </w:r>
    </w:p>
    <w:p w14:paraId="62E3CD50" w14:textId="77777777" w:rsidR="00973C29" w:rsidRDefault="00000000">
      <w:r>
        <w:t>Which detail requires attention?</w:t>
      </w:r>
    </w:p>
    <w:p w14:paraId="58484F27" w14:textId="77777777" w:rsidR="00973C29" w:rsidRDefault="00000000">
      <w:r>
        <w:rPr>
          <w:b/>
          <w:color w:val="175C8A"/>
        </w:rPr>
        <w:t>[Tab: ]</w:t>
      </w:r>
    </w:p>
    <w:p w14:paraId="691163E2" w14:textId="77777777" w:rsidR="00973C29" w:rsidRDefault="00000000">
      <w:pPr>
        <w:ind w:left="340"/>
      </w:pPr>
      <w:r>
        <w:t>Customer Statement:</w:t>
      </w:r>
      <w:r>
        <w:br/>
        <w:t>"The room was advertised as a luxury suite, but the room I received was much smaller."</w:t>
      </w:r>
    </w:p>
    <w:p w14:paraId="5B31B156" w14:textId="77777777" w:rsidR="00973C29" w:rsidRDefault="00000000">
      <w:r>
        <w:rPr>
          <w:b/>
          <w:color w:val="175C8A"/>
        </w:rPr>
        <w:t>[Tab: ]</w:t>
      </w:r>
    </w:p>
    <w:p w14:paraId="1C6D2116" w14:textId="77777777" w:rsidR="00973C29" w:rsidRDefault="00000000">
      <w:pPr>
        <w:ind w:left="340"/>
      </w:pPr>
      <w:r>
        <w:t>Room Booked: Standard Room</w:t>
      </w:r>
      <w:r>
        <w:br/>
        <w:t>Stay Status: Completed</w:t>
      </w:r>
    </w:p>
    <w:p w14:paraId="219B119A" w14:textId="77777777" w:rsidR="00973C29" w:rsidRDefault="00000000">
      <w:r>
        <w:rPr>
          <w:b/>
          <w:color w:val="175C8A"/>
        </w:rPr>
        <w:t>[Tab: ]</w:t>
      </w:r>
    </w:p>
    <w:p w14:paraId="54FEF4CB" w14:textId="77777777" w:rsidR="00973C29" w:rsidRDefault="00000000">
      <w:pPr>
        <w:ind w:left="340"/>
      </w:pPr>
      <w:r>
        <w:t>Room Categories:</w:t>
      </w:r>
    </w:p>
    <w:p w14:paraId="54020442" w14:textId="77777777" w:rsidR="00973C29" w:rsidRDefault="00000000">
      <w:r>
        <w:rPr>
          <w:b/>
          <w:color w:val="175C8A"/>
        </w:rPr>
        <w:t>[Tab: ]</w:t>
      </w:r>
    </w:p>
    <w:p w14:paraId="6C6A431F" w14:textId="77777777" w:rsidR="00973C29" w:rsidRDefault="00000000">
      <w:pPr>
        <w:ind w:left="340"/>
      </w:pPr>
      <w:r>
        <w:t>Customer Review:</w:t>
      </w:r>
      <w:r>
        <w:br/>
        <w:t>"The room was clean, but smaller than expected."</w:t>
      </w:r>
    </w:p>
    <w:p w14:paraId="439DF2B9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011AD176" w14:textId="77777777">
        <w:tc>
          <w:tcPr>
            <w:tcW w:w="4320" w:type="dxa"/>
            <w:shd w:val="clear" w:color="auto" w:fill="4472C4"/>
          </w:tcPr>
          <w:p w14:paraId="1D7583CB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404DBB64" w14:textId="77777777" w:rsidR="00973C29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73C29" w14:paraId="69111A4E" w14:textId="77777777">
        <w:tc>
          <w:tcPr>
            <w:tcW w:w="4320" w:type="dxa"/>
          </w:tcPr>
          <w:p w14:paraId="7CE23F15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0E9AF0B5" w14:textId="77777777" w:rsidR="00973C29" w:rsidRDefault="00000000">
            <w:r>
              <w:rPr>
                <w:sz w:val="18"/>
              </w:rPr>
              <w:t>Basic room, 20 sq. meters</w:t>
            </w:r>
          </w:p>
        </w:tc>
      </w:tr>
      <w:tr w:rsidR="00973C29" w14:paraId="1379E235" w14:textId="77777777">
        <w:tc>
          <w:tcPr>
            <w:tcW w:w="4320" w:type="dxa"/>
          </w:tcPr>
          <w:p w14:paraId="502B1846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204F0B86" w14:textId="77777777" w:rsidR="00973C29" w:rsidRDefault="00000000">
            <w:r>
              <w:rPr>
                <w:sz w:val="18"/>
              </w:rPr>
              <w:t>Larger room, 35 sq. meters</w:t>
            </w:r>
          </w:p>
        </w:tc>
      </w:tr>
      <w:tr w:rsidR="00973C29" w14:paraId="07BA7895" w14:textId="77777777">
        <w:tc>
          <w:tcPr>
            <w:tcW w:w="4320" w:type="dxa"/>
          </w:tcPr>
          <w:p w14:paraId="45E7CC84" w14:textId="77777777" w:rsidR="00973C29" w:rsidRDefault="00000000">
            <w:r>
              <w:rPr>
                <w:sz w:val="18"/>
              </w:rPr>
              <w:t>Luxury Suite</w:t>
            </w:r>
          </w:p>
        </w:tc>
        <w:tc>
          <w:tcPr>
            <w:tcW w:w="4320" w:type="dxa"/>
          </w:tcPr>
          <w:p w14:paraId="689DC5CF" w14:textId="77777777" w:rsidR="00973C29" w:rsidRDefault="00000000">
            <w:r>
              <w:rPr>
                <w:sz w:val="18"/>
              </w:rPr>
              <w:t>Separate living area, balcony</w:t>
            </w:r>
          </w:p>
        </w:tc>
      </w:tr>
    </w:tbl>
    <w:p w14:paraId="17B0B290" w14:textId="77777777" w:rsidR="00973C29" w:rsidRDefault="00973C29"/>
    <w:p w14:paraId="70BF0E42" w14:textId="77777777" w:rsidR="00973C29" w:rsidRDefault="00000000">
      <w:pPr>
        <w:pStyle w:val="ListBullet"/>
      </w:pPr>
      <w:r>
        <w:t xml:space="preserve">    A. The customer provided negative feedback</w:t>
      </w:r>
    </w:p>
    <w:p w14:paraId="6C92F2E9" w14:textId="7E81A5F2" w:rsidR="00973C29" w:rsidRDefault="00000000">
      <w:pPr>
        <w:pStyle w:val="ListBullet"/>
      </w:pPr>
      <w:r>
        <w:t xml:space="preserve">    B. The customer may have compared the room with a different category than booked</w:t>
      </w:r>
    </w:p>
    <w:p w14:paraId="5C7DB513" w14:textId="77777777" w:rsidR="00973C29" w:rsidRDefault="00000000">
      <w:pPr>
        <w:pStyle w:val="ListBullet"/>
      </w:pPr>
      <w:r>
        <w:t xml:space="preserve">    C. The room was clean</w:t>
      </w:r>
    </w:p>
    <w:p w14:paraId="5D989169" w14:textId="77777777" w:rsidR="00973C29" w:rsidRDefault="00000000">
      <w:pPr>
        <w:pStyle w:val="ListBullet"/>
      </w:pPr>
      <w:r>
        <w:t xml:space="preserve">    D. The booking was completed</w:t>
      </w:r>
    </w:p>
    <w:p w14:paraId="410F5E7C" w14:textId="77777777" w:rsidR="00973C29" w:rsidRDefault="00973C29"/>
    <w:p w14:paraId="05A87FC3" w14:textId="77777777" w:rsidR="00973C29" w:rsidRDefault="00000000">
      <w:r>
        <w:rPr>
          <w:b/>
          <w:color w:val="2E74B5"/>
        </w:rPr>
        <w:t>att-level-1-q46  [complex]</w:t>
      </w:r>
    </w:p>
    <w:p w14:paraId="2C39FE9C" w14:textId="77777777" w:rsidR="00973C29" w:rsidRDefault="00000000">
      <w:r>
        <w:t>Select ALL details that match the available information.</w:t>
      </w:r>
    </w:p>
    <w:p w14:paraId="47E964F0" w14:textId="77777777" w:rsidR="00973C29" w:rsidRDefault="00000000">
      <w:r>
        <w:rPr>
          <w:b/>
          <w:color w:val="175C8A"/>
        </w:rPr>
        <w:t>[Tab: ]</w:t>
      </w:r>
    </w:p>
    <w:p w14:paraId="5FD222DA" w14:textId="77777777" w:rsidR="00973C29" w:rsidRDefault="00000000">
      <w:pPr>
        <w:ind w:left="340"/>
      </w:pPr>
      <w:r>
        <w:t>Customer Statement:</w:t>
      </w:r>
      <w:r>
        <w:br/>
        <w:t>"The room was advertised as a luxury suite, but the room I received was much smaller."</w:t>
      </w:r>
    </w:p>
    <w:p w14:paraId="1B8FF2F8" w14:textId="77777777" w:rsidR="00973C29" w:rsidRDefault="00000000">
      <w:r>
        <w:rPr>
          <w:b/>
          <w:color w:val="175C8A"/>
        </w:rPr>
        <w:t>[Tab: ]</w:t>
      </w:r>
    </w:p>
    <w:p w14:paraId="7C68CB8A" w14:textId="77777777" w:rsidR="00973C29" w:rsidRDefault="00000000">
      <w:pPr>
        <w:ind w:left="340"/>
      </w:pPr>
      <w:r>
        <w:lastRenderedPageBreak/>
        <w:t>Room Booked: Standard Room</w:t>
      </w:r>
      <w:r>
        <w:br/>
        <w:t>Stay Status: Completed</w:t>
      </w:r>
    </w:p>
    <w:p w14:paraId="5B5556DB" w14:textId="77777777" w:rsidR="00973C29" w:rsidRDefault="00000000">
      <w:r>
        <w:rPr>
          <w:b/>
          <w:color w:val="175C8A"/>
        </w:rPr>
        <w:t>[Tab: ]</w:t>
      </w:r>
    </w:p>
    <w:p w14:paraId="73F1F4C9" w14:textId="77777777" w:rsidR="00973C29" w:rsidRDefault="00000000">
      <w:pPr>
        <w:ind w:left="340"/>
      </w:pPr>
      <w:r>
        <w:t>Room Categories:</w:t>
      </w:r>
    </w:p>
    <w:p w14:paraId="2448AC12" w14:textId="77777777" w:rsidR="00973C29" w:rsidRDefault="00000000">
      <w:r>
        <w:rPr>
          <w:b/>
          <w:color w:val="175C8A"/>
        </w:rPr>
        <w:t>[Tab: ]</w:t>
      </w:r>
    </w:p>
    <w:p w14:paraId="12FDFB7E" w14:textId="77777777" w:rsidR="00973C29" w:rsidRDefault="00000000">
      <w:pPr>
        <w:ind w:left="340"/>
      </w:pPr>
      <w:r>
        <w:t>Customer Review:</w:t>
      </w:r>
      <w:r>
        <w:br/>
        <w:t>"The room was clean, but smaller than expected."</w:t>
      </w:r>
    </w:p>
    <w:p w14:paraId="34A5D928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37A7796C" w14:textId="77777777">
        <w:tc>
          <w:tcPr>
            <w:tcW w:w="4320" w:type="dxa"/>
            <w:shd w:val="clear" w:color="auto" w:fill="4472C4"/>
          </w:tcPr>
          <w:p w14:paraId="598898D7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685C4A9E" w14:textId="77777777" w:rsidR="00973C29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73C29" w14:paraId="18549D98" w14:textId="77777777">
        <w:tc>
          <w:tcPr>
            <w:tcW w:w="4320" w:type="dxa"/>
          </w:tcPr>
          <w:p w14:paraId="2EE9FEE6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61E48F26" w14:textId="77777777" w:rsidR="00973C29" w:rsidRDefault="00000000">
            <w:r>
              <w:rPr>
                <w:sz w:val="18"/>
              </w:rPr>
              <w:t>Basic room, 20 sq. meters</w:t>
            </w:r>
          </w:p>
        </w:tc>
      </w:tr>
      <w:tr w:rsidR="00973C29" w14:paraId="42E10091" w14:textId="77777777">
        <w:tc>
          <w:tcPr>
            <w:tcW w:w="4320" w:type="dxa"/>
          </w:tcPr>
          <w:p w14:paraId="012E7C35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6F5FA244" w14:textId="77777777" w:rsidR="00973C29" w:rsidRDefault="00000000">
            <w:r>
              <w:rPr>
                <w:sz w:val="18"/>
              </w:rPr>
              <w:t>Larger room, 35 sq. meters</w:t>
            </w:r>
          </w:p>
        </w:tc>
      </w:tr>
      <w:tr w:rsidR="00973C29" w14:paraId="4FCE9334" w14:textId="77777777">
        <w:tc>
          <w:tcPr>
            <w:tcW w:w="4320" w:type="dxa"/>
          </w:tcPr>
          <w:p w14:paraId="4CDF956A" w14:textId="77777777" w:rsidR="00973C29" w:rsidRDefault="00000000">
            <w:r>
              <w:rPr>
                <w:sz w:val="18"/>
              </w:rPr>
              <w:t>Luxury Suite</w:t>
            </w:r>
          </w:p>
        </w:tc>
        <w:tc>
          <w:tcPr>
            <w:tcW w:w="4320" w:type="dxa"/>
          </w:tcPr>
          <w:p w14:paraId="3873DC13" w14:textId="77777777" w:rsidR="00973C29" w:rsidRDefault="00000000">
            <w:r>
              <w:rPr>
                <w:sz w:val="18"/>
              </w:rPr>
              <w:t>Separate living area, balcony</w:t>
            </w:r>
          </w:p>
        </w:tc>
      </w:tr>
    </w:tbl>
    <w:p w14:paraId="42F2049D" w14:textId="77777777" w:rsidR="00973C29" w:rsidRDefault="00973C29"/>
    <w:p w14:paraId="59A7C2E4" w14:textId="72D58431" w:rsidR="00973C29" w:rsidRDefault="00000000">
      <w:pPr>
        <w:pStyle w:val="ListBullet"/>
      </w:pPr>
      <w:r>
        <w:t xml:space="preserve">    A. Standard Room is smaller than Luxury Suite</w:t>
      </w:r>
    </w:p>
    <w:p w14:paraId="13EC8617" w14:textId="3E96B451" w:rsidR="00973C29" w:rsidRDefault="00000000">
      <w:pPr>
        <w:pStyle w:val="ListBullet"/>
      </w:pPr>
      <w:r>
        <w:t xml:space="preserve">    B. Customer booked a Standard Room</w:t>
      </w:r>
    </w:p>
    <w:p w14:paraId="73E0CAFD" w14:textId="58D40332" w:rsidR="00973C29" w:rsidRDefault="00000000">
      <w:pPr>
        <w:pStyle w:val="ListBullet"/>
      </w:pPr>
      <w:r>
        <w:t xml:space="preserve">    C. Review mentions the room was smaller</w:t>
      </w:r>
    </w:p>
    <w:p w14:paraId="11D83350" w14:textId="77777777" w:rsidR="00973C29" w:rsidRDefault="00000000">
      <w:pPr>
        <w:pStyle w:val="ListBullet"/>
      </w:pPr>
      <w:r>
        <w:t xml:space="preserve">    D. Customer booked a Luxury Suite</w:t>
      </w:r>
    </w:p>
    <w:p w14:paraId="2E355104" w14:textId="77777777" w:rsidR="00973C29" w:rsidRDefault="00973C29"/>
    <w:p w14:paraId="4E71CED5" w14:textId="77777777" w:rsidR="00973C29" w:rsidRDefault="00000000">
      <w:r>
        <w:rPr>
          <w:b/>
          <w:color w:val="2E74B5"/>
        </w:rPr>
        <w:t>att-level-1-q47  [straightforward]</w:t>
      </w:r>
    </w:p>
    <w:p w14:paraId="7F18AD0C" w14:textId="77777777" w:rsidR="00973C29" w:rsidRDefault="00000000">
      <w:r>
        <w:t>Which statement is accurate?</w:t>
      </w:r>
    </w:p>
    <w:p w14:paraId="70B3A63C" w14:textId="77777777" w:rsidR="00973C29" w:rsidRDefault="00000000">
      <w:r>
        <w:rPr>
          <w:b/>
          <w:color w:val="175C8A"/>
        </w:rPr>
        <w:t>[Tab: ]</w:t>
      </w:r>
    </w:p>
    <w:p w14:paraId="36FD35D2" w14:textId="77777777" w:rsidR="00973C29" w:rsidRDefault="00000000">
      <w:pPr>
        <w:ind w:left="340"/>
      </w:pPr>
      <w:r>
        <w:t>Customer Statement:</w:t>
      </w:r>
      <w:r>
        <w:br/>
        <w:t>"The room was advertised as a luxury suite, but the room I received was much smaller."</w:t>
      </w:r>
    </w:p>
    <w:p w14:paraId="2B069407" w14:textId="77777777" w:rsidR="00973C29" w:rsidRDefault="00000000">
      <w:r>
        <w:rPr>
          <w:b/>
          <w:color w:val="175C8A"/>
        </w:rPr>
        <w:t>[Tab: ]</w:t>
      </w:r>
    </w:p>
    <w:p w14:paraId="3669A91C" w14:textId="77777777" w:rsidR="00973C29" w:rsidRDefault="00000000">
      <w:pPr>
        <w:ind w:left="340"/>
      </w:pPr>
      <w:r>
        <w:t>Room Booked: Standard Room</w:t>
      </w:r>
      <w:r>
        <w:br/>
        <w:t>Stay Status: Completed</w:t>
      </w:r>
    </w:p>
    <w:p w14:paraId="0E89657A" w14:textId="77777777" w:rsidR="00973C29" w:rsidRDefault="00000000">
      <w:r>
        <w:rPr>
          <w:b/>
          <w:color w:val="175C8A"/>
        </w:rPr>
        <w:t>[Tab: ]</w:t>
      </w:r>
    </w:p>
    <w:p w14:paraId="4806A5AD" w14:textId="77777777" w:rsidR="00973C29" w:rsidRDefault="00000000">
      <w:pPr>
        <w:ind w:left="340"/>
      </w:pPr>
      <w:r>
        <w:t>Room Categories:</w:t>
      </w:r>
    </w:p>
    <w:p w14:paraId="420ECC11" w14:textId="77777777" w:rsidR="00973C29" w:rsidRDefault="00000000">
      <w:r>
        <w:rPr>
          <w:b/>
          <w:color w:val="175C8A"/>
        </w:rPr>
        <w:t>[Tab: ]</w:t>
      </w:r>
    </w:p>
    <w:p w14:paraId="4CB7896F" w14:textId="77777777" w:rsidR="00973C29" w:rsidRDefault="00000000">
      <w:pPr>
        <w:ind w:left="340"/>
      </w:pPr>
      <w:r>
        <w:t>Customer Review:</w:t>
      </w:r>
      <w:r>
        <w:br/>
        <w:t>"The room was clean, but smaller than expected."</w:t>
      </w:r>
    </w:p>
    <w:p w14:paraId="38203853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4A28597E" w14:textId="77777777">
        <w:tc>
          <w:tcPr>
            <w:tcW w:w="4320" w:type="dxa"/>
            <w:shd w:val="clear" w:color="auto" w:fill="4472C4"/>
          </w:tcPr>
          <w:p w14:paraId="471D8931" w14:textId="77777777" w:rsidR="00973C29" w:rsidRDefault="00000000">
            <w:r>
              <w:rPr>
                <w:b/>
                <w:color w:val="FFFFFF"/>
                <w:sz w:val="18"/>
              </w:rPr>
              <w:lastRenderedPageBreak/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5324E9C0" w14:textId="77777777" w:rsidR="00973C29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73C29" w14:paraId="732CF31E" w14:textId="77777777">
        <w:tc>
          <w:tcPr>
            <w:tcW w:w="4320" w:type="dxa"/>
          </w:tcPr>
          <w:p w14:paraId="08FE2273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187C49EE" w14:textId="77777777" w:rsidR="00973C29" w:rsidRDefault="00000000">
            <w:r>
              <w:rPr>
                <w:sz w:val="18"/>
              </w:rPr>
              <w:t>Basic room, 20 sq. meters</w:t>
            </w:r>
          </w:p>
        </w:tc>
      </w:tr>
      <w:tr w:rsidR="00973C29" w14:paraId="3B9295D4" w14:textId="77777777">
        <w:tc>
          <w:tcPr>
            <w:tcW w:w="4320" w:type="dxa"/>
          </w:tcPr>
          <w:p w14:paraId="1E77C6ED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741743D7" w14:textId="77777777" w:rsidR="00973C29" w:rsidRDefault="00000000">
            <w:r>
              <w:rPr>
                <w:sz w:val="18"/>
              </w:rPr>
              <w:t>Larger room, 35 sq. meters</w:t>
            </w:r>
          </w:p>
        </w:tc>
      </w:tr>
      <w:tr w:rsidR="00973C29" w14:paraId="4D98D591" w14:textId="77777777">
        <w:tc>
          <w:tcPr>
            <w:tcW w:w="4320" w:type="dxa"/>
          </w:tcPr>
          <w:p w14:paraId="018AB046" w14:textId="77777777" w:rsidR="00973C29" w:rsidRDefault="00000000">
            <w:r>
              <w:rPr>
                <w:sz w:val="18"/>
              </w:rPr>
              <w:t>Luxury Suite</w:t>
            </w:r>
          </w:p>
        </w:tc>
        <w:tc>
          <w:tcPr>
            <w:tcW w:w="4320" w:type="dxa"/>
          </w:tcPr>
          <w:p w14:paraId="40992121" w14:textId="77777777" w:rsidR="00973C29" w:rsidRDefault="00000000">
            <w:r>
              <w:rPr>
                <w:sz w:val="18"/>
              </w:rPr>
              <w:t>Separate living area, balcony</w:t>
            </w:r>
          </w:p>
        </w:tc>
      </w:tr>
    </w:tbl>
    <w:p w14:paraId="7B45F42A" w14:textId="77777777" w:rsidR="00973C29" w:rsidRDefault="00973C29"/>
    <w:p w14:paraId="45B4DCF4" w14:textId="77777777" w:rsidR="00973C29" w:rsidRDefault="00000000">
      <w:pPr>
        <w:pStyle w:val="ListBullet"/>
      </w:pPr>
      <w:r>
        <w:t xml:space="preserve">    A. The listing is confirmed misleading</w:t>
      </w:r>
    </w:p>
    <w:p w14:paraId="468D537C" w14:textId="77777777" w:rsidR="00973C29" w:rsidRDefault="00000000">
      <w:pPr>
        <w:pStyle w:val="ListBullet"/>
      </w:pPr>
      <w:r>
        <w:t xml:space="preserve">    B. The customer received the wrong room</w:t>
      </w:r>
    </w:p>
    <w:p w14:paraId="36C88388" w14:textId="7C7579C2" w:rsidR="00973C29" w:rsidRDefault="00000000">
      <w:pPr>
        <w:pStyle w:val="ListBullet"/>
      </w:pPr>
      <w:r>
        <w:t xml:space="preserve">    C. The available information shows different room categories with different features</w:t>
      </w:r>
    </w:p>
    <w:p w14:paraId="456AB6D2" w14:textId="77777777" w:rsidR="00973C29" w:rsidRDefault="00000000">
      <w:pPr>
        <w:pStyle w:val="ListBullet"/>
      </w:pPr>
      <w:r>
        <w:t xml:space="preserve">    D. All rooms should have the same size</w:t>
      </w:r>
    </w:p>
    <w:p w14:paraId="29F47BE5" w14:textId="77777777" w:rsidR="00973C29" w:rsidRDefault="00973C29"/>
    <w:p w14:paraId="2341BF5C" w14:textId="77777777" w:rsidR="00973C29" w:rsidRDefault="00000000">
      <w:r>
        <w:rPr>
          <w:b/>
          <w:color w:val="2E74B5"/>
        </w:rPr>
        <w:t>att-level-1-q48  [straightforward]</w:t>
      </w:r>
    </w:p>
    <w:p w14:paraId="2C56E49F" w14:textId="77777777" w:rsidR="00973C29" w:rsidRDefault="00000000">
      <w:r>
        <w:t>Which information should be compared?</w:t>
      </w:r>
    </w:p>
    <w:p w14:paraId="1C8D6415" w14:textId="77777777" w:rsidR="00973C29" w:rsidRDefault="00000000">
      <w:r>
        <w:rPr>
          <w:b/>
          <w:color w:val="175C8A"/>
        </w:rPr>
        <w:t>[Tab: ]</w:t>
      </w:r>
    </w:p>
    <w:p w14:paraId="77453592" w14:textId="77777777" w:rsidR="00973C29" w:rsidRDefault="00000000">
      <w:pPr>
        <w:ind w:left="340"/>
      </w:pPr>
      <w:r>
        <w:t>Customer Statement:</w:t>
      </w:r>
      <w:r>
        <w:br/>
        <w:t>"The room was advertised as a luxury suite, but the room I received was much smaller."</w:t>
      </w:r>
    </w:p>
    <w:p w14:paraId="352507DE" w14:textId="77777777" w:rsidR="00973C29" w:rsidRDefault="00000000">
      <w:r>
        <w:rPr>
          <w:b/>
          <w:color w:val="175C8A"/>
        </w:rPr>
        <w:t>[Tab: ]</w:t>
      </w:r>
    </w:p>
    <w:p w14:paraId="68ABA3CA" w14:textId="77777777" w:rsidR="00973C29" w:rsidRDefault="00000000">
      <w:pPr>
        <w:ind w:left="340"/>
      </w:pPr>
      <w:r>
        <w:t>Room Booked: Standard Room</w:t>
      </w:r>
      <w:r>
        <w:br/>
        <w:t>Stay Status: Completed</w:t>
      </w:r>
    </w:p>
    <w:p w14:paraId="1BB77BEA" w14:textId="77777777" w:rsidR="00973C29" w:rsidRDefault="00000000">
      <w:r>
        <w:rPr>
          <w:b/>
          <w:color w:val="175C8A"/>
        </w:rPr>
        <w:t>[Tab: ]</w:t>
      </w:r>
    </w:p>
    <w:p w14:paraId="69197953" w14:textId="77777777" w:rsidR="00973C29" w:rsidRDefault="00000000">
      <w:pPr>
        <w:ind w:left="340"/>
      </w:pPr>
      <w:r>
        <w:t>Room Categories:</w:t>
      </w:r>
    </w:p>
    <w:p w14:paraId="115063A2" w14:textId="77777777" w:rsidR="00973C29" w:rsidRDefault="00000000">
      <w:r>
        <w:rPr>
          <w:b/>
          <w:color w:val="175C8A"/>
        </w:rPr>
        <w:t>[Tab: ]</w:t>
      </w:r>
    </w:p>
    <w:p w14:paraId="540B08B4" w14:textId="77777777" w:rsidR="00973C29" w:rsidRDefault="00000000">
      <w:pPr>
        <w:ind w:left="340"/>
      </w:pPr>
      <w:r>
        <w:t>Customer Review:</w:t>
      </w:r>
      <w:r>
        <w:br/>
        <w:t>"The room was clean, but smaller than expected."</w:t>
      </w:r>
    </w:p>
    <w:p w14:paraId="4659CCD6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6CE29B66" w14:textId="77777777">
        <w:tc>
          <w:tcPr>
            <w:tcW w:w="4320" w:type="dxa"/>
            <w:shd w:val="clear" w:color="auto" w:fill="4472C4"/>
          </w:tcPr>
          <w:p w14:paraId="7E1419B6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642B5181" w14:textId="77777777" w:rsidR="00973C29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73C29" w14:paraId="386F650C" w14:textId="77777777">
        <w:tc>
          <w:tcPr>
            <w:tcW w:w="4320" w:type="dxa"/>
          </w:tcPr>
          <w:p w14:paraId="4C709A94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16E709CB" w14:textId="77777777" w:rsidR="00973C29" w:rsidRDefault="00000000">
            <w:r>
              <w:rPr>
                <w:sz w:val="18"/>
              </w:rPr>
              <w:t>Basic room, 20 sq. meters</w:t>
            </w:r>
          </w:p>
        </w:tc>
      </w:tr>
      <w:tr w:rsidR="00973C29" w14:paraId="61E92AF1" w14:textId="77777777">
        <w:tc>
          <w:tcPr>
            <w:tcW w:w="4320" w:type="dxa"/>
          </w:tcPr>
          <w:p w14:paraId="24844EF5" w14:textId="77777777" w:rsidR="00973C29" w:rsidRDefault="00000000">
            <w:r>
              <w:rPr>
                <w:sz w:val="18"/>
              </w:rPr>
              <w:t>Deluxe Room</w:t>
            </w:r>
          </w:p>
        </w:tc>
        <w:tc>
          <w:tcPr>
            <w:tcW w:w="4320" w:type="dxa"/>
          </w:tcPr>
          <w:p w14:paraId="02D5DF6E" w14:textId="77777777" w:rsidR="00973C29" w:rsidRDefault="00000000">
            <w:r>
              <w:rPr>
                <w:sz w:val="18"/>
              </w:rPr>
              <w:t>Larger room, 35 sq. meters</w:t>
            </w:r>
          </w:p>
        </w:tc>
      </w:tr>
      <w:tr w:rsidR="00973C29" w14:paraId="7B15DBCE" w14:textId="77777777">
        <w:tc>
          <w:tcPr>
            <w:tcW w:w="4320" w:type="dxa"/>
          </w:tcPr>
          <w:p w14:paraId="4921514B" w14:textId="77777777" w:rsidR="00973C29" w:rsidRDefault="00000000">
            <w:r>
              <w:rPr>
                <w:sz w:val="18"/>
              </w:rPr>
              <w:t>Luxury Suite</w:t>
            </w:r>
          </w:p>
        </w:tc>
        <w:tc>
          <w:tcPr>
            <w:tcW w:w="4320" w:type="dxa"/>
          </w:tcPr>
          <w:p w14:paraId="1E3890C0" w14:textId="77777777" w:rsidR="00973C29" w:rsidRDefault="00000000">
            <w:r>
              <w:rPr>
                <w:sz w:val="18"/>
              </w:rPr>
              <w:t>Separate living area, balcony</w:t>
            </w:r>
          </w:p>
        </w:tc>
      </w:tr>
    </w:tbl>
    <w:p w14:paraId="109E67AC" w14:textId="77777777" w:rsidR="00973C29" w:rsidRDefault="00973C29"/>
    <w:p w14:paraId="27FBF273" w14:textId="77777777" w:rsidR="00973C29" w:rsidRDefault="00000000">
      <w:pPr>
        <w:pStyle w:val="ListBullet"/>
      </w:pPr>
      <w:r>
        <w:t xml:space="preserve">    A. Customer review rating and property rating</w:t>
      </w:r>
    </w:p>
    <w:p w14:paraId="0790EBC4" w14:textId="72058C05" w:rsidR="00973C29" w:rsidRDefault="00000000">
      <w:pPr>
        <w:pStyle w:val="ListBullet"/>
      </w:pPr>
      <w:r>
        <w:t xml:space="preserve">    B. Booked room category and room description shown during booking</w:t>
      </w:r>
    </w:p>
    <w:p w14:paraId="5DB16457" w14:textId="77777777" w:rsidR="00973C29" w:rsidRDefault="00000000">
      <w:pPr>
        <w:pStyle w:val="ListBullet"/>
      </w:pPr>
      <w:r>
        <w:t xml:space="preserve">    C. Property popularity and review count</w:t>
      </w:r>
    </w:p>
    <w:p w14:paraId="796348E6" w14:textId="77777777" w:rsidR="00973C29" w:rsidRDefault="00000000">
      <w:pPr>
        <w:pStyle w:val="ListBullet"/>
      </w:pPr>
      <w:r>
        <w:t xml:space="preserve">    D. Customer account age and room size</w:t>
      </w:r>
    </w:p>
    <w:p w14:paraId="70F0A3F3" w14:textId="77777777" w:rsidR="00973C29" w:rsidRDefault="00973C29"/>
    <w:p w14:paraId="5ACE9FFB" w14:textId="77777777" w:rsidR="00973C29" w:rsidRDefault="00000000">
      <w:r>
        <w:rPr>
          <w:b/>
          <w:color w:val="74300E"/>
          <w:sz w:val="22"/>
        </w:rPr>
        <w:t>Case: THE TIMELINE CHANGE IN LISTING INFORMATION</w:t>
      </w:r>
    </w:p>
    <w:p w14:paraId="43DC4004" w14:textId="77777777" w:rsidR="00973C29" w:rsidRDefault="00000000">
      <w:r>
        <w:rPr>
          <w:b/>
          <w:color w:val="175C8A"/>
        </w:rPr>
        <w:lastRenderedPageBreak/>
        <w:t>[Tab: ]</w:t>
      </w:r>
    </w:p>
    <w:p w14:paraId="7390BF81" w14:textId="77777777" w:rsidR="00973C29" w:rsidRDefault="00000000">
      <w:pPr>
        <w:ind w:left="340"/>
      </w:pPr>
      <w:r>
        <w:t>Customer Statement:</w:t>
      </w:r>
      <w:r>
        <w:br/>
        <w:t>"The property advertised free breakfast when I booked, but breakfast was not included during my stay."</w:t>
      </w:r>
    </w:p>
    <w:p w14:paraId="130FA0D7" w14:textId="77777777" w:rsidR="00973C29" w:rsidRDefault="00000000">
      <w:r>
        <w:rPr>
          <w:b/>
          <w:color w:val="175C8A"/>
        </w:rPr>
        <w:t>[Tab: ]</w:t>
      </w:r>
    </w:p>
    <w:p w14:paraId="599A1E03" w14:textId="77777777" w:rsidR="00973C29" w:rsidRDefault="00000000">
      <w:pPr>
        <w:ind w:left="340"/>
      </w:pPr>
      <w:r>
        <w:t>Previous Listing Information:</w:t>
      </w:r>
      <w:r>
        <w:br/>
        <w:t>Breakfast Included: Yes</w:t>
      </w:r>
      <w:r>
        <w:br/>
        <w:t>Update Made: 1 June 2025</w:t>
      </w:r>
      <w:r>
        <w:br/>
        <w:t>Breakfast Included: No</w:t>
      </w:r>
    </w:p>
    <w:p w14:paraId="087E44FE" w14:textId="77777777" w:rsidR="00973C29" w:rsidRDefault="00000000">
      <w:r>
        <w:rPr>
          <w:b/>
          <w:color w:val="175C8A"/>
        </w:rPr>
        <w:t>[Tab: ]</w:t>
      </w:r>
    </w:p>
    <w:p w14:paraId="6F2966F6" w14:textId="77777777" w:rsidR="00973C29" w:rsidRDefault="00000000">
      <w:pPr>
        <w:ind w:left="340"/>
      </w:pPr>
      <w:r>
        <w:t>Booking Date: 15 June 2025</w:t>
      </w:r>
      <w:r>
        <w:br/>
        <w:t>Stay Date: 20 June 2025 – 22 June 2025</w:t>
      </w:r>
    </w:p>
    <w:p w14:paraId="225FEF65" w14:textId="77777777" w:rsidR="00973C29" w:rsidRDefault="00000000">
      <w:r>
        <w:rPr>
          <w:b/>
          <w:color w:val="2E74B5"/>
        </w:rPr>
        <w:t>att-level-1-q49  [straightforward]</w:t>
      </w:r>
    </w:p>
    <w:p w14:paraId="556FAB44" w14:textId="77777777" w:rsidR="00973C29" w:rsidRDefault="00000000">
      <w:r>
        <w:t>Which detail requires attention?</w:t>
      </w:r>
    </w:p>
    <w:p w14:paraId="380A24AC" w14:textId="77777777" w:rsidR="00973C29" w:rsidRDefault="00000000">
      <w:r>
        <w:rPr>
          <w:b/>
          <w:color w:val="175C8A"/>
        </w:rPr>
        <w:t>[Tab: ]</w:t>
      </w:r>
    </w:p>
    <w:p w14:paraId="782DB392" w14:textId="77777777" w:rsidR="00973C29" w:rsidRDefault="00000000">
      <w:pPr>
        <w:ind w:left="340"/>
      </w:pPr>
      <w:r>
        <w:t>Customer Statement:</w:t>
      </w:r>
      <w:r>
        <w:br/>
        <w:t>"The property advertised free breakfast when I booked, but breakfast was not included during my stay."</w:t>
      </w:r>
    </w:p>
    <w:p w14:paraId="0C4EE71F" w14:textId="77777777" w:rsidR="00973C29" w:rsidRDefault="00000000">
      <w:r>
        <w:rPr>
          <w:b/>
          <w:color w:val="175C8A"/>
        </w:rPr>
        <w:t>[Tab: ]</w:t>
      </w:r>
    </w:p>
    <w:p w14:paraId="4A054623" w14:textId="77777777" w:rsidR="00973C29" w:rsidRDefault="00000000">
      <w:pPr>
        <w:ind w:left="340"/>
      </w:pPr>
      <w:r>
        <w:t>Previous Listing Information:</w:t>
      </w:r>
      <w:r>
        <w:br/>
        <w:t>Breakfast Included: Yes</w:t>
      </w:r>
      <w:r>
        <w:br/>
        <w:t>Update Made: 1 June 2025</w:t>
      </w:r>
      <w:r>
        <w:br/>
        <w:t>Breakfast Included: No</w:t>
      </w:r>
    </w:p>
    <w:p w14:paraId="47607732" w14:textId="77777777" w:rsidR="00973C29" w:rsidRDefault="00000000">
      <w:r>
        <w:rPr>
          <w:b/>
          <w:color w:val="175C8A"/>
        </w:rPr>
        <w:t>[Tab: ]</w:t>
      </w:r>
    </w:p>
    <w:p w14:paraId="5AC981C5" w14:textId="77777777" w:rsidR="00973C29" w:rsidRDefault="00000000">
      <w:pPr>
        <w:ind w:left="340"/>
      </w:pPr>
      <w:r>
        <w:t>Booking Date: 15 June 2025</w:t>
      </w:r>
      <w:r>
        <w:br/>
        <w:t>Stay Date: 20 June 2025 – 22 June 2025</w:t>
      </w:r>
    </w:p>
    <w:p w14:paraId="7F843CC7" w14:textId="77777777" w:rsidR="00973C29" w:rsidRDefault="00000000">
      <w:pPr>
        <w:pStyle w:val="ListBullet"/>
      </w:pPr>
      <w:r>
        <w:t xml:space="preserve">    A. The customer complained about breakfast</w:t>
      </w:r>
    </w:p>
    <w:p w14:paraId="0F1C92CF" w14:textId="0C62DC38" w:rsidR="00973C29" w:rsidRDefault="00000000">
      <w:pPr>
        <w:pStyle w:val="ListBullet"/>
      </w:pPr>
      <w:r>
        <w:t xml:space="preserve">    B. The listing information changed before the booking date</w:t>
      </w:r>
    </w:p>
    <w:p w14:paraId="5638D40F" w14:textId="77777777" w:rsidR="00973C29" w:rsidRDefault="00000000">
      <w:pPr>
        <w:pStyle w:val="ListBullet"/>
      </w:pPr>
      <w:r>
        <w:t xml:space="preserve">    C. The stay lasted two nights</w:t>
      </w:r>
    </w:p>
    <w:p w14:paraId="5D2C1A84" w14:textId="77777777" w:rsidR="00973C29" w:rsidRDefault="00000000">
      <w:pPr>
        <w:pStyle w:val="ListBullet"/>
      </w:pPr>
      <w:r>
        <w:t xml:space="preserve">    D. The property updated information</w:t>
      </w:r>
    </w:p>
    <w:p w14:paraId="00021658" w14:textId="77777777" w:rsidR="00973C29" w:rsidRDefault="00973C29"/>
    <w:p w14:paraId="6B1FE005" w14:textId="77777777" w:rsidR="00973C29" w:rsidRDefault="00000000">
      <w:r>
        <w:rPr>
          <w:b/>
          <w:color w:val="2E74B5"/>
        </w:rPr>
        <w:t>att-level-1-q50  [complex]</w:t>
      </w:r>
    </w:p>
    <w:p w14:paraId="40E2068B" w14:textId="77777777" w:rsidR="00973C29" w:rsidRDefault="00000000">
      <w:r>
        <w:t>Select ALL details that are relevant for comparison.</w:t>
      </w:r>
    </w:p>
    <w:p w14:paraId="3A21EB52" w14:textId="77777777" w:rsidR="00973C29" w:rsidRDefault="00000000">
      <w:r>
        <w:rPr>
          <w:b/>
          <w:color w:val="175C8A"/>
        </w:rPr>
        <w:lastRenderedPageBreak/>
        <w:t>[Tab: ]</w:t>
      </w:r>
    </w:p>
    <w:p w14:paraId="424D870D" w14:textId="77777777" w:rsidR="00973C29" w:rsidRDefault="00000000">
      <w:pPr>
        <w:ind w:left="340"/>
      </w:pPr>
      <w:r>
        <w:t>Customer Statement:</w:t>
      </w:r>
      <w:r>
        <w:br/>
        <w:t>"The property advertised free breakfast when I booked, but breakfast was not included during my stay."</w:t>
      </w:r>
    </w:p>
    <w:p w14:paraId="3342C488" w14:textId="77777777" w:rsidR="00973C29" w:rsidRDefault="00000000">
      <w:r>
        <w:rPr>
          <w:b/>
          <w:color w:val="175C8A"/>
        </w:rPr>
        <w:t>[Tab: ]</w:t>
      </w:r>
    </w:p>
    <w:p w14:paraId="237A61D6" w14:textId="77777777" w:rsidR="00973C29" w:rsidRDefault="00000000">
      <w:pPr>
        <w:ind w:left="340"/>
      </w:pPr>
      <w:r>
        <w:t>Previous Listing Information:</w:t>
      </w:r>
      <w:r>
        <w:br/>
        <w:t>Breakfast Included: Yes</w:t>
      </w:r>
      <w:r>
        <w:br/>
        <w:t>Update Made: 1 June 2025</w:t>
      </w:r>
      <w:r>
        <w:br/>
        <w:t>Breakfast Included: No</w:t>
      </w:r>
    </w:p>
    <w:p w14:paraId="29080CB6" w14:textId="77777777" w:rsidR="00973C29" w:rsidRDefault="00000000">
      <w:r>
        <w:rPr>
          <w:b/>
          <w:color w:val="175C8A"/>
        </w:rPr>
        <w:t>[Tab: ]</w:t>
      </w:r>
    </w:p>
    <w:p w14:paraId="34DC5DE9" w14:textId="77777777" w:rsidR="00973C29" w:rsidRDefault="00000000">
      <w:pPr>
        <w:ind w:left="340"/>
      </w:pPr>
      <w:r>
        <w:t>Booking Date: 15 June 2025</w:t>
      </w:r>
      <w:r>
        <w:br/>
        <w:t>Stay Date: 20 June 2025 – 22 June 2025</w:t>
      </w:r>
    </w:p>
    <w:p w14:paraId="050B8B8A" w14:textId="6E4475B5" w:rsidR="00973C29" w:rsidRDefault="00000000">
      <w:pPr>
        <w:pStyle w:val="ListBullet"/>
      </w:pPr>
      <w:r>
        <w:t xml:space="preserve">    A. Listing status at booking time</w:t>
      </w:r>
    </w:p>
    <w:p w14:paraId="26F4E315" w14:textId="5471A057" w:rsidR="00973C29" w:rsidRDefault="00000000">
      <w:pPr>
        <w:pStyle w:val="ListBullet"/>
      </w:pPr>
      <w:r>
        <w:t xml:space="preserve">    B. Booking date</w:t>
      </w:r>
    </w:p>
    <w:p w14:paraId="1BB86E14" w14:textId="5F457347" w:rsidR="00973C29" w:rsidRDefault="00000000">
      <w:pPr>
        <w:pStyle w:val="ListBullet"/>
      </w:pPr>
      <w:r>
        <w:t xml:space="preserve">    C. Previous listing information</w:t>
      </w:r>
    </w:p>
    <w:p w14:paraId="0D63B9C1" w14:textId="77777777" w:rsidR="00973C29" w:rsidRDefault="00000000">
      <w:pPr>
        <w:pStyle w:val="ListBullet"/>
      </w:pPr>
      <w:r>
        <w:t xml:space="preserve">    D. Property rating</w:t>
      </w:r>
    </w:p>
    <w:p w14:paraId="45D9D557" w14:textId="77777777" w:rsidR="00973C29" w:rsidRDefault="00973C29"/>
    <w:p w14:paraId="50DA353C" w14:textId="77777777" w:rsidR="00973C29" w:rsidRDefault="00000000">
      <w:r>
        <w:rPr>
          <w:b/>
          <w:color w:val="2E74B5"/>
        </w:rPr>
        <w:t>att-level-1-q51  [straightforward]</w:t>
      </w:r>
    </w:p>
    <w:p w14:paraId="5E391556" w14:textId="77777777" w:rsidR="00973C29" w:rsidRDefault="00000000">
      <w:r>
        <w:t>Which statement is supported by the information?</w:t>
      </w:r>
    </w:p>
    <w:p w14:paraId="4EF47C94" w14:textId="77777777" w:rsidR="00973C29" w:rsidRDefault="00000000">
      <w:r>
        <w:rPr>
          <w:b/>
          <w:color w:val="175C8A"/>
        </w:rPr>
        <w:t>[Tab: ]</w:t>
      </w:r>
    </w:p>
    <w:p w14:paraId="145C08AB" w14:textId="77777777" w:rsidR="00973C29" w:rsidRDefault="00000000">
      <w:pPr>
        <w:ind w:left="340"/>
      </w:pPr>
      <w:r>
        <w:t>Customer Statement:</w:t>
      </w:r>
      <w:r>
        <w:br/>
        <w:t>"The property advertised free breakfast when I booked, but breakfast was not included during my stay."</w:t>
      </w:r>
    </w:p>
    <w:p w14:paraId="29C545DD" w14:textId="77777777" w:rsidR="00973C29" w:rsidRDefault="00000000">
      <w:r>
        <w:rPr>
          <w:b/>
          <w:color w:val="175C8A"/>
        </w:rPr>
        <w:t>[Tab: ]</w:t>
      </w:r>
    </w:p>
    <w:p w14:paraId="1015FC8A" w14:textId="77777777" w:rsidR="00973C29" w:rsidRDefault="00000000">
      <w:pPr>
        <w:ind w:left="340"/>
      </w:pPr>
      <w:r>
        <w:t>Previous Listing Information:</w:t>
      </w:r>
      <w:r>
        <w:br/>
        <w:t>Breakfast Included: Yes</w:t>
      </w:r>
      <w:r>
        <w:br/>
        <w:t>Update Made: 1 June 2025</w:t>
      </w:r>
      <w:r>
        <w:br/>
        <w:t>Breakfast Included: No</w:t>
      </w:r>
    </w:p>
    <w:p w14:paraId="3685F806" w14:textId="77777777" w:rsidR="00973C29" w:rsidRDefault="00000000">
      <w:r>
        <w:rPr>
          <w:b/>
          <w:color w:val="175C8A"/>
        </w:rPr>
        <w:t>[Tab: ]</w:t>
      </w:r>
    </w:p>
    <w:p w14:paraId="4C88D95E" w14:textId="77777777" w:rsidR="00973C29" w:rsidRDefault="00000000">
      <w:pPr>
        <w:ind w:left="340"/>
      </w:pPr>
      <w:r>
        <w:t>Booking Date: 15 June 2025</w:t>
      </w:r>
      <w:r>
        <w:br/>
        <w:t>Stay Date: 20 June 2025 – 22 June 2025</w:t>
      </w:r>
    </w:p>
    <w:p w14:paraId="3907C729" w14:textId="77777777" w:rsidR="00973C29" w:rsidRDefault="00000000">
      <w:pPr>
        <w:pStyle w:val="ListBullet"/>
      </w:pPr>
      <w:r>
        <w:t xml:space="preserve">    A. The property definitely misled the customer</w:t>
      </w:r>
    </w:p>
    <w:p w14:paraId="7A704BD4" w14:textId="52250FF1" w:rsidR="00973C29" w:rsidRDefault="00000000">
      <w:pPr>
        <w:pStyle w:val="ListBullet"/>
      </w:pPr>
      <w:r>
        <w:t xml:space="preserve">    B. The listing history needs to be reviewed based on timing</w:t>
      </w:r>
    </w:p>
    <w:p w14:paraId="4119FF59" w14:textId="77777777" w:rsidR="00973C29" w:rsidRDefault="00000000">
      <w:pPr>
        <w:pStyle w:val="ListBullet"/>
      </w:pPr>
      <w:r>
        <w:t xml:space="preserve">    C. Previous listing information is always applicable</w:t>
      </w:r>
    </w:p>
    <w:p w14:paraId="1D65D293" w14:textId="77777777" w:rsidR="00973C29" w:rsidRDefault="00000000">
      <w:pPr>
        <w:pStyle w:val="ListBullet"/>
      </w:pPr>
      <w:r>
        <w:lastRenderedPageBreak/>
        <w:t xml:space="preserve">    D. Current listing information is the only relevant detail</w:t>
      </w:r>
    </w:p>
    <w:p w14:paraId="664C11B0" w14:textId="77777777" w:rsidR="00973C29" w:rsidRDefault="00973C29"/>
    <w:p w14:paraId="0F4F874C" w14:textId="77777777" w:rsidR="00973C29" w:rsidRDefault="00000000">
      <w:r>
        <w:rPr>
          <w:b/>
          <w:color w:val="2E74B5"/>
        </w:rPr>
        <w:t>att-level-1-q52  [straightforward]</w:t>
      </w:r>
    </w:p>
    <w:p w14:paraId="790639D6" w14:textId="77777777" w:rsidR="00973C29" w:rsidRDefault="00000000">
      <w:r>
        <w:t>Which detail is most important when comparing the information?</w:t>
      </w:r>
    </w:p>
    <w:p w14:paraId="7EE5AEAA" w14:textId="77777777" w:rsidR="00973C29" w:rsidRDefault="00000000">
      <w:r>
        <w:rPr>
          <w:b/>
          <w:color w:val="175C8A"/>
        </w:rPr>
        <w:t>[Tab: ]</w:t>
      </w:r>
    </w:p>
    <w:p w14:paraId="4C6AAD90" w14:textId="77777777" w:rsidR="00973C29" w:rsidRDefault="00000000">
      <w:pPr>
        <w:ind w:left="340"/>
      </w:pPr>
      <w:r>
        <w:t>Customer Statement:</w:t>
      </w:r>
      <w:r>
        <w:br/>
        <w:t>"The property advertised free breakfast when I booked, but breakfast was not included during my stay."</w:t>
      </w:r>
    </w:p>
    <w:p w14:paraId="33914641" w14:textId="77777777" w:rsidR="00973C29" w:rsidRDefault="00000000">
      <w:r>
        <w:rPr>
          <w:b/>
          <w:color w:val="175C8A"/>
        </w:rPr>
        <w:t>[Tab: ]</w:t>
      </w:r>
    </w:p>
    <w:p w14:paraId="6740F664" w14:textId="77777777" w:rsidR="00973C29" w:rsidRDefault="00000000">
      <w:pPr>
        <w:ind w:left="340"/>
      </w:pPr>
      <w:r>
        <w:t>Previous Listing Information:</w:t>
      </w:r>
      <w:r>
        <w:br/>
        <w:t>Breakfast Included: Yes</w:t>
      </w:r>
      <w:r>
        <w:br/>
        <w:t>Update Made: 1 June 2025</w:t>
      </w:r>
      <w:r>
        <w:br/>
        <w:t>Breakfast Included: No</w:t>
      </w:r>
    </w:p>
    <w:p w14:paraId="42393ECF" w14:textId="77777777" w:rsidR="00973C29" w:rsidRDefault="00000000">
      <w:r>
        <w:rPr>
          <w:b/>
          <w:color w:val="175C8A"/>
        </w:rPr>
        <w:t>[Tab: ]</w:t>
      </w:r>
    </w:p>
    <w:p w14:paraId="292B54EE" w14:textId="77777777" w:rsidR="00973C29" w:rsidRDefault="00000000">
      <w:pPr>
        <w:ind w:left="340"/>
      </w:pPr>
      <w:r>
        <w:t>Booking Date: 15 June 2025</w:t>
      </w:r>
      <w:r>
        <w:br/>
        <w:t>Stay Date: 20 June 2025 – 22 June 2025</w:t>
      </w:r>
    </w:p>
    <w:p w14:paraId="7E65FE1B" w14:textId="4E285F93" w:rsidR="00973C29" w:rsidRDefault="00000000">
      <w:pPr>
        <w:pStyle w:val="ListBullet"/>
      </w:pPr>
      <w:r>
        <w:t xml:space="preserve">    A. Date when the listing was updated compared with booking date</w:t>
      </w:r>
    </w:p>
    <w:p w14:paraId="29D2553C" w14:textId="77777777" w:rsidR="00973C29" w:rsidRDefault="00000000">
      <w:pPr>
        <w:pStyle w:val="ListBullet"/>
      </w:pPr>
      <w:r>
        <w:t xml:space="preserve">    B. Number of reviews received</w:t>
      </w:r>
    </w:p>
    <w:p w14:paraId="051CA95B" w14:textId="77777777" w:rsidR="00973C29" w:rsidRDefault="00000000">
      <w:pPr>
        <w:pStyle w:val="ListBullet"/>
      </w:pPr>
      <w:r>
        <w:t xml:space="preserve">    C. Customer account age</w:t>
      </w:r>
    </w:p>
    <w:p w14:paraId="3799B145" w14:textId="77777777" w:rsidR="00973C29" w:rsidRDefault="00000000">
      <w:pPr>
        <w:pStyle w:val="ListBullet"/>
      </w:pPr>
      <w:r>
        <w:t xml:space="preserve">    D. Property rating</w:t>
      </w:r>
    </w:p>
    <w:p w14:paraId="1E327A29" w14:textId="77777777" w:rsidR="00973C29" w:rsidRDefault="00973C29"/>
    <w:p w14:paraId="1185456C" w14:textId="77777777" w:rsidR="00973C29" w:rsidRDefault="00000000">
      <w:r>
        <w:rPr>
          <w:b/>
          <w:color w:val="74300E"/>
          <w:sz w:val="22"/>
        </w:rPr>
        <w:t>Case: THE OUTDATED PROPERTY PHOTOS</w:t>
      </w:r>
    </w:p>
    <w:p w14:paraId="40C5017F" w14:textId="77777777" w:rsidR="00973C29" w:rsidRDefault="00000000">
      <w:r>
        <w:rPr>
          <w:b/>
          <w:color w:val="175C8A"/>
        </w:rPr>
        <w:t>[Tab: ]</w:t>
      </w:r>
    </w:p>
    <w:p w14:paraId="60D746FE" w14:textId="77777777" w:rsidR="00973C29" w:rsidRDefault="00000000">
      <w:pPr>
        <w:ind w:left="340"/>
      </w:pPr>
      <w:r>
        <w:t>Customer Statement:</w:t>
      </w:r>
      <w:r>
        <w:br/>
        <w:t>"The property photos showed a modern lobby, but the property looked different when I arrived."</w:t>
      </w:r>
    </w:p>
    <w:p w14:paraId="3DCB60A8" w14:textId="77777777" w:rsidR="00973C29" w:rsidRDefault="00000000">
      <w:r>
        <w:rPr>
          <w:b/>
          <w:color w:val="175C8A"/>
        </w:rPr>
        <w:t>[Tab: ]</w:t>
      </w:r>
    </w:p>
    <w:p w14:paraId="3E47D377" w14:textId="77777777" w:rsidR="00973C29" w:rsidRDefault="00000000">
      <w:pPr>
        <w:ind w:left="340"/>
      </w:pPr>
      <w:r>
        <w:t>Photos Uploaded: 2022</w:t>
      </w:r>
      <w:r>
        <w:br/>
        <w:t>Property Renovation Completed: 2024</w:t>
      </w:r>
    </w:p>
    <w:p w14:paraId="64884C2D" w14:textId="77777777" w:rsidR="00973C29" w:rsidRDefault="00000000">
      <w:r>
        <w:rPr>
          <w:b/>
          <w:color w:val="175C8A"/>
        </w:rPr>
        <w:t>[Tab: ]</w:t>
      </w:r>
    </w:p>
    <w:p w14:paraId="5BDF5348" w14:textId="77777777" w:rsidR="00973C29" w:rsidRDefault="00000000">
      <w:pPr>
        <w:ind w:left="340"/>
      </w:pPr>
      <w:r>
        <w:t>Description:</w:t>
      </w:r>
      <w:r>
        <w:br/>
        <w:t>"Recently renovated property with updated facilities."</w:t>
      </w:r>
    </w:p>
    <w:p w14:paraId="218AD171" w14:textId="77777777" w:rsidR="00973C29" w:rsidRDefault="00000000">
      <w:r>
        <w:rPr>
          <w:b/>
          <w:color w:val="2E74B5"/>
        </w:rPr>
        <w:t>att-level-1-q53  [straightforward]</w:t>
      </w:r>
    </w:p>
    <w:p w14:paraId="65919F2F" w14:textId="77777777" w:rsidR="00973C29" w:rsidRDefault="00000000">
      <w:r>
        <w:lastRenderedPageBreak/>
        <w:t>Which detail creates a possible concern?</w:t>
      </w:r>
    </w:p>
    <w:p w14:paraId="1E94C4B0" w14:textId="77777777" w:rsidR="00973C29" w:rsidRDefault="00000000">
      <w:r>
        <w:rPr>
          <w:b/>
          <w:color w:val="175C8A"/>
        </w:rPr>
        <w:t>[Tab: ]</w:t>
      </w:r>
    </w:p>
    <w:p w14:paraId="4C4A5C05" w14:textId="77777777" w:rsidR="00973C29" w:rsidRDefault="00000000">
      <w:pPr>
        <w:ind w:left="340"/>
      </w:pPr>
      <w:r>
        <w:t>Customer Statement:</w:t>
      </w:r>
      <w:r>
        <w:br/>
        <w:t>"The property photos showed a modern lobby, but the property looked different when I arrived."</w:t>
      </w:r>
    </w:p>
    <w:p w14:paraId="5BB8FB9D" w14:textId="77777777" w:rsidR="00973C29" w:rsidRDefault="00000000">
      <w:r>
        <w:rPr>
          <w:b/>
          <w:color w:val="175C8A"/>
        </w:rPr>
        <w:t>[Tab: ]</w:t>
      </w:r>
    </w:p>
    <w:p w14:paraId="6299A108" w14:textId="77777777" w:rsidR="00973C29" w:rsidRDefault="00000000">
      <w:pPr>
        <w:ind w:left="340"/>
      </w:pPr>
      <w:r>
        <w:t>Photos Uploaded: 2022</w:t>
      </w:r>
      <w:r>
        <w:br/>
        <w:t>Property Renovation Completed: 2024</w:t>
      </w:r>
    </w:p>
    <w:p w14:paraId="3AC3986F" w14:textId="77777777" w:rsidR="00973C29" w:rsidRDefault="00000000">
      <w:r>
        <w:rPr>
          <w:b/>
          <w:color w:val="175C8A"/>
        </w:rPr>
        <w:t>[Tab: ]</w:t>
      </w:r>
    </w:p>
    <w:p w14:paraId="7CBB9CB5" w14:textId="77777777" w:rsidR="00973C29" w:rsidRDefault="00000000">
      <w:pPr>
        <w:ind w:left="340"/>
      </w:pPr>
      <w:r>
        <w:t>Description:</w:t>
      </w:r>
      <w:r>
        <w:br/>
        <w:t>"Recently renovated property with updated facilities."</w:t>
      </w:r>
    </w:p>
    <w:p w14:paraId="4477C969" w14:textId="77777777" w:rsidR="00973C29" w:rsidRDefault="00000000">
      <w:pPr>
        <w:pStyle w:val="ListBullet"/>
      </w:pPr>
      <w:r>
        <w:t xml:space="preserve">    A. The customer disliked the property</w:t>
      </w:r>
    </w:p>
    <w:p w14:paraId="42768C26" w14:textId="32FD192D" w:rsidR="00973C29" w:rsidRDefault="00000000">
      <w:pPr>
        <w:pStyle w:val="ListBullet"/>
      </w:pPr>
      <w:r>
        <w:t xml:space="preserve">    B. The photos may not represent the current property condition</w:t>
      </w:r>
    </w:p>
    <w:p w14:paraId="58EB60D3" w14:textId="77777777" w:rsidR="00973C29" w:rsidRDefault="00000000">
      <w:pPr>
        <w:pStyle w:val="ListBullet"/>
      </w:pPr>
      <w:r>
        <w:t xml:space="preserve">    C. The property completed renovation</w:t>
      </w:r>
    </w:p>
    <w:p w14:paraId="58EE6261" w14:textId="77777777" w:rsidR="00973C29" w:rsidRDefault="00000000">
      <w:pPr>
        <w:pStyle w:val="ListBullet"/>
      </w:pPr>
      <w:r>
        <w:t xml:space="preserve">    D. The listing has a description</w:t>
      </w:r>
    </w:p>
    <w:p w14:paraId="4C411A60" w14:textId="77777777" w:rsidR="00973C29" w:rsidRDefault="00973C29"/>
    <w:p w14:paraId="789DA75E" w14:textId="77777777" w:rsidR="00973C29" w:rsidRDefault="00000000">
      <w:r>
        <w:rPr>
          <w:b/>
          <w:color w:val="2E74B5"/>
        </w:rPr>
        <w:t>att-level-1-q54  [complex]</w:t>
      </w:r>
    </w:p>
    <w:p w14:paraId="532AC0D3" w14:textId="77777777" w:rsidR="00973C29" w:rsidRDefault="00000000">
      <w:r>
        <w:t>Select ALL details that require comparison.</w:t>
      </w:r>
    </w:p>
    <w:p w14:paraId="2A344C46" w14:textId="77777777" w:rsidR="00973C29" w:rsidRDefault="00000000">
      <w:r>
        <w:rPr>
          <w:b/>
          <w:color w:val="175C8A"/>
        </w:rPr>
        <w:t>[Tab: ]</w:t>
      </w:r>
    </w:p>
    <w:p w14:paraId="335EE94E" w14:textId="77777777" w:rsidR="00973C29" w:rsidRDefault="00000000">
      <w:pPr>
        <w:ind w:left="340"/>
      </w:pPr>
      <w:r>
        <w:t>Customer Statement:</w:t>
      </w:r>
      <w:r>
        <w:br/>
        <w:t>"The property photos showed a modern lobby, but the property looked different when I arrived."</w:t>
      </w:r>
    </w:p>
    <w:p w14:paraId="5B2920F0" w14:textId="77777777" w:rsidR="00973C29" w:rsidRDefault="00000000">
      <w:r>
        <w:rPr>
          <w:b/>
          <w:color w:val="175C8A"/>
        </w:rPr>
        <w:t>[Tab: ]</w:t>
      </w:r>
    </w:p>
    <w:p w14:paraId="53E17B97" w14:textId="77777777" w:rsidR="00973C29" w:rsidRDefault="00000000">
      <w:pPr>
        <w:ind w:left="340"/>
      </w:pPr>
      <w:r>
        <w:t>Photos Uploaded: 2022</w:t>
      </w:r>
      <w:r>
        <w:br/>
        <w:t>Property Renovation Completed: 2024</w:t>
      </w:r>
    </w:p>
    <w:p w14:paraId="0C4F38FC" w14:textId="77777777" w:rsidR="00973C29" w:rsidRDefault="00000000">
      <w:r>
        <w:rPr>
          <w:b/>
          <w:color w:val="175C8A"/>
        </w:rPr>
        <w:t>[Tab: ]</w:t>
      </w:r>
    </w:p>
    <w:p w14:paraId="5649C8F4" w14:textId="77777777" w:rsidR="00973C29" w:rsidRDefault="00000000">
      <w:pPr>
        <w:ind w:left="340"/>
      </w:pPr>
      <w:r>
        <w:t>Description:</w:t>
      </w:r>
      <w:r>
        <w:br/>
        <w:t>"Recently renovated property with updated facilities."</w:t>
      </w:r>
    </w:p>
    <w:p w14:paraId="67AF1553" w14:textId="642C64E7" w:rsidR="00973C29" w:rsidRDefault="00000000">
      <w:pPr>
        <w:pStyle w:val="ListBullet"/>
      </w:pPr>
      <w:r>
        <w:t xml:space="preserve">    A. Photo upload date</w:t>
      </w:r>
    </w:p>
    <w:p w14:paraId="42D20571" w14:textId="116FCFC1" w:rsidR="00973C29" w:rsidRDefault="00000000">
      <w:pPr>
        <w:pStyle w:val="ListBullet"/>
      </w:pPr>
      <w:r>
        <w:t xml:space="preserve">    B. Renovation completion date</w:t>
      </w:r>
    </w:p>
    <w:p w14:paraId="0E27964C" w14:textId="53C0C4CE" w:rsidR="00973C29" w:rsidRDefault="00000000">
      <w:pPr>
        <w:pStyle w:val="ListBullet"/>
      </w:pPr>
      <w:r>
        <w:t xml:space="preserve">    C. Current listing information</w:t>
      </w:r>
    </w:p>
    <w:p w14:paraId="1FBD97B6" w14:textId="77777777" w:rsidR="00973C29" w:rsidRDefault="00000000">
      <w:pPr>
        <w:pStyle w:val="ListBullet"/>
      </w:pPr>
      <w:r>
        <w:t xml:space="preserve">    D. Customer rating preference</w:t>
      </w:r>
    </w:p>
    <w:p w14:paraId="4771DA23" w14:textId="77777777" w:rsidR="00973C29" w:rsidRDefault="00973C29"/>
    <w:p w14:paraId="75CA5351" w14:textId="77777777" w:rsidR="00973C29" w:rsidRDefault="00000000">
      <w:r>
        <w:rPr>
          <w:b/>
          <w:color w:val="2E74B5"/>
        </w:rPr>
        <w:t>att-level-1-q55  [straightforward]</w:t>
      </w:r>
    </w:p>
    <w:p w14:paraId="6DEB4C20" w14:textId="77777777" w:rsidR="00973C29" w:rsidRDefault="00000000">
      <w:r>
        <w:lastRenderedPageBreak/>
        <w:t>Which statement is accurate?</w:t>
      </w:r>
    </w:p>
    <w:p w14:paraId="76D451A5" w14:textId="77777777" w:rsidR="00973C29" w:rsidRDefault="00000000">
      <w:r>
        <w:rPr>
          <w:b/>
          <w:color w:val="175C8A"/>
        </w:rPr>
        <w:t>[Tab: ]</w:t>
      </w:r>
    </w:p>
    <w:p w14:paraId="4A4D280B" w14:textId="77777777" w:rsidR="00973C29" w:rsidRDefault="00000000">
      <w:pPr>
        <w:ind w:left="340"/>
      </w:pPr>
      <w:r>
        <w:t>Customer Statement:</w:t>
      </w:r>
      <w:r>
        <w:br/>
        <w:t>"The property photos showed a modern lobby, but the property looked different when I arrived."</w:t>
      </w:r>
    </w:p>
    <w:p w14:paraId="0D0606A4" w14:textId="77777777" w:rsidR="00973C29" w:rsidRDefault="00000000">
      <w:r>
        <w:rPr>
          <w:b/>
          <w:color w:val="175C8A"/>
        </w:rPr>
        <w:t>[Tab: ]</w:t>
      </w:r>
    </w:p>
    <w:p w14:paraId="3B39707C" w14:textId="77777777" w:rsidR="00973C29" w:rsidRDefault="00000000">
      <w:pPr>
        <w:ind w:left="340"/>
      </w:pPr>
      <w:r>
        <w:t>Photos Uploaded: 2022</w:t>
      </w:r>
      <w:r>
        <w:br/>
        <w:t>Property Renovation Completed: 2024</w:t>
      </w:r>
    </w:p>
    <w:p w14:paraId="259D13A6" w14:textId="77777777" w:rsidR="00973C29" w:rsidRDefault="00000000">
      <w:r>
        <w:rPr>
          <w:b/>
          <w:color w:val="175C8A"/>
        </w:rPr>
        <w:t>[Tab: ]</w:t>
      </w:r>
    </w:p>
    <w:p w14:paraId="16078F8A" w14:textId="77777777" w:rsidR="00973C29" w:rsidRDefault="00000000">
      <w:pPr>
        <w:ind w:left="340"/>
      </w:pPr>
      <w:r>
        <w:t>Description:</w:t>
      </w:r>
      <w:r>
        <w:br/>
        <w:t>"Recently renovated property with updated facilities."</w:t>
      </w:r>
    </w:p>
    <w:p w14:paraId="3B1A5881" w14:textId="77777777" w:rsidR="00973C29" w:rsidRDefault="00000000">
      <w:pPr>
        <w:pStyle w:val="ListBullet"/>
      </w:pPr>
      <w:r>
        <w:t xml:space="preserve">    A. Old photos automatically prove fraud</w:t>
      </w:r>
    </w:p>
    <w:p w14:paraId="7CC22F9E" w14:textId="77777777" w:rsidR="00973C29" w:rsidRDefault="00000000">
      <w:pPr>
        <w:pStyle w:val="ListBullet"/>
      </w:pPr>
      <w:r>
        <w:t xml:space="preserve">    B. The property must remove all photos</w:t>
      </w:r>
    </w:p>
    <w:p w14:paraId="40A9A9AC" w14:textId="459D4393" w:rsidR="00973C29" w:rsidRDefault="00000000">
      <w:pPr>
        <w:pStyle w:val="ListBullet"/>
      </w:pPr>
      <w:r>
        <w:t xml:space="preserve">    C. The photos may require review because they predate renovations</w:t>
      </w:r>
    </w:p>
    <w:p w14:paraId="47DF0D44" w14:textId="77777777" w:rsidR="00973C29" w:rsidRDefault="00000000">
      <w:pPr>
        <w:pStyle w:val="ListBullet"/>
      </w:pPr>
      <w:r>
        <w:t xml:space="preserve">    D. Renovated properties cannot use old photos</w:t>
      </w:r>
    </w:p>
    <w:p w14:paraId="530CC51D" w14:textId="77777777" w:rsidR="00973C29" w:rsidRDefault="00973C29"/>
    <w:p w14:paraId="2BF2DA74" w14:textId="77777777" w:rsidR="00973C29" w:rsidRDefault="00000000">
      <w:r>
        <w:rPr>
          <w:b/>
          <w:color w:val="2E74B5"/>
        </w:rPr>
        <w:t>att-level-1-q56  [straightforward]</w:t>
      </w:r>
    </w:p>
    <w:p w14:paraId="1EB363B8" w14:textId="77777777" w:rsidR="00973C29" w:rsidRDefault="00000000">
      <w:r>
        <w:t>Which information would help determine listing accuracy?</w:t>
      </w:r>
    </w:p>
    <w:p w14:paraId="63053992" w14:textId="77777777" w:rsidR="00973C29" w:rsidRDefault="00000000">
      <w:r>
        <w:rPr>
          <w:b/>
          <w:color w:val="175C8A"/>
        </w:rPr>
        <w:t>[Tab: ]</w:t>
      </w:r>
    </w:p>
    <w:p w14:paraId="5A7E8AED" w14:textId="77777777" w:rsidR="00973C29" w:rsidRDefault="00000000">
      <w:pPr>
        <w:ind w:left="340"/>
      </w:pPr>
      <w:r>
        <w:t>Customer Statement:</w:t>
      </w:r>
      <w:r>
        <w:br/>
        <w:t>"The property photos showed a modern lobby, but the property looked different when I arrived."</w:t>
      </w:r>
    </w:p>
    <w:p w14:paraId="43A48DB9" w14:textId="77777777" w:rsidR="00973C29" w:rsidRDefault="00000000">
      <w:r>
        <w:rPr>
          <w:b/>
          <w:color w:val="175C8A"/>
        </w:rPr>
        <w:t>[Tab: ]</w:t>
      </w:r>
    </w:p>
    <w:p w14:paraId="1ADDD411" w14:textId="77777777" w:rsidR="00973C29" w:rsidRDefault="00000000">
      <w:pPr>
        <w:ind w:left="340"/>
      </w:pPr>
      <w:r>
        <w:t>Photos Uploaded: 2022</w:t>
      </w:r>
      <w:r>
        <w:br/>
        <w:t>Property Renovation Completed: 2024</w:t>
      </w:r>
    </w:p>
    <w:p w14:paraId="4B1D4C31" w14:textId="77777777" w:rsidR="00973C29" w:rsidRDefault="00000000">
      <w:r>
        <w:rPr>
          <w:b/>
          <w:color w:val="175C8A"/>
        </w:rPr>
        <w:t>[Tab: ]</w:t>
      </w:r>
    </w:p>
    <w:p w14:paraId="3E00E099" w14:textId="77777777" w:rsidR="00973C29" w:rsidRDefault="00000000">
      <w:pPr>
        <w:ind w:left="340"/>
      </w:pPr>
      <w:r>
        <w:t>Description:</w:t>
      </w:r>
      <w:r>
        <w:br/>
        <w:t>"Recently renovated property with updated facilities."</w:t>
      </w:r>
    </w:p>
    <w:p w14:paraId="42B51D88" w14:textId="614414C9" w:rsidR="00973C29" w:rsidRDefault="00000000">
      <w:pPr>
        <w:pStyle w:val="ListBullet"/>
      </w:pPr>
      <w:r>
        <w:t xml:space="preserve">    A. Updated property photos and listing history</w:t>
      </w:r>
    </w:p>
    <w:p w14:paraId="393ABCFA" w14:textId="77777777" w:rsidR="00973C29" w:rsidRDefault="00000000">
      <w:pPr>
        <w:pStyle w:val="ListBullet"/>
      </w:pPr>
      <w:r>
        <w:t xml:space="preserve">    B. Number of customer reviews</w:t>
      </w:r>
    </w:p>
    <w:p w14:paraId="1D70A31B" w14:textId="77777777" w:rsidR="00973C29" w:rsidRDefault="00000000">
      <w:pPr>
        <w:pStyle w:val="ListBullet"/>
      </w:pPr>
      <w:r>
        <w:t xml:space="preserve">    C. Customer account age</w:t>
      </w:r>
    </w:p>
    <w:p w14:paraId="052E05F3" w14:textId="77777777" w:rsidR="00973C29" w:rsidRDefault="00000000">
      <w:pPr>
        <w:pStyle w:val="ListBullet"/>
      </w:pPr>
      <w:r>
        <w:t xml:space="preserve">    D. Property rating</w:t>
      </w:r>
    </w:p>
    <w:p w14:paraId="51A6E529" w14:textId="77777777" w:rsidR="00973C29" w:rsidRDefault="00973C29"/>
    <w:p w14:paraId="0AB24458" w14:textId="77777777" w:rsidR="00973C29" w:rsidRDefault="00000000">
      <w:r>
        <w:rPr>
          <w:b/>
          <w:color w:val="74300E"/>
          <w:sz w:val="22"/>
        </w:rPr>
        <w:t>Case: THE AMENITY THAT CHANGED</w:t>
      </w:r>
    </w:p>
    <w:p w14:paraId="73F48D67" w14:textId="77777777" w:rsidR="00973C29" w:rsidRDefault="00000000">
      <w:r>
        <w:rPr>
          <w:b/>
          <w:color w:val="175C8A"/>
        </w:rPr>
        <w:lastRenderedPageBreak/>
        <w:t>[Tab: ]</w:t>
      </w:r>
    </w:p>
    <w:p w14:paraId="07E1936B" w14:textId="77777777" w:rsidR="00973C29" w:rsidRDefault="00000000">
      <w:pPr>
        <w:ind w:left="340"/>
      </w:pPr>
      <w:r>
        <w:t>Customer Statement:</w:t>
      </w:r>
      <w:r>
        <w:br/>
        <w:t>"The listing mentioned a swimming pool, but there was no pool available during my stay."</w:t>
      </w:r>
    </w:p>
    <w:p w14:paraId="73E13208" w14:textId="77777777" w:rsidR="00973C29" w:rsidRDefault="00000000">
      <w:r>
        <w:rPr>
          <w:b/>
          <w:color w:val="175C8A"/>
        </w:rPr>
        <w:t>[Tab: ]</w:t>
      </w:r>
    </w:p>
    <w:p w14:paraId="214945A9" w14:textId="77777777" w:rsidR="00973C29" w:rsidRDefault="00000000">
      <w:pPr>
        <w:ind w:left="340"/>
      </w:pPr>
      <w:r>
        <w:t>Available 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Pool: Not listed</w:t>
      </w:r>
    </w:p>
    <w:p w14:paraId="1302157A" w14:textId="77777777" w:rsidR="00973C29" w:rsidRDefault="00000000">
      <w:r>
        <w:rPr>
          <w:b/>
          <w:color w:val="175C8A"/>
        </w:rPr>
        <w:t>[Tab: ]</w:t>
      </w:r>
    </w:p>
    <w:p w14:paraId="51FE9BD2" w14:textId="77777777" w:rsidR="00973C29" w:rsidRDefault="00000000">
      <w:pPr>
        <w:ind w:left="340"/>
      </w:pPr>
      <w:r>
        <w:t>Previous Listing (3 months earlier):</w:t>
      </w:r>
      <w:r>
        <w:br/>
        <w:t>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</w:t>
      </w:r>
    </w:p>
    <w:p w14:paraId="2FACB177" w14:textId="77777777" w:rsidR="00973C29" w:rsidRDefault="00000000">
      <w:r>
        <w:rPr>
          <w:b/>
          <w:color w:val="175C8A"/>
        </w:rPr>
        <w:t>[Tab: ]</w:t>
      </w:r>
    </w:p>
    <w:p w14:paraId="0F20E478" w14:textId="77777777" w:rsidR="00973C29" w:rsidRDefault="00000000">
      <w:pPr>
        <w:ind w:left="340"/>
      </w:pPr>
      <w:r>
        <w:t>Booking Date: 2 months after the previous listing update</w:t>
      </w:r>
      <w:r>
        <w:br/>
        <w:t>Stay Completed: Yes</w:t>
      </w:r>
    </w:p>
    <w:p w14:paraId="7BE998F2" w14:textId="77777777" w:rsidR="00973C29" w:rsidRDefault="00000000">
      <w:r>
        <w:rPr>
          <w:b/>
          <w:color w:val="2E74B5"/>
        </w:rPr>
        <w:t>att-level-1-q57  [straightforward]</w:t>
      </w:r>
    </w:p>
    <w:p w14:paraId="4B9D7573" w14:textId="77777777" w:rsidR="00973C29" w:rsidRDefault="00000000">
      <w:r>
        <w:t>Which detail requires attention?</w:t>
      </w:r>
    </w:p>
    <w:p w14:paraId="72AF883A" w14:textId="77777777" w:rsidR="00973C29" w:rsidRDefault="00000000">
      <w:r>
        <w:rPr>
          <w:b/>
          <w:color w:val="175C8A"/>
        </w:rPr>
        <w:t>[Tab: ]</w:t>
      </w:r>
    </w:p>
    <w:p w14:paraId="530A15E6" w14:textId="77777777" w:rsidR="00973C29" w:rsidRDefault="00000000">
      <w:pPr>
        <w:ind w:left="340"/>
      </w:pPr>
      <w:r>
        <w:t>Customer Statement:</w:t>
      </w:r>
      <w:r>
        <w:br/>
        <w:t>"The listing mentioned a swimming pool, but there was no pool available during my stay."</w:t>
      </w:r>
    </w:p>
    <w:p w14:paraId="44F70A12" w14:textId="77777777" w:rsidR="00973C29" w:rsidRDefault="00000000">
      <w:r>
        <w:rPr>
          <w:b/>
          <w:color w:val="175C8A"/>
        </w:rPr>
        <w:t>[Tab: ]</w:t>
      </w:r>
    </w:p>
    <w:p w14:paraId="544A357F" w14:textId="77777777" w:rsidR="00973C29" w:rsidRDefault="00000000">
      <w:pPr>
        <w:ind w:left="340"/>
      </w:pPr>
      <w:r>
        <w:t>Available 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Pool: Not listed</w:t>
      </w:r>
    </w:p>
    <w:p w14:paraId="3DF324A0" w14:textId="77777777" w:rsidR="00973C29" w:rsidRDefault="00000000">
      <w:r>
        <w:rPr>
          <w:b/>
          <w:color w:val="175C8A"/>
        </w:rPr>
        <w:t>[Tab: ]</w:t>
      </w:r>
    </w:p>
    <w:p w14:paraId="33D0DFA6" w14:textId="77777777" w:rsidR="00973C29" w:rsidRDefault="00000000">
      <w:pPr>
        <w:ind w:left="340"/>
      </w:pPr>
      <w:r>
        <w:t>Previous Listing (3 months earlier):</w:t>
      </w:r>
      <w:r>
        <w:br/>
        <w:t>Amenities:</w:t>
      </w:r>
      <w:r>
        <w:br/>
        <w:t>Restaurant</w:t>
      </w:r>
      <w:r>
        <w:br/>
        <w:t>Gym</w:t>
      </w:r>
      <w:r>
        <w:br/>
      </w:r>
      <w:r>
        <w:lastRenderedPageBreak/>
        <w:t>Parking</w:t>
      </w:r>
      <w:r>
        <w:br/>
        <w:t>Swimming Pool</w:t>
      </w:r>
    </w:p>
    <w:p w14:paraId="6F20AEC1" w14:textId="77777777" w:rsidR="00973C29" w:rsidRDefault="00000000">
      <w:r>
        <w:rPr>
          <w:b/>
          <w:color w:val="175C8A"/>
        </w:rPr>
        <w:t>[Tab: ]</w:t>
      </w:r>
    </w:p>
    <w:p w14:paraId="53DD1EF1" w14:textId="77777777" w:rsidR="00973C29" w:rsidRDefault="00000000">
      <w:pPr>
        <w:ind w:left="340"/>
      </w:pPr>
      <w:r>
        <w:t>Booking Date: 2 months after the previous listing update</w:t>
      </w:r>
      <w:r>
        <w:br/>
        <w:t>Stay Completed: Yes</w:t>
      </w:r>
    </w:p>
    <w:p w14:paraId="64F8F511" w14:textId="77777777" w:rsidR="00973C29" w:rsidRDefault="00000000">
      <w:pPr>
        <w:pStyle w:val="ListBullet"/>
      </w:pPr>
      <w:r>
        <w:t xml:space="preserve">    A. The customer mentioned a missing amenity</w:t>
      </w:r>
    </w:p>
    <w:p w14:paraId="3DDE6E22" w14:textId="6827D1B6" w:rsidR="00973C29" w:rsidRDefault="00000000">
      <w:pPr>
        <w:pStyle w:val="ListBullet"/>
      </w:pPr>
      <w:r>
        <w:t xml:space="preserve">    B. Previous listing information included a swimming pool, but current listing does not</w:t>
      </w:r>
    </w:p>
    <w:p w14:paraId="1933E9D7" w14:textId="77777777" w:rsidR="00973C29" w:rsidRDefault="00000000">
      <w:pPr>
        <w:pStyle w:val="ListBullet"/>
      </w:pPr>
      <w:r>
        <w:t xml:space="preserve">    C. The booking was completed</w:t>
      </w:r>
    </w:p>
    <w:p w14:paraId="779EAEA0" w14:textId="77777777" w:rsidR="00973C29" w:rsidRDefault="00000000">
      <w:pPr>
        <w:pStyle w:val="ListBullet"/>
      </w:pPr>
      <w:r>
        <w:t xml:space="preserve">    D. The property has a gym</w:t>
      </w:r>
    </w:p>
    <w:p w14:paraId="1D9E21F2" w14:textId="77777777" w:rsidR="00973C29" w:rsidRDefault="00973C29"/>
    <w:p w14:paraId="5688F118" w14:textId="77777777" w:rsidR="00973C29" w:rsidRDefault="00000000">
      <w:r>
        <w:rPr>
          <w:b/>
          <w:color w:val="2E74B5"/>
        </w:rPr>
        <w:t>att-level-1-q58  [complex]</w:t>
      </w:r>
    </w:p>
    <w:p w14:paraId="5E95F7B0" w14:textId="77777777" w:rsidR="00973C29" w:rsidRDefault="00000000">
      <w:r>
        <w:t>Select ALL details that may explain the customer’s concern.</w:t>
      </w:r>
    </w:p>
    <w:p w14:paraId="3A4C1033" w14:textId="77777777" w:rsidR="00973C29" w:rsidRDefault="00000000">
      <w:r>
        <w:rPr>
          <w:b/>
          <w:color w:val="175C8A"/>
        </w:rPr>
        <w:t>[Tab: ]</w:t>
      </w:r>
    </w:p>
    <w:p w14:paraId="131658A2" w14:textId="77777777" w:rsidR="00973C29" w:rsidRDefault="00000000">
      <w:pPr>
        <w:ind w:left="340"/>
      </w:pPr>
      <w:r>
        <w:t>Customer Statement:</w:t>
      </w:r>
      <w:r>
        <w:br/>
        <w:t>"The listing mentioned a swimming pool, but there was no pool available during my stay."</w:t>
      </w:r>
    </w:p>
    <w:p w14:paraId="5B530C1A" w14:textId="77777777" w:rsidR="00973C29" w:rsidRDefault="00000000">
      <w:r>
        <w:rPr>
          <w:b/>
          <w:color w:val="175C8A"/>
        </w:rPr>
        <w:t>[Tab: ]</w:t>
      </w:r>
    </w:p>
    <w:p w14:paraId="1C0425B4" w14:textId="77777777" w:rsidR="00973C29" w:rsidRDefault="00000000">
      <w:pPr>
        <w:ind w:left="340"/>
      </w:pPr>
      <w:r>
        <w:t>Available 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Pool: Not listed</w:t>
      </w:r>
    </w:p>
    <w:p w14:paraId="66271F37" w14:textId="77777777" w:rsidR="00973C29" w:rsidRDefault="00000000">
      <w:r>
        <w:rPr>
          <w:b/>
          <w:color w:val="175C8A"/>
        </w:rPr>
        <w:t>[Tab: ]</w:t>
      </w:r>
    </w:p>
    <w:p w14:paraId="05E55CFF" w14:textId="77777777" w:rsidR="00973C29" w:rsidRDefault="00000000">
      <w:pPr>
        <w:ind w:left="340"/>
      </w:pPr>
      <w:r>
        <w:t>Previous Listing (3 months earlier):</w:t>
      </w:r>
      <w:r>
        <w:br/>
        <w:t>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</w:t>
      </w:r>
    </w:p>
    <w:p w14:paraId="4B2D5836" w14:textId="77777777" w:rsidR="00973C29" w:rsidRDefault="00000000">
      <w:r>
        <w:rPr>
          <w:b/>
          <w:color w:val="175C8A"/>
        </w:rPr>
        <w:t>[Tab: ]</w:t>
      </w:r>
    </w:p>
    <w:p w14:paraId="259DE496" w14:textId="77777777" w:rsidR="00973C29" w:rsidRDefault="00000000">
      <w:pPr>
        <w:ind w:left="340"/>
      </w:pPr>
      <w:r>
        <w:t>Booking Date: 2 months after the previous listing update</w:t>
      </w:r>
      <w:r>
        <w:br/>
        <w:t>Stay Completed: Yes</w:t>
      </w:r>
    </w:p>
    <w:p w14:paraId="35572795" w14:textId="0D55B1FC" w:rsidR="00973C29" w:rsidRDefault="00000000">
      <w:pPr>
        <w:pStyle w:val="ListBullet"/>
      </w:pPr>
      <w:r>
        <w:t xml:space="preserve">    A. Previous listing showed a swimming pool</w:t>
      </w:r>
    </w:p>
    <w:p w14:paraId="6B9657D7" w14:textId="444FB3DF" w:rsidR="00973C29" w:rsidRDefault="00000000">
      <w:pPr>
        <w:pStyle w:val="ListBullet"/>
      </w:pPr>
      <w:r>
        <w:t xml:space="preserve">    B. Current listing does not show a swimming pool</w:t>
      </w:r>
    </w:p>
    <w:p w14:paraId="01B4D5B6" w14:textId="77777777" w:rsidR="00973C29" w:rsidRDefault="00000000">
      <w:pPr>
        <w:pStyle w:val="ListBullet"/>
      </w:pPr>
      <w:r>
        <w:t xml:space="preserve">    C. Customer completed the stay</w:t>
      </w:r>
    </w:p>
    <w:p w14:paraId="11774B50" w14:textId="77777777" w:rsidR="00973C29" w:rsidRDefault="00000000">
      <w:pPr>
        <w:pStyle w:val="ListBullet"/>
      </w:pPr>
      <w:r>
        <w:t xml:space="preserve">    D. Property has parking</w:t>
      </w:r>
    </w:p>
    <w:p w14:paraId="2890E547" w14:textId="77777777" w:rsidR="00973C29" w:rsidRDefault="00973C29"/>
    <w:p w14:paraId="59B89B86" w14:textId="77777777" w:rsidR="00973C29" w:rsidRDefault="00000000">
      <w:r>
        <w:rPr>
          <w:b/>
          <w:color w:val="2E74B5"/>
        </w:rPr>
        <w:t>att-level-1-q59  [straightforward]</w:t>
      </w:r>
    </w:p>
    <w:p w14:paraId="1A334F81" w14:textId="77777777" w:rsidR="00973C29" w:rsidRDefault="00000000">
      <w:r>
        <w:t>Which statement is supported by the information?</w:t>
      </w:r>
    </w:p>
    <w:p w14:paraId="3D7DC9F3" w14:textId="77777777" w:rsidR="00973C29" w:rsidRDefault="00000000">
      <w:r>
        <w:rPr>
          <w:b/>
          <w:color w:val="175C8A"/>
        </w:rPr>
        <w:t>[Tab: ]</w:t>
      </w:r>
    </w:p>
    <w:p w14:paraId="1DB95110" w14:textId="77777777" w:rsidR="00973C29" w:rsidRDefault="00000000">
      <w:pPr>
        <w:ind w:left="340"/>
      </w:pPr>
      <w:r>
        <w:t>Customer Statement:</w:t>
      </w:r>
      <w:r>
        <w:br/>
        <w:t>"The listing mentioned a swimming pool, but there was no pool available during my stay."</w:t>
      </w:r>
    </w:p>
    <w:p w14:paraId="696787DC" w14:textId="77777777" w:rsidR="00973C29" w:rsidRDefault="00000000">
      <w:r>
        <w:rPr>
          <w:b/>
          <w:color w:val="175C8A"/>
        </w:rPr>
        <w:t>[Tab: ]</w:t>
      </w:r>
    </w:p>
    <w:p w14:paraId="43D3F3D7" w14:textId="77777777" w:rsidR="00973C29" w:rsidRDefault="00000000">
      <w:pPr>
        <w:ind w:left="340"/>
      </w:pPr>
      <w:r>
        <w:t>Available 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Pool: Not listed</w:t>
      </w:r>
    </w:p>
    <w:p w14:paraId="353E4EAE" w14:textId="77777777" w:rsidR="00973C29" w:rsidRDefault="00000000">
      <w:r>
        <w:rPr>
          <w:b/>
          <w:color w:val="175C8A"/>
        </w:rPr>
        <w:t>[Tab: ]</w:t>
      </w:r>
    </w:p>
    <w:p w14:paraId="325D3F4E" w14:textId="77777777" w:rsidR="00973C29" w:rsidRDefault="00000000">
      <w:pPr>
        <w:ind w:left="340"/>
      </w:pPr>
      <w:r>
        <w:t>Previous Listing (3 months earlier):</w:t>
      </w:r>
      <w:r>
        <w:br/>
        <w:t>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</w:t>
      </w:r>
    </w:p>
    <w:p w14:paraId="3E5261DC" w14:textId="77777777" w:rsidR="00973C29" w:rsidRDefault="00000000">
      <w:r>
        <w:rPr>
          <w:b/>
          <w:color w:val="175C8A"/>
        </w:rPr>
        <w:t>[Tab: ]</w:t>
      </w:r>
    </w:p>
    <w:p w14:paraId="79811C8B" w14:textId="77777777" w:rsidR="00973C29" w:rsidRDefault="00000000">
      <w:pPr>
        <w:ind w:left="340"/>
      </w:pPr>
      <w:r>
        <w:t>Booking Date: 2 months after the previous listing update</w:t>
      </w:r>
      <w:r>
        <w:br/>
        <w:t>Stay Completed: Yes</w:t>
      </w:r>
    </w:p>
    <w:p w14:paraId="693108B7" w14:textId="77777777" w:rsidR="00973C29" w:rsidRDefault="00000000">
      <w:pPr>
        <w:pStyle w:val="ListBullet"/>
      </w:pPr>
      <w:r>
        <w:t xml:space="preserve">    A. The property definitely provided false information</w:t>
      </w:r>
    </w:p>
    <w:p w14:paraId="19283704" w14:textId="5DC95325" w:rsidR="00973C29" w:rsidRDefault="00000000">
      <w:pPr>
        <w:pStyle w:val="ListBullet"/>
      </w:pPr>
      <w:r>
        <w:t xml:space="preserve">    B. The customer’s concern requires review using listing history and timing</w:t>
      </w:r>
    </w:p>
    <w:p w14:paraId="36D34276" w14:textId="77777777" w:rsidR="00973C29" w:rsidRDefault="00000000">
      <w:pPr>
        <w:pStyle w:val="ListBullet"/>
      </w:pPr>
      <w:r>
        <w:t xml:space="preserve">    C. Previous listings are always applicable</w:t>
      </w:r>
    </w:p>
    <w:p w14:paraId="61A97092" w14:textId="77777777" w:rsidR="00973C29" w:rsidRDefault="00000000">
      <w:pPr>
        <w:pStyle w:val="ListBullet"/>
      </w:pPr>
      <w:r>
        <w:t xml:space="preserve">    D. Amenities never change</w:t>
      </w:r>
    </w:p>
    <w:p w14:paraId="3C508AB9" w14:textId="77777777" w:rsidR="00973C29" w:rsidRDefault="00973C29"/>
    <w:p w14:paraId="78E6B472" w14:textId="77777777" w:rsidR="00973C29" w:rsidRDefault="00000000">
      <w:r>
        <w:rPr>
          <w:b/>
          <w:color w:val="2E74B5"/>
        </w:rPr>
        <w:t>att-level-1-q60  [straightforward]</w:t>
      </w:r>
    </w:p>
    <w:p w14:paraId="45A56011" w14:textId="77777777" w:rsidR="00973C29" w:rsidRDefault="00000000">
      <w:r>
        <w:t>Which information is most important to compare?</w:t>
      </w:r>
    </w:p>
    <w:p w14:paraId="74634051" w14:textId="77777777" w:rsidR="00973C29" w:rsidRDefault="00000000">
      <w:r>
        <w:rPr>
          <w:b/>
          <w:color w:val="175C8A"/>
        </w:rPr>
        <w:t>[Tab: ]</w:t>
      </w:r>
    </w:p>
    <w:p w14:paraId="1EA762F5" w14:textId="77777777" w:rsidR="00973C29" w:rsidRDefault="00000000">
      <w:pPr>
        <w:ind w:left="340"/>
      </w:pPr>
      <w:r>
        <w:t>Customer Statement:</w:t>
      </w:r>
      <w:r>
        <w:br/>
        <w:t>"The listing mentioned a swimming pool, but there was no pool available during my stay."</w:t>
      </w:r>
    </w:p>
    <w:p w14:paraId="168C0A7A" w14:textId="77777777" w:rsidR="00973C29" w:rsidRDefault="00000000">
      <w:r>
        <w:rPr>
          <w:b/>
          <w:color w:val="175C8A"/>
        </w:rPr>
        <w:t>[Tab: ]</w:t>
      </w:r>
    </w:p>
    <w:p w14:paraId="157AAA03" w14:textId="77777777" w:rsidR="00973C29" w:rsidRDefault="00000000">
      <w:pPr>
        <w:ind w:left="340"/>
      </w:pPr>
      <w:r>
        <w:lastRenderedPageBreak/>
        <w:t>Available 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Pool: Not listed</w:t>
      </w:r>
    </w:p>
    <w:p w14:paraId="1DD8F7B4" w14:textId="77777777" w:rsidR="00973C29" w:rsidRDefault="00000000">
      <w:r>
        <w:rPr>
          <w:b/>
          <w:color w:val="175C8A"/>
        </w:rPr>
        <w:t>[Tab: ]</w:t>
      </w:r>
    </w:p>
    <w:p w14:paraId="27A37A3A" w14:textId="77777777" w:rsidR="00973C29" w:rsidRDefault="00000000">
      <w:pPr>
        <w:ind w:left="340"/>
      </w:pPr>
      <w:r>
        <w:t>Previous Listing (3 months earlier):</w:t>
      </w:r>
      <w:r>
        <w:br/>
        <w:t>Amenities:</w:t>
      </w:r>
      <w:r>
        <w:br/>
        <w:t>Restaurant</w:t>
      </w:r>
      <w:r>
        <w:br/>
        <w:t>Gym</w:t>
      </w:r>
      <w:r>
        <w:br/>
        <w:t>Parking</w:t>
      </w:r>
      <w:r>
        <w:br/>
        <w:t>Swimming Pool</w:t>
      </w:r>
    </w:p>
    <w:p w14:paraId="4594C1A3" w14:textId="77777777" w:rsidR="00973C29" w:rsidRDefault="00000000">
      <w:r>
        <w:rPr>
          <w:b/>
          <w:color w:val="175C8A"/>
        </w:rPr>
        <w:t>[Tab: ]</w:t>
      </w:r>
    </w:p>
    <w:p w14:paraId="76D55763" w14:textId="77777777" w:rsidR="00973C29" w:rsidRDefault="00000000">
      <w:pPr>
        <w:ind w:left="340"/>
      </w:pPr>
      <w:r>
        <w:t>Booking Date: 2 months after the previous listing update</w:t>
      </w:r>
      <w:r>
        <w:br/>
        <w:t>Stay Completed: Yes</w:t>
      </w:r>
    </w:p>
    <w:p w14:paraId="7186749C" w14:textId="5FFAA25C" w:rsidR="00973C29" w:rsidRDefault="00000000">
      <w:pPr>
        <w:pStyle w:val="ListBullet"/>
      </w:pPr>
      <w:r>
        <w:t xml:space="preserve">    A. Listing version available at the time of booking and customer stay date</w:t>
      </w:r>
    </w:p>
    <w:p w14:paraId="4E348A6B" w14:textId="77777777" w:rsidR="00973C29" w:rsidRDefault="00000000">
      <w:pPr>
        <w:pStyle w:val="ListBullet"/>
      </w:pPr>
      <w:r>
        <w:t xml:space="preserve">    B. Number of property reviews</w:t>
      </w:r>
    </w:p>
    <w:p w14:paraId="50AF0D8D" w14:textId="77777777" w:rsidR="00973C29" w:rsidRDefault="00000000">
      <w:pPr>
        <w:pStyle w:val="ListBullet"/>
      </w:pPr>
      <w:r>
        <w:t xml:space="preserve">    C. Customer rating</w:t>
      </w:r>
    </w:p>
    <w:p w14:paraId="66A7BC87" w14:textId="77777777" w:rsidR="00973C29" w:rsidRDefault="00000000">
      <w:pPr>
        <w:pStyle w:val="ListBullet"/>
      </w:pPr>
      <w:r>
        <w:t xml:space="preserve">    D. Property name</w:t>
      </w:r>
    </w:p>
    <w:p w14:paraId="4BF86CDF" w14:textId="77777777" w:rsidR="00973C29" w:rsidRDefault="00973C29"/>
    <w:p w14:paraId="14757B16" w14:textId="77777777" w:rsidR="00973C29" w:rsidRDefault="00000000">
      <w:r>
        <w:rPr>
          <w:b/>
          <w:color w:val="74300E"/>
          <w:sz w:val="22"/>
        </w:rPr>
        <w:t>Case: THE UNEXPECTED LOCATION CLAIM</w:t>
      </w:r>
    </w:p>
    <w:p w14:paraId="79FFA6D2" w14:textId="77777777" w:rsidR="00973C29" w:rsidRDefault="00000000">
      <w:r>
        <w:rPr>
          <w:b/>
          <w:color w:val="175C8A"/>
        </w:rPr>
        <w:t>[Tab: ]</w:t>
      </w:r>
    </w:p>
    <w:p w14:paraId="5FAFD075" w14:textId="77777777" w:rsidR="00973C29" w:rsidRDefault="00000000">
      <w:pPr>
        <w:ind w:left="340"/>
      </w:pPr>
      <w:r>
        <w:t>Customer Statement:</w:t>
      </w:r>
      <w:r>
        <w:br/>
        <w:t>"The hotel was advertised as being near the airport, but it took almost an hour to reach."</w:t>
      </w:r>
    </w:p>
    <w:p w14:paraId="76DCF03E" w14:textId="77777777" w:rsidR="00973C29" w:rsidRDefault="00000000">
      <w:r>
        <w:rPr>
          <w:b/>
          <w:color w:val="175C8A"/>
        </w:rPr>
        <w:t>[Tab: ]</w:t>
      </w:r>
    </w:p>
    <w:p w14:paraId="14F96F44" w14:textId="77777777" w:rsidR="00973C29" w:rsidRDefault="00000000">
      <w:pPr>
        <w:ind w:left="340"/>
      </w:pPr>
      <w:r>
        <w:t>Property Description:</w:t>
      </w:r>
      <w:r>
        <w:br/>
        <w:t>"Located in the city center with easy access to major attractions."</w:t>
      </w:r>
      <w:r>
        <w:br/>
        <w:t>Address:</w:t>
      </w:r>
      <w:r>
        <w:br/>
        <w:t>15 Park Street, Downtown Area</w:t>
      </w:r>
    </w:p>
    <w:p w14:paraId="402E372E" w14:textId="77777777" w:rsidR="00973C29" w:rsidRDefault="00000000">
      <w:r>
        <w:rPr>
          <w:b/>
          <w:color w:val="175C8A"/>
        </w:rPr>
        <w:t>[Tab: ]</w:t>
      </w:r>
    </w:p>
    <w:p w14:paraId="4807B162" w14:textId="77777777" w:rsidR="00973C29" w:rsidRDefault="00000000">
      <w:pPr>
        <w:ind w:left="340"/>
      </w:pPr>
      <w:r>
        <w:t>Distance:</w:t>
      </w:r>
      <w:r>
        <w:br/>
        <w:t>Airport → Property: 35 km</w:t>
      </w:r>
      <w:r>
        <w:br/>
        <w:t>City Center → Property: 2 km</w:t>
      </w:r>
    </w:p>
    <w:p w14:paraId="6A2CD5FD" w14:textId="77777777" w:rsidR="00973C29" w:rsidRDefault="00000000">
      <w:r>
        <w:rPr>
          <w:b/>
          <w:color w:val="2E74B5"/>
        </w:rPr>
        <w:t>att-level-1-q61  [straightforward]</w:t>
      </w:r>
    </w:p>
    <w:p w14:paraId="551A3F7F" w14:textId="77777777" w:rsidR="00973C29" w:rsidRDefault="00000000">
      <w:r>
        <w:t>Which detail requires attention based on the available information?</w:t>
      </w:r>
    </w:p>
    <w:p w14:paraId="6B02DD40" w14:textId="77777777" w:rsidR="00973C29" w:rsidRDefault="00000000">
      <w:r>
        <w:rPr>
          <w:b/>
          <w:color w:val="175C8A"/>
        </w:rPr>
        <w:lastRenderedPageBreak/>
        <w:t>[Tab: ]</w:t>
      </w:r>
    </w:p>
    <w:p w14:paraId="67EED297" w14:textId="77777777" w:rsidR="00973C29" w:rsidRDefault="00000000">
      <w:pPr>
        <w:ind w:left="340"/>
      </w:pPr>
      <w:r>
        <w:t>Customer Statement:</w:t>
      </w:r>
      <w:r>
        <w:br/>
        <w:t>"The hotel was advertised as being near the airport, but it took almost an hour to reach."</w:t>
      </w:r>
    </w:p>
    <w:p w14:paraId="5011CBE3" w14:textId="77777777" w:rsidR="00973C29" w:rsidRDefault="00000000">
      <w:r>
        <w:rPr>
          <w:b/>
          <w:color w:val="175C8A"/>
        </w:rPr>
        <w:t>[Tab: ]</w:t>
      </w:r>
    </w:p>
    <w:p w14:paraId="55C7A5EB" w14:textId="77777777" w:rsidR="00973C29" w:rsidRDefault="00000000">
      <w:pPr>
        <w:ind w:left="340"/>
      </w:pPr>
      <w:r>
        <w:t>Property Description:</w:t>
      </w:r>
      <w:r>
        <w:br/>
        <w:t>"Located in the city center with easy access to major attractions."</w:t>
      </w:r>
      <w:r>
        <w:br/>
        <w:t>Address:</w:t>
      </w:r>
      <w:r>
        <w:br/>
        <w:t>15 Park Street, Downtown Area</w:t>
      </w:r>
    </w:p>
    <w:p w14:paraId="67351C22" w14:textId="77777777" w:rsidR="00973C29" w:rsidRDefault="00000000">
      <w:r>
        <w:rPr>
          <w:b/>
          <w:color w:val="175C8A"/>
        </w:rPr>
        <w:t>[Tab: ]</w:t>
      </w:r>
    </w:p>
    <w:p w14:paraId="7B85368A" w14:textId="77777777" w:rsidR="00973C29" w:rsidRDefault="00000000">
      <w:pPr>
        <w:ind w:left="340"/>
      </w:pPr>
      <w:r>
        <w:t>Distance:</w:t>
      </w:r>
      <w:r>
        <w:br/>
        <w:t>Airport → Property: 35 km</w:t>
      </w:r>
      <w:r>
        <w:br/>
        <w:t>City Center → Property: 2 km</w:t>
      </w:r>
    </w:p>
    <w:p w14:paraId="408A4571" w14:textId="77777777" w:rsidR="00973C29" w:rsidRDefault="00000000">
      <w:pPr>
        <w:pStyle w:val="ListBullet"/>
      </w:pPr>
      <w:r>
        <w:t xml:space="preserve">    A. The customer expected a shorter travel time from the airport</w:t>
      </w:r>
    </w:p>
    <w:p w14:paraId="1396DCE4" w14:textId="2C3F3AAB" w:rsidR="00973C29" w:rsidRDefault="00000000">
      <w:pPr>
        <w:pStyle w:val="ListBullet"/>
      </w:pPr>
      <w:r>
        <w:t xml:space="preserve">    B. The listing does not mention that the property is near the airport</w:t>
      </w:r>
    </w:p>
    <w:p w14:paraId="1DA4CC54" w14:textId="77777777" w:rsidR="00973C29" w:rsidRDefault="00000000">
      <w:pPr>
        <w:pStyle w:val="ListBullet"/>
      </w:pPr>
      <w:r>
        <w:t xml:space="preserve">    C. The property is located downtown</w:t>
      </w:r>
    </w:p>
    <w:p w14:paraId="563F8084" w14:textId="77777777" w:rsidR="00973C29" w:rsidRDefault="00000000">
      <w:pPr>
        <w:pStyle w:val="ListBullet"/>
      </w:pPr>
      <w:r>
        <w:t xml:space="preserve">    D. The customer provided a complaint</w:t>
      </w:r>
    </w:p>
    <w:p w14:paraId="5D32252A" w14:textId="77777777" w:rsidR="00973C29" w:rsidRDefault="00973C29"/>
    <w:p w14:paraId="67C89499" w14:textId="77777777" w:rsidR="00973C29" w:rsidRDefault="00000000">
      <w:r>
        <w:rPr>
          <w:b/>
          <w:color w:val="2E74B5"/>
        </w:rPr>
        <w:t>att-level-1-q62  [complex]</w:t>
      </w:r>
    </w:p>
    <w:p w14:paraId="14F99158" w14:textId="77777777" w:rsidR="00973C29" w:rsidRDefault="00000000">
      <w:r>
        <w:t>Select ALL details that should be compared.</w:t>
      </w:r>
    </w:p>
    <w:p w14:paraId="454995B1" w14:textId="77777777" w:rsidR="00973C29" w:rsidRDefault="00000000">
      <w:r>
        <w:rPr>
          <w:b/>
          <w:color w:val="175C8A"/>
        </w:rPr>
        <w:t>[Tab: ]</w:t>
      </w:r>
    </w:p>
    <w:p w14:paraId="33006E09" w14:textId="77777777" w:rsidR="00973C29" w:rsidRDefault="00000000">
      <w:pPr>
        <w:ind w:left="340"/>
      </w:pPr>
      <w:r>
        <w:t>Customer Statement:</w:t>
      </w:r>
      <w:r>
        <w:br/>
        <w:t>"The hotel was advertised as being near the airport, but it took almost an hour to reach."</w:t>
      </w:r>
    </w:p>
    <w:p w14:paraId="328A14BB" w14:textId="77777777" w:rsidR="00973C29" w:rsidRDefault="00000000">
      <w:r>
        <w:rPr>
          <w:b/>
          <w:color w:val="175C8A"/>
        </w:rPr>
        <w:t>[Tab: ]</w:t>
      </w:r>
    </w:p>
    <w:p w14:paraId="764A0C04" w14:textId="77777777" w:rsidR="00973C29" w:rsidRDefault="00000000">
      <w:pPr>
        <w:ind w:left="340"/>
      </w:pPr>
      <w:r>
        <w:t>Property Description:</w:t>
      </w:r>
      <w:r>
        <w:br/>
        <w:t>"Located in the city center with easy access to major attractions."</w:t>
      </w:r>
      <w:r>
        <w:br/>
        <w:t>Address:</w:t>
      </w:r>
      <w:r>
        <w:br/>
        <w:t>15 Park Street, Downtown Area</w:t>
      </w:r>
    </w:p>
    <w:p w14:paraId="11BBFD9A" w14:textId="77777777" w:rsidR="00973C29" w:rsidRDefault="00000000">
      <w:r>
        <w:rPr>
          <w:b/>
          <w:color w:val="175C8A"/>
        </w:rPr>
        <w:t>[Tab: ]</w:t>
      </w:r>
    </w:p>
    <w:p w14:paraId="73FCB211" w14:textId="77777777" w:rsidR="00973C29" w:rsidRDefault="00000000">
      <w:pPr>
        <w:ind w:left="340"/>
      </w:pPr>
      <w:r>
        <w:t>Distance:</w:t>
      </w:r>
      <w:r>
        <w:br/>
        <w:t>Airport → Property: 35 km</w:t>
      </w:r>
      <w:r>
        <w:br/>
        <w:t>City Center → Property: 2 km</w:t>
      </w:r>
    </w:p>
    <w:p w14:paraId="40482E10" w14:textId="5C1D1621" w:rsidR="00973C29" w:rsidRDefault="00000000">
      <w:pPr>
        <w:pStyle w:val="ListBullet"/>
      </w:pPr>
      <w:r>
        <w:t xml:space="preserve">    A. Property description</w:t>
      </w:r>
    </w:p>
    <w:p w14:paraId="2C1BE744" w14:textId="4C83088C" w:rsidR="00973C29" w:rsidRDefault="00000000">
      <w:pPr>
        <w:pStyle w:val="ListBullet"/>
      </w:pPr>
      <w:r>
        <w:t xml:space="preserve">    B. Official property location</w:t>
      </w:r>
    </w:p>
    <w:p w14:paraId="4583F22C" w14:textId="44372AC0" w:rsidR="00973C29" w:rsidRDefault="00000000">
      <w:pPr>
        <w:pStyle w:val="ListBullet"/>
      </w:pPr>
      <w:r>
        <w:t xml:space="preserve">    C. Customer claim about location</w:t>
      </w:r>
    </w:p>
    <w:p w14:paraId="71EE4CFC" w14:textId="77777777" w:rsidR="00973C29" w:rsidRDefault="00000000">
      <w:pPr>
        <w:pStyle w:val="ListBullet"/>
      </w:pPr>
      <w:r>
        <w:lastRenderedPageBreak/>
        <w:t xml:space="preserve">    D. Property review rating</w:t>
      </w:r>
    </w:p>
    <w:p w14:paraId="5E0C58EE" w14:textId="77777777" w:rsidR="00973C29" w:rsidRDefault="00973C29"/>
    <w:p w14:paraId="1ABC8631" w14:textId="77777777" w:rsidR="00973C29" w:rsidRDefault="00000000">
      <w:r>
        <w:rPr>
          <w:b/>
          <w:color w:val="2E74B5"/>
        </w:rPr>
        <w:t>att-level-1-q63  [straightforward]</w:t>
      </w:r>
    </w:p>
    <w:p w14:paraId="4D74D693" w14:textId="77777777" w:rsidR="00973C29" w:rsidRDefault="00000000">
      <w:r>
        <w:t>Which statement is supported by the available information?</w:t>
      </w:r>
    </w:p>
    <w:p w14:paraId="165897E7" w14:textId="77777777" w:rsidR="00973C29" w:rsidRDefault="00000000">
      <w:r>
        <w:rPr>
          <w:b/>
          <w:color w:val="175C8A"/>
        </w:rPr>
        <w:t>[Tab: ]</w:t>
      </w:r>
    </w:p>
    <w:p w14:paraId="5FC82BDE" w14:textId="77777777" w:rsidR="00973C29" w:rsidRDefault="00000000">
      <w:pPr>
        <w:ind w:left="340"/>
      </w:pPr>
      <w:r>
        <w:t>Customer Statement:</w:t>
      </w:r>
      <w:r>
        <w:br/>
        <w:t>"The hotel was advertised as being near the airport, but it took almost an hour to reach."</w:t>
      </w:r>
    </w:p>
    <w:p w14:paraId="1D47D145" w14:textId="77777777" w:rsidR="00973C29" w:rsidRDefault="00000000">
      <w:r>
        <w:rPr>
          <w:b/>
          <w:color w:val="175C8A"/>
        </w:rPr>
        <w:t>[Tab: ]</w:t>
      </w:r>
    </w:p>
    <w:p w14:paraId="673413F0" w14:textId="77777777" w:rsidR="00973C29" w:rsidRDefault="00000000">
      <w:pPr>
        <w:ind w:left="340"/>
      </w:pPr>
      <w:r>
        <w:t>Property Description:</w:t>
      </w:r>
      <w:r>
        <w:br/>
        <w:t>"Located in the city center with easy access to major attractions."</w:t>
      </w:r>
      <w:r>
        <w:br/>
        <w:t>Address:</w:t>
      </w:r>
      <w:r>
        <w:br/>
        <w:t>15 Park Street, Downtown Area</w:t>
      </w:r>
    </w:p>
    <w:p w14:paraId="53EDD027" w14:textId="77777777" w:rsidR="00973C29" w:rsidRDefault="00000000">
      <w:r>
        <w:rPr>
          <w:b/>
          <w:color w:val="175C8A"/>
        </w:rPr>
        <w:t>[Tab: ]</w:t>
      </w:r>
    </w:p>
    <w:p w14:paraId="65574C92" w14:textId="77777777" w:rsidR="00973C29" w:rsidRDefault="00000000">
      <w:pPr>
        <w:ind w:left="340"/>
      </w:pPr>
      <w:r>
        <w:t>Distance:</w:t>
      </w:r>
      <w:r>
        <w:br/>
        <w:t>Airport → Property: 35 km</w:t>
      </w:r>
      <w:r>
        <w:br/>
        <w:t>City Center → Property: 2 km</w:t>
      </w:r>
    </w:p>
    <w:p w14:paraId="61216629" w14:textId="77777777" w:rsidR="00973C29" w:rsidRDefault="00000000">
      <w:pPr>
        <w:pStyle w:val="ListBullet"/>
      </w:pPr>
      <w:r>
        <w:t xml:space="preserve">    A. The listing is confirmed inaccurate</w:t>
      </w:r>
    </w:p>
    <w:p w14:paraId="59592D07" w14:textId="46732C6C" w:rsidR="00973C29" w:rsidRDefault="00000000">
      <w:pPr>
        <w:pStyle w:val="ListBullet"/>
      </w:pPr>
      <w:r>
        <w:t xml:space="preserve">    B. The customer’s expectation may not match the information provided in the listing</w:t>
      </w:r>
    </w:p>
    <w:p w14:paraId="4D21423B" w14:textId="77777777" w:rsidR="00973C29" w:rsidRDefault="00000000">
      <w:pPr>
        <w:pStyle w:val="ListBullet"/>
      </w:pPr>
      <w:r>
        <w:t xml:space="preserve">    C. The property must be removed</w:t>
      </w:r>
    </w:p>
    <w:p w14:paraId="0FF69F5D" w14:textId="77777777" w:rsidR="00973C29" w:rsidRDefault="00000000">
      <w:pPr>
        <w:pStyle w:val="ListBullet"/>
      </w:pPr>
      <w:r>
        <w:t xml:space="preserve">    D. The customer’s complaint automatically proves misleading information</w:t>
      </w:r>
    </w:p>
    <w:p w14:paraId="034C62AB" w14:textId="77777777" w:rsidR="00973C29" w:rsidRDefault="00973C29"/>
    <w:p w14:paraId="2471F039" w14:textId="77777777" w:rsidR="00973C29" w:rsidRDefault="00000000">
      <w:r>
        <w:rPr>
          <w:b/>
          <w:color w:val="2E74B5"/>
        </w:rPr>
        <w:t>att-level-1-q64  [straightforward]</w:t>
      </w:r>
    </w:p>
    <w:p w14:paraId="421973BB" w14:textId="77777777" w:rsidR="00973C29" w:rsidRDefault="00000000">
      <w:r>
        <w:t>Which information would help clarify the concern?</w:t>
      </w:r>
    </w:p>
    <w:p w14:paraId="6579A02D" w14:textId="77777777" w:rsidR="00973C29" w:rsidRDefault="00000000">
      <w:r>
        <w:rPr>
          <w:b/>
          <w:color w:val="175C8A"/>
        </w:rPr>
        <w:t>[Tab: ]</w:t>
      </w:r>
    </w:p>
    <w:p w14:paraId="0602D6FC" w14:textId="77777777" w:rsidR="00973C29" w:rsidRDefault="00000000">
      <w:pPr>
        <w:ind w:left="340"/>
      </w:pPr>
      <w:r>
        <w:t>Customer Statement:</w:t>
      </w:r>
      <w:r>
        <w:br/>
        <w:t>"The hotel was advertised as being near the airport, but it took almost an hour to reach."</w:t>
      </w:r>
    </w:p>
    <w:p w14:paraId="35FE45F5" w14:textId="77777777" w:rsidR="00973C29" w:rsidRDefault="00000000">
      <w:r>
        <w:rPr>
          <w:b/>
          <w:color w:val="175C8A"/>
        </w:rPr>
        <w:t>[Tab: ]</w:t>
      </w:r>
    </w:p>
    <w:p w14:paraId="76CE9B9F" w14:textId="77777777" w:rsidR="00973C29" w:rsidRDefault="00000000">
      <w:pPr>
        <w:ind w:left="340"/>
      </w:pPr>
      <w:r>
        <w:t>Property Description:</w:t>
      </w:r>
      <w:r>
        <w:br/>
        <w:t>"Located in the city center with easy access to major attractions."</w:t>
      </w:r>
      <w:r>
        <w:br/>
        <w:t>Address:</w:t>
      </w:r>
      <w:r>
        <w:br/>
        <w:t>15 Park Street, Downtown Area</w:t>
      </w:r>
    </w:p>
    <w:p w14:paraId="6F3517DF" w14:textId="77777777" w:rsidR="00973C29" w:rsidRDefault="00000000">
      <w:r>
        <w:rPr>
          <w:b/>
          <w:color w:val="175C8A"/>
        </w:rPr>
        <w:t>[Tab: ]</w:t>
      </w:r>
    </w:p>
    <w:p w14:paraId="62E1C29E" w14:textId="77777777" w:rsidR="00973C29" w:rsidRDefault="00000000">
      <w:pPr>
        <w:ind w:left="340"/>
      </w:pPr>
      <w:r>
        <w:lastRenderedPageBreak/>
        <w:t>Distance:</w:t>
      </w:r>
      <w:r>
        <w:br/>
        <w:t>Airport → Property: 35 km</w:t>
      </w:r>
      <w:r>
        <w:br/>
        <w:t>City Center → Property: 2 km</w:t>
      </w:r>
    </w:p>
    <w:p w14:paraId="09F403F0" w14:textId="7237206A" w:rsidR="00973C29" w:rsidRDefault="00000000">
      <w:pPr>
        <w:pStyle w:val="ListBullet"/>
      </w:pPr>
      <w:r>
        <w:t xml:space="preserve">    A. Whether airport proximity was mentioned anywhere in the booking flow</w:t>
      </w:r>
    </w:p>
    <w:p w14:paraId="7147CE2C" w14:textId="77777777" w:rsidR="00973C29" w:rsidRDefault="00000000">
      <w:pPr>
        <w:pStyle w:val="ListBullet"/>
      </w:pPr>
      <w:r>
        <w:t xml:space="preserve">    B. Number of property reviews</w:t>
      </w:r>
    </w:p>
    <w:p w14:paraId="6ABD72D4" w14:textId="77777777" w:rsidR="00973C29" w:rsidRDefault="00000000">
      <w:pPr>
        <w:pStyle w:val="ListBullet"/>
      </w:pPr>
      <w:r>
        <w:t xml:space="preserve">    C. Property rating</w:t>
      </w:r>
    </w:p>
    <w:p w14:paraId="00EB312C" w14:textId="77777777" w:rsidR="00973C29" w:rsidRDefault="00000000">
      <w:pPr>
        <w:pStyle w:val="ListBullet"/>
      </w:pPr>
      <w:r>
        <w:t xml:space="preserve">    D. Customer’s previous stays</w:t>
      </w:r>
    </w:p>
    <w:p w14:paraId="59CA05A7" w14:textId="77777777" w:rsidR="00973C29" w:rsidRDefault="00973C29"/>
    <w:p w14:paraId="3647B900" w14:textId="77777777" w:rsidR="00973C29" w:rsidRDefault="00000000">
      <w:r>
        <w:rPr>
          <w:b/>
          <w:color w:val="74300E"/>
          <w:sz w:val="22"/>
        </w:rPr>
        <w:t>Case: THE BREAKFAST PACKAGE CONFUSION</w:t>
      </w:r>
    </w:p>
    <w:p w14:paraId="7891186D" w14:textId="77777777" w:rsidR="00973C29" w:rsidRDefault="00000000">
      <w:r>
        <w:rPr>
          <w:b/>
          <w:color w:val="175C8A"/>
        </w:rPr>
        <w:t>[Tab: ]</w:t>
      </w:r>
    </w:p>
    <w:p w14:paraId="71630F39" w14:textId="77777777" w:rsidR="00973C29" w:rsidRDefault="00000000">
      <w:pPr>
        <w:ind w:left="340"/>
      </w:pPr>
      <w:r>
        <w:t>Customer Statement:</w:t>
      </w:r>
      <w:r>
        <w:br/>
        <w:t>"The property charged me for breakfast even though the listing said breakfast was included."</w:t>
      </w:r>
    </w:p>
    <w:p w14:paraId="004BE0D7" w14:textId="77777777" w:rsidR="00973C29" w:rsidRDefault="00000000">
      <w:r>
        <w:rPr>
          <w:b/>
          <w:color w:val="175C8A"/>
        </w:rPr>
        <w:t>[Tab: ]</w:t>
      </w:r>
    </w:p>
    <w:p w14:paraId="79FD5791" w14:textId="77777777" w:rsidR="00973C29" w:rsidRDefault="00000000">
      <w:pPr>
        <w:ind w:left="340"/>
      </w:pPr>
      <w:r>
        <w:t>Room Booked: Standard Room</w:t>
      </w:r>
      <w:r>
        <w:br/>
        <w:t>Package Selected: Room Only</w:t>
      </w:r>
    </w:p>
    <w:p w14:paraId="0715501D" w14:textId="77777777" w:rsidR="00973C29" w:rsidRDefault="00000000">
      <w:r>
        <w:rPr>
          <w:b/>
          <w:color w:val="175C8A"/>
        </w:rPr>
        <w:t>[Tab: ]</w:t>
      </w:r>
    </w:p>
    <w:p w14:paraId="57AF22C1" w14:textId="77777777" w:rsidR="00973C29" w:rsidRDefault="00000000">
      <w:pPr>
        <w:ind w:left="340"/>
      </w:pPr>
      <w:r>
        <w:t>Room Options:</w:t>
      </w:r>
    </w:p>
    <w:p w14:paraId="74D5251F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48FDF93A" w14:textId="77777777">
        <w:tc>
          <w:tcPr>
            <w:tcW w:w="4320" w:type="dxa"/>
            <w:shd w:val="clear" w:color="auto" w:fill="4472C4"/>
          </w:tcPr>
          <w:p w14:paraId="2FFDFC64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3DC851FC" w14:textId="77777777" w:rsidR="00973C29" w:rsidRDefault="00000000">
            <w:r>
              <w:rPr>
                <w:b/>
                <w:color w:val="FFFFFF"/>
                <w:sz w:val="18"/>
              </w:rPr>
              <w:t>Breakfast</w:t>
            </w:r>
          </w:p>
        </w:tc>
      </w:tr>
      <w:tr w:rsidR="00973C29" w14:paraId="7B960919" w14:textId="77777777">
        <w:tc>
          <w:tcPr>
            <w:tcW w:w="4320" w:type="dxa"/>
          </w:tcPr>
          <w:p w14:paraId="524F0740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3CD612A5" w14:textId="77777777" w:rsidR="00973C29" w:rsidRDefault="00000000">
            <w:r>
              <w:rPr>
                <w:sz w:val="18"/>
              </w:rPr>
              <w:t>Not Included</w:t>
            </w:r>
          </w:p>
        </w:tc>
      </w:tr>
      <w:tr w:rsidR="00973C29" w14:paraId="64F75848" w14:textId="77777777">
        <w:tc>
          <w:tcPr>
            <w:tcW w:w="4320" w:type="dxa"/>
          </w:tcPr>
          <w:p w14:paraId="45E7F706" w14:textId="77777777" w:rsidR="00973C29" w:rsidRDefault="00000000">
            <w:r>
              <w:rPr>
                <w:sz w:val="18"/>
              </w:rPr>
              <w:t>Premium Room</w:t>
            </w:r>
          </w:p>
        </w:tc>
        <w:tc>
          <w:tcPr>
            <w:tcW w:w="4320" w:type="dxa"/>
          </w:tcPr>
          <w:p w14:paraId="6EFC6D3B" w14:textId="77777777" w:rsidR="00973C29" w:rsidRDefault="00000000">
            <w:r>
              <w:rPr>
                <w:sz w:val="18"/>
              </w:rPr>
              <w:t>Included</w:t>
            </w:r>
          </w:p>
        </w:tc>
      </w:tr>
    </w:tbl>
    <w:p w14:paraId="0002B912" w14:textId="77777777" w:rsidR="00973C29" w:rsidRDefault="00973C29"/>
    <w:p w14:paraId="0382A522" w14:textId="77777777" w:rsidR="00973C29" w:rsidRDefault="00000000">
      <w:r>
        <w:rPr>
          <w:b/>
          <w:color w:val="2E74B5"/>
        </w:rPr>
        <w:t>att-level-1-q65  [straightforward]</w:t>
      </w:r>
    </w:p>
    <w:p w14:paraId="4605C8AB" w14:textId="77777777" w:rsidR="00973C29" w:rsidRDefault="00000000">
      <w:r>
        <w:t>Which detail creates a possible inconsistency?</w:t>
      </w:r>
    </w:p>
    <w:p w14:paraId="66F01C16" w14:textId="77777777" w:rsidR="00973C29" w:rsidRDefault="00000000">
      <w:r>
        <w:rPr>
          <w:b/>
          <w:color w:val="175C8A"/>
        </w:rPr>
        <w:t>[Tab: ]</w:t>
      </w:r>
    </w:p>
    <w:p w14:paraId="2472622B" w14:textId="77777777" w:rsidR="00973C29" w:rsidRDefault="00000000">
      <w:pPr>
        <w:ind w:left="340"/>
      </w:pPr>
      <w:r>
        <w:t>Customer Statement:</w:t>
      </w:r>
      <w:r>
        <w:br/>
        <w:t>"The property charged me for breakfast even though the listing said breakfast was included."</w:t>
      </w:r>
    </w:p>
    <w:p w14:paraId="532CCDDB" w14:textId="77777777" w:rsidR="00973C29" w:rsidRDefault="00000000">
      <w:r>
        <w:rPr>
          <w:b/>
          <w:color w:val="175C8A"/>
        </w:rPr>
        <w:t>[Tab: ]</w:t>
      </w:r>
    </w:p>
    <w:p w14:paraId="78E23A46" w14:textId="77777777" w:rsidR="00973C29" w:rsidRDefault="00000000">
      <w:pPr>
        <w:ind w:left="340"/>
      </w:pPr>
      <w:r>
        <w:t>Room Booked: Standard Room</w:t>
      </w:r>
      <w:r>
        <w:br/>
        <w:t>Package Selected: Room Only</w:t>
      </w:r>
    </w:p>
    <w:p w14:paraId="19E288F7" w14:textId="77777777" w:rsidR="00973C29" w:rsidRDefault="00000000">
      <w:r>
        <w:rPr>
          <w:b/>
          <w:color w:val="175C8A"/>
        </w:rPr>
        <w:t>[Tab: ]</w:t>
      </w:r>
    </w:p>
    <w:p w14:paraId="22AD372F" w14:textId="77777777" w:rsidR="00973C29" w:rsidRDefault="00000000">
      <w:pPr>
        <w:ind w:left="340"/>
      </w:pPr>
      <w:r>
        <w:t>Room Options:</w:t>
      </w:r>
    </w:p>
    <w:p w14:paraId="6A2ADC8A" w14:textId="77777777" w:rsidR="00973C29" w:rsidRDefault="00000000">
      <w:r>
        <w:rPr>
          <w:b/>
          <w:sz w:val="18"/>
        </w:rPr>
        <w:lastRenderedPageBreak/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5966520B" w14:textId="77777777">
        <w:tc>
          <w:tcPr>
            <w:tcW w:w="4320" w:type="dxa"/>
            <w:shd w:val="clear" w:color="auto" w:fill="4472C4"/>
          </w:tcPr>
          <w:p w14:paraId="095B8B81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18038086" w14:textId="77777777" w:rsidR="00973C29" w:rsidRDefault="00000000">
            <w:r>
              <w:rPr>
                <w:b/>
                <w:color w:val="FFFFFF"/>
                <w:sz w:val="18"/>
              </w:rPr>
              <w:t>Breakfast</w:t>
            </w:r>
          </w:p>
        </w:tc>
      </w:tr>
      <w:tr w:rsidR="00973C29" w14:paraId="09DD3F26" w14:textId="77777777">
        <w:tc>
          <w:tcPr>
            <w:tcW w:w="4320" w:type="dxa"/>
          </w:tcPr>
          <w:p w14:paraId="45666722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048F55DA" w14:textId="77777777" w:rsidR="00973C29" w:rsidRDefault="00000000">
            <w:r>
              <w:rPr>
                <w:sz w:val="18"/>
              </w:rPr>
              <w:t>Not Included</w:t>
            </w:r>
          </w:p>
        </w:tc>
      </w:tr>
      <w:tr w:rsidR="00973C29" w14:paraId="54EBA88A" w14:textId="77777777">
        <w:tc>
          <w:tcPr>
            <w:tcW w:w="4320" w:type="dxa"/>
          </w:tcPr>
          <w:p w14:paraId="07CC5C11" w14:textId="77777777" w:rsidR="00973C29" w:rsidRDefault="00000000">
            <w:r>
              <w:rPr>
                <w:sz w:val="18"/>
              </w:rPr>
              <w:t>Premium Room</w:t>
            </w:r>
          </w:p>
        </w:tc>
        <w:tc>
          <w:tcPr>
            <w:tcW w:w="4320" w:type="dxa"/>
          </w:tcPr>
          <w:p w14:paraId="45F4A1B0" w14:textId="77777777" w:rsidR="00973C29" w:rsidRDefault="00000000">
            <w:r>
              <w:rPr>
                <w:sz w:val="18"/>
              </w:rPr>
              <w:t>Included</w:t>
            </w:r>
          </w:p>
        </w:tc>
      </w:tr>
    </w:tbl>
    <w:p w14:paraId="6FAD9A89" w14:textId="77777777" w:rsidR="00973C29" w:rsidRDefault="00973C29"/>
    <w:p w14:paraId="720E62E4" w14:textId="7AD2F7A0" w:rsidR="00973C29" w:rsidRDefault="00000000">
      <w:pPr>
        <w:pStyle w:val="ListBullet"/>
      </w:pPr>
      <w:r>
        <w:t xml:space="preserve">    A. Customer expected breakfast based on another room category</w:t>
      </w:r>
    </w:p>
    <w:p w14:paraId="2CF4BF0A" w14:textId="77777777" w:rsidR="00973C29" w:rsidRDefault="00000000">
      <w:pPr>
        <w:pStyle w:val="ListBullet"/>
      </w:pPr>
      <w:r>
        <w:t xml:space="preserve">    B. Customer completed the booking</w:t>
      </w:r>
    </w:p>
    <w:p w14:paraId="4451A000" w14:textId="77777777" w:rsidR="00973C29" w:rsidRDefault="00000000">
      <w:pPr>
        <w:pStyle w:val="ListBullet"/>
      </w:pPr>
      <w:r>
        <w:t xml:space="preserve">    C. The property has multiple room options</w:t>
      </w:r>
    </w:p>
    <w:p w14:paraId="0A73F0C7" w14:textId="77777777" w:rsidR="00973C29" w:rsidRDefault="00000000">
      <w:pPr>
        <w:pStyle w:val="ListBullet"/>
      </w:pPr>
      <w:r>
        <w:t xml:space="preserve">    D. Breakfast is available at the property</w:t>
      </w:r>
    </w:p>
    <w:p w14:paraId="1CE8AE6E" w14:textId="77777777" w:rsidR="00973C29" w:rsidRDefault="00973C29"/>
    <w:p w14:paraId="257864EA" w14:textId="77777777" w:rsidR="00973C29" w:rsidRDefault="00000000">
      <w:r>
        <w:rPr>
          <w:b/>
          <w:color w:val="2E74B5"/>
        </w:rPr>
        <w:t>att-level-1-q66  [complex]</w:t>
      </w:r>
    </w:p>
    <w:p w14:paraId="16C42C44" w14:textId="77777777" w:rsidR="00973C29" w:rsidRDefault="00000000">
      <w:r>
        <w:t>Select ALL details that support the available information.</w:t>
      </w:r>
    </w:p>
    <w:p w14:paraId="7EE2FC93" w14:textId="77777777" w:rsidR="00973C29" w:rsidRDefault="00000000">
      <w:r>
        <w:rPr>
          <w:b/>
          <w:color w:val="175C8A"/>
        </w:rPr>
        <w:t>[Tab: ]</w:t>
      </w:r>
    </w:p>
    <w:p w14:paraId="6500855E" w14:textId="77777777" w:rsidR="00973C29" w:rsidRDefault="00000000">
      <w:pPr>
        <w:ind w:left="340"/>
      </w:pPr>
      <w:r>
        <w:t>Customer Statement:</w:t>
      </w:r>
      <w:r>
        <w:br/>
        <w:t>"The property charged me for breakfast even though the listing said breakfast was included."</w:t>
      </w:r>
    </w:p>
    <w:p w14:paraId="60094BA0" w14:textId="77777777" w:rsidR="00973C29" w:rsidRDefault="00000000">
      <w:r>
        <w:rPr>
          <w:b/>
          <w:color w:val="175C8A"/>
        </w:rPr>
        <w:t>[Tab: ]</w:t>
      </w:r>
    </w:p>
    <w:p w14:paraId="5FA72937" w14:textId="77777777" w:rsidR="00973C29" w:rsidRDefault="00000000">
      <w:pPr>
        <w:ind w:left="340"/>
      </w:pPr>
      <w:r>
        <w:t>Room Booked: Standard Room</w:t>
      </w:r>
      <w:r>
        <w:br/>
        <w:t>Package Selected: Room Only</w:t>
      </w:r>
    </w:p>
    <w:p w14:paraId="2AE518FE" w14:textId="77777777" w:rsidR="00973C29" w:rsidRDefault="00000000">
      <w:r>
        <w:rPr>
          <w:b/>
          <w:color w:val="175C8A"/>
        </w:rPr>
        <w:t>[Tab: ]</w:t>
      </w:r>
    </w:p>
    <w:p w14:paraId="31FCA556" w14:textId="77777777" w:rsidR="00973C29" w:rsidRDefault="00000000">
      <w:pPr>
        <w:ind w:left="340"/>
      </w:pPr>
      <w:r>
        <w:t>Room Options:</w:t>
      </w:r>
    </w:p>
    <w:p w14:paraId="445F9EA5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3BF2803E" w14:textId="77777777">
        <w:tc>
          <w:tcPr>
            <w:tcW w:w="4320" w:type="dxa"/>
            <w:shd w:val="clear" w:color="auto" w:fill="4472C4"/>
          </w:tcPr>
          <w:p w14:paraId="235607F2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367B86E3" w14:textId="77777777" w:rsidR="00973C29" w:rsidRDefault="00000000">
            <w:r>
              <w:rPr>
                <w:b/>
                <w:color w:val="FFFFFF"/>
                <w:sz w:val="18"/>
              </w:rPr>
              <w:t>Breakfast</w:t>
            </w:r>
          </w:p>
        </w:tc>
      </w:tr>
      <w:tr w:rsidR="00973C29" w14:paraId="38D2787B" w14:textId="77777777">
        <w:tc>
          <w:tcPr>
            <w:tcW w:w="4320" w:type="dxa"/>
          </w:tcPr>
          <w:p w14:paraId="612E92D4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52C3B3B8" w14:textId="77777777" w:rsidR="00973C29" w:rsidRDefault="00000000">
            <w:r>
              <w:rPr>
                <w:sz w:val="18"/>
              </w:rPr>
              <w:t>Not Included</w:t>
            </w:r>
          </w:p>
        </w:tc>
      </w:tr>
      <w:tr w:rsidR="00973C29" w14:paraId="3CFB4312" w14:textId="77777777">
        <w:tc>
          <w:tcPr>
            <w:tcW w:w="4320" w:type="dxa"/>
          </w:tcPr>
          <w:p w14:paraId="7D64C9F7" w14:textId="77777777" w:rsidR="00973C29" w:rsidRDefault="00000000">
            <w:r>
              <w:rPr>
                <w:sz w:val="18"/>
              </w:rPr>
              <w:t>Premium Room</w:t>
            </w:r>
          </w:p>
        </w:tc>
        <w:tc>
          <w:tcPr>
            <w:tcW w:w="4320" w:type="dxa"/>
          </w:tcPr>
          <w:p w14:paraId="1EA50D48" w14:textId="77777777" w:rsidR="00973C29" w:rsidRDefault="00000000">
            <w:r>
              <w:rPr>
                <w:sz w:val="18"/>
              </w:rPr>
              <w:t>Included</w:t>
            </w:r>
          </w:p>
        </w:tc>
      </w:tr>
    </w:tbl>
    <w:p w14:paraId="0E48E10F" w14:textId="77777777" w:rsidR="00973C29" w:rsidRDefault="00973C29"/>
    <w:p w14:paraId="1CEEB5EC" w14:textId="6AF9E7FC" w:rsidR="00973C29" w:rsidRDefault="00000000">
      <w:pPr>
        <w:pStyle w:val="ListBullet"/>
      </w:pPr>
      <w:r>
        <w:t xml:space="preserve">    A. Standard Room does not include breakfast</w:t>
      </w:r>
    </w:p>
    <w:p w14:paraId="0CC5DE6D" w14:textId="5B36FA1D" w:rsidR="00973C29" w:rsidRDefault="00000000">
      <w:pPr>
        <w:pStyle w:val="ListBullet"/>
      </w:pPr>
      <w:r>
        <w:t xml:space="preserve">    B. Premium Room includes breakfast</w:t>
      </w:r>
    </w:p>
    <w:p w14:paraId="1DF2BE36" w14:textId="3CF21577" w:rsidR="00973C29" w:rsidRDefault="00000000">
      <w:pPr>
        <w:pStyle w:val="ListBullet"/>
      </w:pPr>
      <w:r>
        <w:t xml:space="preserve">    C. Customer booked Standard Room</w:t>
      </w:r>
    </w:p>
    <w:p w14:paraId="0477E374" w14:textId="77777777" w:rsidR="00973C29" w:rsidRDefault="00000000">
      <w:pPr>
        <w:pStyle w:val="ListBullet"/>
      </w:pPr>
      <w:r>
        <w:t xml:space="preserve">    D. All rooms include breakfast</w:t>
      </w:r>
    </w:p>
    <w:p w14:paraId="065D97B6" w14:textId="77777777" w:rsidR="00973C29" w:rsidRDefault="00973C29"/>
    <w:p w14:paraId="4F91C7EE" w14:textId="77777777" w:rsidR="00973C29" w:rsidRDefault="00000000">
      <w:r>
        <w:rPr>
          <w:b/>
          <w:color w:val="2E74B5"/>
        </w:rPr>
        <w:t>att-level-1-q67  [straightforward]</w:t>
      </w:r>
    </w:p>
    <w:p w14:paraId="26AFD2C0" w14:textId="77777777" w:rsidR="00973C29" w:rsidRDefault="00000000">
      <w:r>
        <w:t>Which statement is accurate?</w:t>
      </w:r>
    </w:p>
    <w:p w14:paraId="4234C8B2" w14:textId="77777777" w:rsidR="00973C29" w:rsidRDefault="00000000">
      <w:r>
        <w:rPr>
          <w:b/>
          <w:color w:val="175C8A"/>
        </w:rPr>
        <w:t>[Tab: ]</w:t>
      </w:r>
    </w:p>
    <w:p w14:paraId="7E04304C" w14:textId="77777777" w:rsidR="00973C29" w:rsidRDefault="00000000">
      <w:pPr>
        <w:ind w:left="340"/>
      </w:pPr>
      <w:r>
        <w:lastRenderedPageBreak/>
        <w:t>Customer Statement:</w:t>
      </w:r>
      <w:r>
        <w:br/>
        <w:t>"The property charged me for breakfast even though the listing said breakfast was included."</w:t>
      </w:r>
    </w:p>
    <w:p w14:paraId="01BDD96F" w14:textId="77777777" w:rsidR="00973C29" w:rsidRDefault="00000000">
      <w:r>
        <w:rPr>
          <w:b/>
          <w:color w:val="175C8A"/>
        </w:rPr>
        <w:t>[Tab: ]</w:t>
      </w:r>
    </w:p>
    <w:p w14:paraId="6B4B3AAF" w14:textId="77777777" w:rsidR="00973C29" w:rsidRDefault="00000000">
      <w:pPr>
        <w:ind w:left="340"/>
      </w:pPr>
      <w:r>
        <w:t>Room Booked: Standard Room</w:t>
      </w:r>
      <w:r>
        <w:br/>
        <w:t>Package Selected: Room Only</w:t>
      </w:r>
    </w:p>
    <w:p w14:paraId="401730BB" w14:textId="77777777" w:rsidR="00973C29" w:rsidRDefault="00000000">
      <w:r>
        <w:rPr>
          <w:b/>
          <w:color w:val="175C8A"/>
        </w:rPr>
        <w:t>[Tab: ]</w:t>
      </w:r>
    </w:p>
    <w:p w14:paraId="54B548BA" w14:textId="77777777" w:rsidR="00973C29" w:rsidRDefault="00000000">
      <w:pPr>
        <w:ind w:left="340"/>
      </w:pPr>
      <w:r>
        <w:t>Room Options:</w:t>
      </w:r>
    </w:p>
    <w:p w14:paraId="49B3FCC2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382404A9" w14:textId="77777777">
        <w:tc>
          <w:tcPr>
            <w:tcW w:w="4320" w:type="dxa"/>
            <w:shd w:val="clear" w:color="auto" w:fill="4472C4"/>
          </w:tcPr>
          <w:p w14:paraId="18F47B9D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76370768" w14:textId="77777777" w:rsidR="00973C29" w:rsidRDefault="00000000">
            <w:r>
              <w:rPr>
                <w:b/>
                <w:color w:val="FFFFFF"/>
                <w:sz w:val="18"/>
              </w:rPr>
              <w:t>Breakfast</w:t>
            </w:r>
          </w:p>
        </w:tc>
      </w:tr>
      <w:tr w:rsidR="00973C29" w14:paraId="37F2BDC5" w14:textId="77777777">
        <w:tc>
          <w:tcPr>
            <w:tcW w:w="4320" w:type="dxa"/>
          </w:tcPr>
          <w:p w14:paraId="58D3A62D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4A9B03EF" w14:textId="77777777" w:rsidR="00973C29" w:rsidRDefault="00000000">
            <w:r>
              <w:rPr>
                <w:sz w:val="18"/>
              </w:rPr>
              <w:t>Not Included</w:t>
            </w:r>
          </w:p>
        </w:tc>
      </w:tr>
      <w:tr w:rsidR="00973C29" w14:paraId="00D58975" w14:textId="77777777">
        <w:tc>
          <w:tcPr>
            <w:tcW w:w="4320" w:type="dxa"/>
          </w:tcPr>
          <w:p w14:paraId="7666EF27" w14:textId="77777777" w:rsidR="00973C29" w:rsidRDefault="00000000">
            <w:r>
              <w:rPr>
                <w:sz w:val="18"/>
              </w:rPr>
              <w:t>Premium Room</w:t>
            </w:r>
          </w:p>
        </w:tc>
        <w:tc>
          <w:tcPr>
            <w:tcW w:w="4320" w:type="dxa"/>
          </w:tcPr>
          <w:p w14:paraId="65F19B09" w14:textId="77777777" w:rsidR="00973C29" w:rsidRDefault="00000000">
            <w:r>
              <w:rPr>
                <w:sz w:val="18"/>
              </w:rPr>
              <w:t>Included</w:t>
            </w:r>
          </w:p>
        </w:tc>
      </w:tr>
    </w:tbl>
    <w:p w14:paraId="1B06F12C" w14:textId="77777777" w:rsidR="00973C29" w:rsidRDefault="00973C29"/>
    <w:p w14:paraId="745EEA24" w14:textId="77777777" w:rsidR="00973C29" w:rsidRDefault="00000000">
      <w:pPr>
        <w:pStyle w:val="ListBullet"/>
      </w:pPr>
      <w:r>
        <w:t xml:space="preserve">    A. The property definitely charged incorrectly</w:t>
      </w:r>
    </w:p>
    <w:p w14:paraId="78496584" w14:textId="3F361191" w:rsidR="00973C29" w:rsidRDefault="00000000">
      <w:pPr>
        <w:pStyle w:val="ListBullet"/>
      </w:pPr>
      <w:r>
        <w:t xml:space="preserve">    B. The listing appears to separate breakfast availability by room category</w:t>
      </w:r>
    </w:p>
    <w:p w14:paraId="32C879E8" w14:textId="77777777" w:rsidR="00973C29" w:rsidRDefault="00000000">
      <w:pPr>
        <w:pStyle w:val="ListBullet"/>
      </w:pPr>
      <w:r>
        <w:t xml:space="preserve">    C. Breakfast must always be included</w:t>
      </w:r>
    </w:p>
    <w:p w14:paraId="4FF983FC" w14:textId="77777777" w:rsidR="00973C29" w:rsidRDefault="00000000">
      <w:pPr>
        <w:pStyle w:val="ListBullet"/>
      </w:pPr>
      <w:r>
        <w:t xml:space="preserve">    D. Room categories do not affect amenities</w:t>
      </w:r>
    </w:p>
    <w:p w14:paraId="3249380F" w14:textId="77777777" w:rsidR="00973C29" w:rsidRDefault="00973C29"/>
    <w:p w14:paraId="3DF8654D" w14:textId="77777777" w:rsidR="00973C29" w:rsidRDefault="00000000">
      <w:r>
        <w:rPr>
          <w:b/>
          <w:color w:val="2E74B5"/>
        </w:rPr>
        <w:t>att-level-1-q68  [straightforward]</w:t>
      </w:r>
    </w:p>
    <w:p w14:paraId="7D530A3E" w14:textId="77777777" w:rsidR="00973C29" w:rsidRDefault="00000000">
      <w:r>
        <w:t>Which information should be compared?</w:t>
      </w:r>
    </w:p>
    <w:p w14:paraId="75BCF377" w14:textId="77777777" w:rsidR="00973C29" w:rsidRDefault="00000000">
      <w:r>
        <w:rPr>
          <w:b/>
          <w:color w:val="175C8A"/>
        </w:rPr>
        <w:t>[Tab: ]</w:t>
      </w:r>
    </w:p>
    <w:p w14:paraId="6CD521AD" w14:textId="77777777" w:rsidR="00973C29" w:rsidRDefault="00000000">
      <w:pPr>
        <w:ind w:left="340"/>
      </w:pPr>
      <w:r>
        <w:t>Customer Statement:</w:t>
      </w:r>
      <w:r>
        <w:br/>
        <w:t>"The property charged me for breakfast even though the listing said breakfast was included."</w:t>
      </w:r>
    </w:p>
    <w:p w14:paraId="4779D705" w14:textId="77777777" w:rsidR="00973C29" w:rsidRDefault="00000000">
      <w:r>
        <w:rPr>
          <w:b/>
          <w:color w:val="175C8A"/>
        </w:rPr>
        <w:t>[Tab: ]</w:t>
      </w:r>
    </w:p>
    <w:p w14:paraId="283AA752" w14:textId="77777777" w:rsidR="00973C29" w:rsidRDefault="00000000">
      <w:pPr>
        <w:ind w:left="340"/>
      </w:pPr>
      <w:r>
        <w:t>Room Booked: Standard Room</w:t>
      </w:r>
      <w:r>
        <w:br/>
        <w:t>Package Selected: Room Only</w:t>
      </w:r>
    </w:p>
    <w:p w14:paraId="6D31B9B8" w14:textId="77777777" w:rsidR="00973C29" w:rsidRDefault="00000000">
      <w:r>
        <w:rPr>
          <w:b/>
          <w:color w:val="175C8A"/>
        </w:rPr>
        <w:t>[Tab: ]</w:t>
      </w:r>
    </w:p>
    <w:p w14:paraId="27AECC3E" w14:textId="77777777" w:rsidR="00973C29" w:rsidRDefault="00000000">
      <w:pPr>
        <w:ind w:left="340"/>
      </w:pPr>
      <w:r>
        <w:t>Room Options:</w:t>
      </w:r>
    </w:p>
    <w:p w14:paraId="77DE3EDC" w14:textId="77777777" w:rsidR="00973C29" w:rsidRDefault="00000000">
      <w:r>
        <w:rPr>
          <w:b/>
          <w:sz w:val="18"/>
        </w:rPr>
        <w:t>Property Listing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7683A119" w14:textId="77777777">
        <w:tc>
          <w:tcPr>
            <w:tcW w:w="4320" w:type="dxa"/>
            <w:shd w:val="clear" w:color="auto" w:fill="4472C4"/>
          </w:tcPr>
          <w:p w14:paraId="241E840C" w14:textId="77777777" w:rsidR="00973C29" w:rsidRDefault="00000000"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w="4320" w:type="dxa"/>
            <w:shd w:val="clear" w:color="auto" w:fill="4472C4"/>
          </w:tcPr>
          <w:p w14:paraId="41BC793B" w14:textId="77777777" w:rsidR="00973C29" w:rsidRDefault="00000000">
            <w:r>
              <w:rPr>
                <w:b/>
                <w:color w:val="FFFFFF"/>
                <w:sz w:val="18"/>
              </w:rPr>
              <w:t>Breakfast</w:t>
            </w:r>
          </w:p>
        </w:tc>
      </w:tr>
      <w:tr w:rsidR="00973C29" w14:paraId="70C96CD8" w14:textId="77777777">
        <w:tc>
          <w:tcPr>
            <w:tcW w:w="4320" w:type="dxa"/>
          </w:tcPr>
          <w:p w14:paraId="32C84607" w14:textId="77777777" w:rsidR="00973C29" w:rsidRDefault="00000000">
            <w:r>
              <w:rPr>
                <w:sz w:val="18"/>
              </w:rPr>
              <w:t>Standard Room</w:t>
            </w:r>
          </w:p>
        </w:tc>
        <w:tc>
          <w:tcPr>
            <w:tcW w:w="4320" w:type="dxa"/>
          </w:tcPr>
          <w:p w14:paraId="48333D74" w14:textId="77777777" w:rsidR="00973C29" w:rsidRDefault="00000000">
            <w:r>
              <w:rPr>
                <w:sz w:val="18"/>
              </w:rPr>
              <w:t>Not Included</w:t>
            </w:r>
          </w:p>
        </w:tc>
      </w:tr>
      <w:tr w:rsidR="00973C29" w14:paraId="3A3111BD" w14:textId="77777777">
        <w:tc>
          <w:tcPr>
            <w:tcW w:w="4320" w:type="dxa"/>
          </w:tcPr>
          <w:p w14:paraId="7A619546" w14:textId="77777777" w:rsidR="00973C29" w:rsidRDefault="00000000">
            <w:r>
              <w:rPr>
                <w:sz w:val="18"/>
              </w:rPr>
              <w:t>Premium Room</w:t>
            </w:r>
          </w:p>
        </w:tc>
        <w:tc>
          <w:tcPr>
            <w:tcW w:w="4320" w:type="dxa"/>
          </w:tcPr>
          <w:p w14:paraId="0CA8938C" w14:textId="77777777" w:rsidR="00973C29" w:rsidRDefault="00000000">
            <w:r>
              <w:rPr>
                <w:sz w:val="18"/>
              </w:rPr>
              <w:t>Included</w:t>
            </w:r>
          </w:p>
        </w:tc>
      </w:tr>
    </w:tbl>
    <w:p w14:paraId="07825C20" w14:textId="77777777" w:rsidR="00973C29" w:rsidRDefault="00973C29"/>
    <w:p w14:paraId="2F14F0A6" w14:textId="55CDBDEC" w:rsidR="00973C29" w:rsidRDefault="00000000">
      <w:pPr>
        <w:pStyle w:val="ListBullet"/>
      </w:pPr>
      <w:r>
        <w:t xml:space="preserve">    A. Booked room category and included benefits shown during booking</w:t>
      </w:r>
    </w:p>
    <w:p w14:paraId="5160CC8C" w14:textId="77777777" w:rsidR="00973C29" w:rsidRDefault="00000000">
      <w:pPr>
        <w:pStyle w:val="ListBullet"/>
      </w:pPr>
      <w:r>
        <w:lastRenderedPageBreak/>
        <w:t xml:space="preserve">    B. Customer review history</w:t>
      </w:r>
    </w:p>
    <w:p w14:paraId="0993F233" w14:textId="77777777" w:rsidR="00973C29" w:rsidRDefault="00000000">
      <w:pPr>
        <w:pStyle w:val="ListBullet"/>
      </w:pPr>
      <w:r>
        <w:t xml:space="preserve">    C. Property popularity</w:t>
      </w:r>
    </w:p>
    <w:p w14:paraId="0BBF521E" w14:textId="77777777" w:rsidR="00973C29" w:rsidRDefault="00000000">
      <w:pPr>
        <w:pStyle w:val="ListBullet"/>
      </w:pPr>
      <w:r>
        <w:t xml:space="preserve">    D. Number of available rooms</w:t>
      </w:r>
    </w:p>
    <w:p w14:paraId="45BDF63B" w14:textId="77777777" w:rsidR="00973C29" w:rsidRDefault="00973C29"/>
    <w:p w14:paraId="239C0B27" w14:textId="77777777" w:rsidR="00973C29" w:rsidRDefault="00000000">
      <w:r>
        <w:rPr>
          <w:b/>
          <w:color w:val="74300E"/>
          <w:sz w:val="22"/>
        </w:rPr>
        <w:t>Case: THE RENOVATION DISCLOSURE GAP</w:t>
      </w:r>
    </w:p>
    <w:p w14:paraId="3464A937" w14:textId="77777777" w:rsidR="00973C29" w:rsidRDefault="00000000">
      <w:r>
        <w:rPr>
          <w:b/>
          <w:color w:val="175C8A"/>
        </w:rPr>
        <w:t>[Tab: ]</w:t>
      </w:r>
    </w:p>
    <w:p w14:paraId="14BC78DA" w14:textId="77777777" w:rsidR="00973C29" w:rsidRDefault="00000000">
      <w:pPr>
        <w:ind w:left="340"/>
      </w:pPr>
      <w:r>
        <w:t>Customer Statement:</w:t>
      </w:r>
      <w:r>
        <w:br/>
        <w:t>"The hotel was under renovation during my stay, but I was not informed."</w:t>
      </w:r>
    </w:p>
    <w:p w14:paraId="1D74FCD1" w14:textId="77777777" w:rsidR="00973C29" w:rsidRDefault="00000000">
      <w:r>
        <w:rPr>
          <w:b/>
          <w:color w:val="175C8A"/>
        </w:rPr>
        <w:t>[Tab: ]</w:t>
      </w:r>
    </w:p>
    <w:p w14:paraId="2C13AB8E" w14:textId="77777777" w:rsidR="00973C29" w:rsidRDefault="00000000">
      <w:pPr>
        <w:ind w:left="340"/>
      </w:pPr>
      <w:r>
        <w:t>Listing Description:</w:t>
      </w:r>
      <w:r>
        <w:br/>
        <w:t>"Quiet rooms with modern facilities."</w:t>
      </w:r>
    </w:p>
    <w:p w14:paraId="09A920F5" w14:textId="77777777" w:rsidR="00973C29" w:rsidRDefault="00000000">
      <w:r>
        <w:rPr>
          <w:b/>
          <w:color w:val="175C8A"/>
        </w:rPr>
        <w:t>[Tab: ]</w:t>
      </w:r>
    </w:p>
    <w:p w14:paraId="38621D96" w14:textId="77777777" w:rsidR="00973C29" w:rsidRDefault="00000000">
      <w:pPr>
        <w:ind w:left="340"/>
      </w:pPr>
      <w:r>
        <w:t>Renovation Start Date: 5 July 2025</w:t>
      </w:r>
      <w:r>
        <w:br/>
        <w:t>Customer Stay Date: 15 July 2025 – 18 July 2025</w:t>
      </w:r>
      <w:r>
        <w:br/>
        <w:t>Listing Update Date: 20 July 2025</w:t>
      </w:r>
    </w:p>
    <w:p w14:paraId="2715E161" w14:textId="77777777" w:rsidR="00973C29" w:rsidRDefault="00000000">
      <w:r>
        <w:rPr>
          <w:b/>
          <w:color w:val="2E74B5"/>
        </w:rPr>
        <w:t>att-level-1-q69  [straightforward]</w:t>
      </w:r>
    </w:p>
    <w:p w14:paraId="0D741092" w14:textId="77777777" w:rsidR="00973C29" w:rsidRDefault="00000000">
      <w:r>
        <w:t>Which detail requires attention?</w:t>
      </w:r>
    </w:p>
    <w:p w14:paraId="38AC6BB5" w14:textId="77777777" w:rsidR="00973C29" w:rsidRDefault="00000000">
      <w:r>
        <w:rPr>
          <w:b/>
          <w:color w:val="175C8A"/>
        </w:rPr>
        <w:t>[Tab: ]</w:t>
      </w:r>
    </w:p>
    <w:p w14:paraId="49ACE136" w14:textId="77777777" w:rsidR="00973C29" w:rsidRDefault="00000000">
      <w:pPr>
        <w:ind w:left="340"/>
      </w:pPr>
      <w:r>
        <w:t>Customer Statement:</w:t>
      </w:r>
      <w:r>
        <w:br/>
        <w:t>"The hotel was under renovation during my stay, but I was not informed."</w:t>
      </w:r>
    </w:p>
    <w:p w14:paraId="0848A206" w14:textId="77777777" w:rsidR="00973C29" w:rsidRDefault="00000000">
      <w:r>
        <w:rPr>
          <w:b/>
          <w:color w:val="175C8A"/>
        </w:rPr>
        <w:t>[Tab: ]</w:t>
      </w:r>
    </w:p>
    <w:p w14:paraId="657C65A4" w14:textId="77777777" w:rsidR="00973C29" w:rsidRDefault="00000000">
      <w:pPr>
        <w:ind w:left="340"/>
      </w:pPr>
      <w:r>
        <w:t>Listing Description:</w:t>
      </w:r>
      <w:r>
        <w:br/>
        <w:t>"Quiet rooms with modern facilities."</w:t>
      </w:r>
    </w:p>
    <w:p w14:paraId="70543DE2" w14:textId="77777777" w:rsidR="00973C29" w:rsidRDefault="00000000">
      <w:r>
        <w:rPr>
          <w:b/>
          <w:color w:val="175C8A"/>
        </w:rPr>
        <w:t>[Tab: ]</w:t>
      </w:r>
    </w:p>
    <w:p w14:paraId="6AD70A39" w14:textId="77777777" w:rsidR="00973C29" w:rsidRDefault="00000000">
      <w:pPr>
        <w:ind w:left="340"/>
      </w:pPr>
      <w:r>
        <w:t>Renovation Start Date: 5 July 2025</w:t>
      </w:r>
      <w:r>
        <w:br/>
        <w:t>Customer Stay Date: 15 July 2025 – 18 July 2025</w:t>
      </w:r>
      <w:r>
        <w:br/>
        <w:t>Listing Update Date: 20 July 2025</w:t>
      </w:r>
    </w:p>
    <w:p w14:paraId="56B0281D" w14:textId="77777777" w:rsidR="00973C29" w:rsidRDefault="00000000">
      <w:pPr>
        <w:pStyle w:val="ListBullet"/>
      </w:pPr>
      <w:r>
        <w:t xml:space="preserve">    A. The customer stayed for three nights</w:t>
      </w:r>
    </w:p>
    <w:p w14:paraId="3EFFC0AB" w14:textId="6C97F9E7" w:rsidR="00973C29" w:rsidRDefault="00000000">
      <w:pPr>
        <w:pStyle w:val="ListBullet"/>
      </w:pPr>
      <w:r>
        <w:t xml:space="preserve">    B. Renovation started before the customer's stay, but the listing was updated afterward</w:t>
      </w:r>
    </w:p>
    <w:p w14:paraId="748F3BAE" w14:textId="77777777" w:rsidR="00973C29" w:rsidRDefault="00000000">
      <w:pPr>
        <w:pStyle w:val="ListBullet"/>
      </w:pPr>
      <w:r>
        <w:t xml:space="preserve">    C. The hotel has modern facilities</w:t>
      </w:r>
    </w:p>
    <w:p w14:paraId="35F18111" w14:textId="77777777" w:rsidR="00973C29" w:rsidRDefault="00000000">
      <w:pPr>
        <w:pStyle w:val="ListBullet"/>
      </w:pPr>
      <w:r>
        <w:t xml:space="preserve">    D. The customer submitted a complaint</w:t>
      </w:r>
    </w:p>
    <w:p w14:paraId="0CF13096" w14:textId="77777777" w:rsidR="00973C29" w:rsidRDefault="00973C29"/>
    <w:p w14:paraId="1BE1A1F1" w14:textId="77777777" w:rsidR="00973C29" w:rsidRDefault="00000000">
      <w:r>
        <w:rPr>
          <w:b/>
          <w:color w:val="2E74B5"/>
        </w:rPr>
        <w:lastRenderedPageBreak/>
        <w:t>att-level-1-q70  [complex]</w:t>
      </w:r>
    </w:p>
    <w:p w14:paraId="3A0E5DE9" w14:textId="77777777" w:rsidR="00973C29" w:rsidRDefault="00000000">
      <w:r>
        <w:t>Select ALL details relevant to evaluating the concern.</w:t>
      </w:r>
    </w:p>
    <w:p w14:paraId="543598CC" w14:textId="77777777" w:rsidR="00973C29" w:rsidRDefault="00000000">
      <w:r>
        <w:rPr>
          <w:b/>
          <w:color w:val="175C8A"/>
        </w:rPr>
        <w:t>[Tab: ]</w:t>
      </w:r>
    </w:p>
    <w:p w14:paraId="2733AC31" w14:textId="77777777" w:rsidR="00973C29" w:rsidRDefault="00000000">
      <w:pPr>
        <w:ind w:left="340"/>
      </w:pPr>
      <w:r>
        <w:t>Customer Statement:</w:t>
      </w:r>
      <w:r>
        <w:br/>
        <w:t>"The hotel was under renovation during my stay, but I was not informed."</w:t>
      </w:r>
    </w:p>
    <w:p w14:paraId="0461A4BA" w14:textId="77777777" w:rsidR="00973C29" w:rsidRDefault="00000000">
      <w:r>
        <w:rPr>
          <w:b/>
          <w:color w:val="175C8A"/>
        </w:rPr>
        <w:t>[Tab: ]</w:t>
      </w:r>
    </w:p>
    <w:p w14:paraId="30F92DA4" w14:textId="77777777" w:rsidR="00973C29" w:rsidRDefault="00000000">
      <w:pPr>
        <w:ind w:left="340"/>
      </w:pPr>
      <w:r>
        <w:t>Listing Description:</w:t>
      </w:r>
      <w:r>
        <w:br/>
        <w:t>"Quiet rooms with modern facilities."</w:t>
      </w:r>
    </w:p>
    <w:p w14:paraId="6258BDA6" w14:textId="77777777" w:rsidR="00973C29" w:rsidRDefault="00000000">
      <w:r>
        <w:rPr>
          <w:b/>
          <w:color w:val="175C8A"/>
        </w:rPr>
        <w:t>[Tab: ]</w:t>
      </w:r>
    </w:p>
    <w:p w14:paraId="017077AE" w14:textId="77777777" w:rsidR="00973C29" w:rsidRDefault="00000000">
      <w:pPr>
        <w:ind w:left="340"/>
      </w:pPr>
      <w:r>
        <w:t>Renovation Start Date: 5 July 2025</w:t>
      </w:r>
      <w:r>
        <w:br/>
        <w:t>Customer Stay Date: 15 July 2025 – 18 July 2025</w:t>
      </w:r>
      <w:r>
        <w:br/>
        <w:t>Listing Update Date: 20 July 2025</w:t>
      </w:r>
    </w:p>
    <w:p w14:paraId="52ABF0AD" w14:textId="4A8BF77D" w:rsidR="00973C29" w:rsidRDefault="00000000">
      <w:pPr>
        <w:pStyle w:val="ListBullet"/>
      </w:pPr>
      <w:r>
        <w:t xml:space="preserve">    A. Renovation start date</w:t>
      </w:r>
    </w:p>
    <w:p w14:paraId="293D0BF8" w14:textId="4B32A154" w:rsidR="00973C29" w:rsidRDefault="00000000">
      <w:pPr>
        <w:pStyle w:val="ListBullet"/>
      </w:pPr>
      <w:r>
        <w:t xml:space="preserve">    B. Customer stay date</w:t>
      </w:r>
    </w:p>
    <w:p w14:paraId="2600F659" w14:textId="446D4F8B" w:rsidR="00973C29" w:rsidRDefault="00000000">
      <w:pPr>
        <w:pStyle w:val="ListBullet"/>
      </w:pPr>
      <w:r>
        <w:t xml:space="preserve">    C. Listing update date</w:t>
      </w:r>
    </w:p>
    <w:p w14:paraId="0DF7723A" w14:textId="77777777" w:rsidR="00973C29" w:rsidRDefault="00000000">
      <w:pPr>
        <w:pStyle w:val="ListBullet"/>
      </w:pPr>
      <w:r>
        <w:t xml:space="preserve">    D. Property rating</w:t>
      </w:r>
    </w:p>
    <w:p w14:paraId="68E5CFE5" w14:textId="77777777" w:rsidR="00973C29" w:rsidRDefault="00973C29"/>
    <w:p w14:paraId="53656034" w14:textId="77777777" w:rsidR="00973C29" w:rsidRDefault="00000000">
      <w:r>
        <w:rPr>
          <w:b/>
          <w:color w:val="2E74B5"/>
        </w:rPr>
        <w:t>att-level-1-q71  [straightforward]</w:t>
      </w:r>
    </w:p>
    <w:p w14:paraId="732886D3" w14:textId="77777777" w:rsidR="00973C29" w:rsidRDefault="00000000">
      <w:r>
        <w:t>Which statement is supported by the information?</w:t>
      </w:r>
    </w:p>
    <w:p w14:paraId="74C947FB" w14:textId="77777777" w:rsidR="00973C29" w:rsidRDefault="00000000">
      <w:r>
        <w:rPr>
          <w:b/>
          <w:color w:val="175C8A"/>
        </w:rPr>
        <w:t>[Tab: ]</w:t>
      </w:r>
    </w:p>
    <w:p w14:paraId="68DB67C9" w14:textId="77777777" w:rsidR="00973C29" w:rsidRDefault="00000000">
      <w:pPr>
        <w:ind w:left="340"/>
      </w:pPr>
      <w:r>
        <w:t>Customer Statement:</w:t>
      </w:r>
      <w:r>
        <w:br/>
        <w:t>"The hotel was under renovation during my stay, but I was not informed."</w:t>
      </w:r>
    </w:p>
    <w:p w14:paraId="442970BF" w14:textId="77777777" w:rsidR="00973C29" w:rsidRDefault="00000000">
      <w:r>
        <w:rPr>
          <w:b/>
          <w:color w:val="175C8A"/>
        </w:rPr>
        <w:t>[Tab: ]</w:t>
      </w:r>
    </w:p>
    <w:p w14:paraId="04D72A5B" w14:textId="77777777" w:rsidR="00973C29" w:rsidRDefault="00000000">
      <w:pPr>
        <w:ind w:left="340"/>
      </w:pPr>
      <w:r>
        <w:t>Listing Description:</w:t>
      </w:r>
      <w:r>
        <w:br/>
        <w:t>"Quiet rooms with modern facilities."</w:t>
      </w:r>
    </w:p>
    <w:p w14:paraId="4D8085CD" w14:textId="77777777" w:rsidR="00973C29" w:rsidRDefault="00000000">
      <w:r>
        <w:rPr>
          <w:b/>
          <w:color w:val="175C8A"/>
        </w:rPr>
        <w:t>[Tab: ]</w:t>
      </w:r>
    </w:p>
    <w:p w14:paraId="5699F1C6" w14:textId="77777777" w:rsidR="00973C29" w:rsidRDefault="00000000">
      <w:pPr>
        <w:ind w:left="340"/>
      </w:pPr>
      <w:r>
        <w:t>Renovation Start Date: 5 July 2025</w:t>
      </w:r>
      <w:r>
        <w:br/>
        <w:t>Customer Stay Date: 15 July 2025 – 18 July 2025</w:t>
      </w:r>
      <w:r>
        <w:br/>
        <w:t>Listing Update Date: 20 July 2025</w:t>
      </w:r>
    </w:p>
    <w:p w14:paraId="6ADD0CC6" w14:textId="5164938A" w:rsidR="00973C29" w:rsidRDefault="00000000">
      <w:pPr>
        <w:pStyle w:val="ListBullet"/>
      </w:pPr>
      <w:r>
        <w:t xml:space="preserve">    A. The listing information may not have reflected the renovation status during the stay</w:t>
      </w:r>
    </w:p>
    <w:p w14:paraId="3D3FEB96" w14:textId="77777777" w:rsidR="00973C29" w:rsidRDefault="00000000">
      <w:pPr>
        <w:pStyle w:val="ListBullet"/>
      </w:pPr>
      <w:r>
        <w:t xml:space="preserve">    B. The customer complaint is automatically false</w:t>
      </w:r>
    </w:p>
    <w:p w14:paraId="583DA372" w14:textId="77777777" w:rsidR="00973C29" w:rsidRDefault="00000000">
      <w:pPr>
        <w:pStyle w:val="ListBullet"/>
      </w:pPr>
      <w:r>
        <w:t xml:space="preserve">    C. Renovation does not affect listing accuracy</w:t>
      </w:r>
    </w:p>
    <w:p w14:paraId="4FB430F8" w14:textId="77777777" w:rsidR="00973C29" w:rsidRDefault="00000000">
      <w:pPr>
        <w:pStyle w:val="ListBullet"/>
      </w:pPr>
      <w:r>
        <w:t xml:space="preserve">    D. The property must be permanently removed</w:t>
      </w:r>
    </w:p>
    <w:p w14:paraId="4EC76ACA" w14:textId="77777777" w:rsidR="00973C29" w:rsidRDefault="00973C29"/>
    <w:p w14:paraId="5358B946" w14:textId="77777777" w:rsidR="00973C29" w:rsidRDefault="00000000">
      <w:r>
        <w:rPr>
          <w:b/>
          <w:color w:val="2E74B5"/>
        </w:rPr>
        <w:t>att-level-1-q72  [straightforward]</w:t>
      </w:r>
    </w:p>
    <w:p w14:paraId="0DC88FDE" w14:textId="77777777" w:rsidR="00973C29" w:rsidRDefault="00000000">
      <w:r>
        <w:t>Which detail creates the timeline concern?</w:t>
      </w:r>
    </w:p>
    <w:p w14:paraId="6243FE87" w14:textId="77777777" w:rsidR="00973C29" w:rsidRDefault="00000000">
      <w:r>
        <w:rPr>
          <w:b/>
          <w:color w:val="175C8A"/>
        </w:rPr>
        <w:t>[Tab: ]</w:t>
      </w:r>
    </w:p>
    <w:p w14:paraId="65887ACD" w14:textId="77777777" w:rsidR="00973C29" w:rsidRDefault="00000000">
      <w:pPr>
        <w:ind w:left="340"/>
      </w:pPr>
      <w:r>
        <w:t>Customer Statement:</w:t>
      </w:r>
      <w:r>
        <w:br/>
        <w:t>"The hotel was under renovation during my stay, but I was not informed."</w:t>
      </w:r>
    </w:p>
    <w:p w14:paraId="3FDBEAAE" w14:textId="77777777" w:rsidR="00973C29" w:rsidRDefault="00000000">
      <w:r>
        <w:rPr>
          <w:b/>
          <w:color w:val="175C8A"/>
        </w:rPr>
        <w:t>[Tab: ]</w:t>
      </w:r>
    </w:p>
    <w:p w14:paraId="72C6F7BD" w14:textId="77777777" w:rsidR="00973C29" w:rsidRDefault="00000000">
      <w:pPr>
        <w:ind w:left="340"/>
      </w:pPr>
      <w:r>
        <w:t>Listing Description:</w:t>
      </w:r>
      <w:r>
        <w:br/>
        <w:t>"Quiet rooms with modern facilities."</w:t>
      </w:r>
    </w:p>
    <w:p w14:paraId="561B0864" w14:textId="77777777" w:rsidR="00973C29" w:rsidRDefault="00000000">
      <w:r>
        <w:rPr>
          <w:b/>
          <w:color w:val="175C8A"/>
        </w:rPr>
        <w:t>[Tab: ]</w:t>
      </w:r>
    </w:p>
    <w:p w14:paraId="661DD28C" w14:textId="77777777" w:rsidR="00973C29" w:rsidRDefault="00000000">
      <w:pPr>
        <w:ind w:left="340"/>
      </w:pPr>
      <w:r>
        <w:t>Renovation Start Date: 5 July 2025</w:t>
      </w:r>
      <w:r>
        <w:br/>
        <w:t>Customer Stay Date: 15 July 2025 – 18 July 2025</w:t>
      </w:r>
      <w:r>
        <w:br/>
        <w:t>Listing Update Date: 20 July 2025</w:t>
      </w:r>
    </w:p>
    <w:p w14:paraId="2123261E" w14:textId="456FDD90" w:rsidR="00973C29" w:rsidRDefault="00000000">
      <w:pPr>
        <w:pStyle w:val="ListBullet"/>
      </w:pPr>
      <w:r>
        <w:t xml:space="preserve">    A. Renovation started before the customer stayed and listing update occurred later</w:t>
      </w:r>
    </w:p>
    <w:p w14:paraId="5C7A1DE5" w14:textId="77777777" w:rsidR="00973C29" w:rsidRDefault="00000000">
      <w:pPr>
        <w:pStyle w:val="ListBullet"/>
      </w:pPr>
      <w:r>
        <w:t xml:space="preserve">    B. Customer stayed during summer</w:t>
      </w:r>
    </w:p>
    <w:p w14:paraId="53D9C197" w14:textId="77777777" w:rsidR="00973C29" w:rsidRDefault="00000000">
      <w:pPr>
        <w:pStyle w:val="ListBullet"/>
      </w:pPr>
      <w:r>
        <w:t xml:space="preserve">    C. Property had modern facilities</w:t>
      </w:r>
    </w:p>
    <w:p w14:paraId="63E4B12B" w14:textId="77777777" w:rsidR="00973C29" w:rsidRDefault="00000000">
      <w:pPr>
        <w:pStyle w:val="ListBullet"/>
      </w:pPr>
      <w:r>
        <w:t xml:space="preserve">    D. Customer submitted feedback</w:t>
      </w:r>
    </w:p>
    <w:p w14:paraId="576DAD5D" w14:textId="77777777" w:rsidR="00973C29" w:rsidRDefault="00973C29"/>
    <w:p w14:paraId="25A0B476" w14:textId="77777777" w:rsidR="00973C29" w:rsidRDefault="00000000">
      <w:r>
        <w:rPr>
          <w:b/>
          <w:color w:val="74300E"/>
          <w:sz w:val="22"/>
        </w:rPr>
        <w:t>Case: THE REVIEW FROM THE WRONG PROPERTY</w:t>
      </w:r>
    </w:p>
    <w:p w14:paraId="2137C705" w14:textId="77777777" w:rsidR="00973C29" w:rsidRDefault="00000000">
      <w:r>
        <w:rPr>
          <w:b/>
          <w:color w:val="175C8A"/>
        </w:rPr>
        <w:t>[Tab: ]</w:t>
      </w:r>
    </w:p>
    <w:p w14:paraId="73DACE79" w14:textId="77777777" w:rsidR="00973C29" w:rsidRDefault="00000000">
      <w:pPr>
        <w:ind w:left="340"/>
      </w:pPr>
      <w:r>
        <w:t>Reviewer Name: Daniel Lee</w:t>
      </w:r>
      <w:r>
        <w:br/>
        <w:t>Review Comment:</w:t>
      </w:r>
      <w:r>
        <w:br/>
        <w:t>"The hotel room was clean, and the staff was very helpful."</w:t>
      </w:r>
    </w:p>
    <w:p w14:paraId="2C2FF8FC" w14:textId="77777777" w:rsidR="00973C29" w:rsidRDefault="00000000">
      <w:r>
        <w:rPr>
          <w:b/>
          <w:color w:val="175C8A"/>
        </w:rPr>
        <w:t>[Tab: ]</w:t>
      </w:r>
    </w:p>
    <w:p w14:paraId="476FAD4B" w14:textId="77777777" w:rsidR="00973C29" w:rsidRDefault="00000000">
      <w:pPr>
        <w:ind w:left="340"/>
      </w:pPr>
      <w:r>
        <w:t>Booked Property: Sunrise Hotel</w:t>
      </w:r>
      <w:r>
        <w:br/>
        <w:t>Stay Status: Completed</w:t>
      </w:r>
    </w:p>
    <w:p w14:paraId="2257F69B" w14:textId="77777777" w:rsidR="00973C29" w:rsidRDefault="00000000">
      <w:r>
        <w:rPr>
          <w:b/>
          <w:color w:val="175C8A"/>
        </w:rPr>
        <w:t>[Tab: ]</w:t>
      </w:r>
    </w:p>
    <w:p w14:paraId="239C626A" w14:textId="77777777" w:rsidR="00973C29" w:rsidRDefault="00000000">
      <w:pPr>
        <w:ind w:left="340"/>
      </w:pPr>
      <w:r>
        <w:t>Review Submitted For: Sunrise Hotel</w:t>
      </w:r>
    </w:p>
    <w:p w14:paraId="417848A3" w14:textId="77777777" w:rsidR="00973C29" w:rsidRDefault="00000000">
      <w:r>
        <w:rPr>
          <w:b/>
          <w:color w:val="175C8A"/>
        </w:rPr>
        <w:t>[Tab: ]</w:t>
      </w:r>
    </w:p>
    <w:p w14:paraId="3E875DAC" w14:textId="77777777" w:rsidR="00973C29" w:rsidRDefault="00000000">
      <w:pPr>
        <w:ind w:left="340"/>
      </w:pPr>
      <w:r>
        <w:t>Customer Message:</w:t>
      </w:r>
      <w:r>
        <w:br/>
        <w:t>"I am reviewing the property I stayed at last month."</w:t>
      </w:r>
    </w:p>
    <w:p w14:paraId="6A215BC2" w14:textId="77777777" w:rsidR="00973C29" w:rsidRDefault="00000000">
      <w:r>
        <w:rPr>
          <w:b/>
          <w:color w:val="175C8A"/>
        </w:rPr>
        <w:lastRenderedPageBreak/>
        <w:t>[Tab: ]</w:t>
      </w:r>
    </w:p>
    <w:p w14:paraId="1CCA1E3C" w14:textId="77777777" w:rsidR="00973C29" w:rsidRDefault="00000000">
      <w:pPr>
        <w:ind w:left="340"/>
      </w:pPr>
      <w:r>
        <w:t>Sunrise Hotel:</w:t>
      </w:r>
      <w:r>
        <w:br/>
        <w:t>Hotel rooms</w:t>
      </w:r>
      <w:r>
        <w:br/>
        <w:t>Restaurant</w:t>
      </w:r>
      <w:r>
        <w:br/>
        <w:t>Gym</w:t>
      </w:r>
      <w:r>
        <w:br/>
        <w:t>Nearby Property:</w:t>
      </w:r>
      <w:r>
        <w:br/>
        <w:t>Sunrise Resort</w:t>
      </w:r>
      <w:r>
        <w:br/>
        <w:t>Similar name</w:t>
      </w:r>
    </w:p>
    <w:p w14:paraId="10F6A7D6" w14:textId="77777777" w:rsidR="00973C29" w:rsidRDefault="00000000">
      <w:r>
        <w:rPr>
          <w:b/>
          <w:color w:val="2E74B5"/>
        </w:rPr>
        <w:t>att-level-1-q73  [straightforward]</w:t>
      </w:r>
    </w:p>
    <w:p w14:paraId="61916D85" w14:textId="77777777" w:rsidR="00973C29" w:rsidRDefault="00000000">
      <w:r>
        <w:t>Which detail may create confusion?</w:t>
      </w:r>
    </w:p>
    <w:p w14:paraId="23236AAC" w14:textId="77777777" w:rsidR="00973C29" w:rsidRDefault="00000000">
      <w:r>
        <w:rPr>
          <w:b/>
          <w:color w:val="175C8A"/>
        </w:rPr>
        <w:t>[Tab: ]</w:t>
      </w:r>
    </w:p>
    <w:p w14:paraId="20C01CC8" w14:textId="77777777" w:rsidR="00973C29" w:rsidRDefault="00000000">
      <w:pPr>
        <w:ind w:left="340"/>
      </w:pPr>
      <w:r>
        <w:t>Reviewer Name: Daniel Lee</w:t>
      </w:r>
      <w:r>
        <w:br/>
        <w:t>Review Comment:</w:t>
      </w:r>
      <w:r>
        <w:br/>
        <w:t>"The hotel room was clean, and the staff was very helpful."</w:t>
      </w:r>
    </w:p>
    <w:p w14:paraId="051CE566" w14:textId="77777777" w:rsidR="00973C29" w:rsidRDefault="00000000">
      <w:r>
        <w:rPr>
          <w:b/>
          <w:color w:val="175C8A"/>
        </w:rPr>
        <w:t>[Tab: ]</w:t>
      </w:r>
    </w:p>
    <w:p w14:paraId="40992B22" w14:textId="77777777" w:rsidR="00973C29" w:rsidRDefault="00000000">
      <w:pPr>
        <w:ind w:left="340"/>
      </w:pPr>
      <w:r>
        <w:t>Booked Property: Sunrise Hotel</w:t>
      </w:r>
      <w:r>
        <w:br/>
        <w:t>Stay Status: Completed</w:t>
      </w:r>
    </w:p>
    <w:p w14:paraId="4F189037" w14:textId="77777777" w:rsidR="00973C29" w:rsidRDefault="00000000">
      <w:r>
        <w:rPr>
          <w:b/>
          <w:color w:val="175C8A"/>
        </w:rPr>
        <w:t>[Tab: ]</w:t>
      </w:r>
    </w:p>
    <w:p w14:paraId="7C617827" w14:textId="77777777" w:rsidR="00973C29" w:rsidRDefault="00000000">
      <w:pPr>
        <w:ind w:left="340"/>
      </w:pPr>
      <w:r>
        <w:t>Review Submitted For: Sunrise Hotel</w:t>
      </w:r>
    </w:p>
    <w:p w14:paraId="424B58C5" w14:textId="77777777" w:rsidR="00973C29" w:rsidRDefault="00000000">
      <w:r>
        <w:rPr>
          <w:b/>
          <w:color w:val="175C8A"/>
        </w:rPr>
        <w:t>[Tab: ]</w:t>
      </w:r>
    </w:p>
    <w:p w14:paraId="5F9946EB" w14:textId="77777777" w:rsidR="00973C29" w:rsidRDefault="00000000">
      <w:pPr>
        <w:ind w:left="340"/>
      </w:pPr>
      <w:r>
        <w:t>Customer Message:</w:t>
      </w:r>
      <w:r>
        <w:br/>
        <w:t>"I am reviewing the property I stayed at last month."</w:t>
      </w:r>
    </w:p>
    <w:p w14:paraId="16429EE8" w14:textId="77777777" w:rsidR="00973C29" w:rsidRDefault="00000000">
      <w:r>
        <w:rPr>
          <w:b/>
          <w:color w:val="175C8A"/>
        </w:rPr>
        <w:t>[Tab: ]</w:t>
      </w:r>
    </w:p>
    <w:p w14:paraId="14D6F596" w14:textId="77777777" w:rsidR="00973C29" w:rsidRDefault="00000000">
      <w:pPr>
        <w:ind w:left="340"/>
      </w:pPr>
      <w:r>
        <w:t>Sunrise Hotel:</w:t>
      </w:r>
      <w:r>
        <w:br/>
        <w:t>Hotel rooms</w:t>
      </w:r>
      <w:r>
        <w:br/>
        <w:t>Restaurant</w:t>
      </w:r>
      <w:r>
        <w:br/>
        <w:t>Gym</w:t>
      </w:r>
      <w:r>
        <w:br/>
        <w:t>Nearby Property:</w:t>
      </w:r>
      <w:r>
        <w:br/>
        <w:t>Sunrise Resort</w:t>
      </w:r>
      <w:r>
        <w:br/>
        <w:t>Similar name</w:t>
      </w:r>
    </w:p>
    <w:p w14:paraId="15984407" w14:textId="0E0645F3" w:rsidR="00973C29" w:rsidRDefault="00000000">
      <w:pPr>
        <w:pStyle w:val="ListBullet"/>
      </w:pPr>
      <w:r>
        <w:t xml:space="preserve">    A. Similar names between two properties</w:t>
      </w:r>
    </w:p>
    <w:p w14:paraId="0D766D6E" w14:textId="77777777" w:rsidR="00973C29" w:rsidRDefault="00000000">
      <w:pPr>
        <w:pStyle w:val="ListBullet"/>
      </w:pPr>
      <w:r>
        <w:t xml:space="preserve">    B. Customer completed a stay</w:t>
      </w:r>
    </w:p>
    <w:p w14:paraId="1350C0DF" w14:textId="77777777" w:rsidR="00973C29" w:rsidRDefault="00000000">
      <w:pPr>
        <w:pStyle w:val="ListBullet"/>
      </w:pPr>
      <w:r>
        <w:t xml:space="preserve">    C. Review contains positive feedback</w:t>
      </w:r>
    </w:p>
    <w:p w14:paraId="1C03EF6C" w14:textId="77777777" w:rsidR="00973C29" w:rsidRDefault="00000000">
      <w:pPr>
        <w:pStyle w:val="ListBullet"/>
      </w:pPr>
      <w:r>
        <w:t xml:space="preserve">    D. Hotel has a restaurant</w:t>
      </w:r>
    </w:p>
    <w:p w14:paraId="5E04D5DA" w14:textId="77777777" w:rsidR="00973C29" w:rsidRDefault="00973C29"/>
    <w:p w14:paraId="7A8D014E" w14:textId="77777777" w:rsidR="00973C29" w:rsidRDefault="00000000">
      <w:r>
        <w:rPr>
          <w:b/>
          <w:color w:val="2E74B5"/>
        </w:rPr>
        <w:lastRenderedPageBreak/>
        <w:t>att-level-1-q74  [complex]</w:t>
      </w:r>
    </w:p>
    <w:p w14:paraId="0E7809DF" w14:textId="77777777" w:rsidR="00973C29" w:rsidRDefault="00000000">
      <w:r>
        <w:t>Select ALL details that should be compared.</w:t>
      </w:r>
    </w:p>
    <w:p w14:paraId="2E1F5F4B" w14:textId="77777777" w:rsidR="00973C29" w:rsidRDefault="00000000">
      <w:r>
        <w:rPr>
          <w:b/>
          <w:color w:val="175C8A"/>
        </w:rPr>
        <w:t>[Tab: ]</w:t>
      </w:r>
    </w:p>
    <w:p w14:paraId="04978B54" w14:textId="77777777" w:rsidR="00973C29" w:rsidRDefault="00000000">
      <w:pPr>
        <w:ind w:left="340"/>
      </w:pPr>
      <w:r>
        <w:t>Reviewer Name: Daniel Lee</w:t>
      </w:r>
      <w:r>
        <w:br/>
        <w:t>Review Comment:</w:t>
      </w:r>
      <w:r>
        <w:br/>
        <w:t>"The hotel room was clean, and the staff was very helpful."</w:t>
      </w:r>
    </w:p>
    <w:p w14:paraId="44C8C924" w14:textId="77777777" w:rsidR="00973C29" w:rsidRDefault="00000000">
      <w:r>
        <w:rPr>
          <w:b/>
          <w:color w:val="175C8A"/>
        </w:rPr>
        <w:t>[Tab: ]</w:t>
      </w:r>
    </w:p>
    <w:p w14:paraId="65D949AF" w14:textId="77777777" w:rsidR="00973C29" w:rsidRDefault="00000000">
      <w:pPr>
        <w:ind w:left="340"/>
      </w:pPr>
      <w:r>
        <w:t>Booked Property: Sunrise Hotel</w:t>
      </w:r>
      <w:r>
        <w:br/>
        <w:t>Stay Status: Completed</w:t>
      </w:r>
    </w:p>
    <w:p w14:paraId="5BECB615" w14:textId="77777777" w:rsidR="00973C29" w:rsidRDefault="00000000">
      <w:r>
        <w:rPr>
          <w:b/>
          <w:color w:val="175C8A"/>
        </w:rPr>
        <w:t>[Tab: ]</w:t>
      </w:r>
    </w:p>
    <w:p w14:paraId="231238F8" w14:textId="77777777" w:rsidR="00973C29" w:rsidRDefault="00000000">
      <w:pPr>
        <w:ind w:left="340"/>
      </w:pPr>
      <w:r>
        <w:t>Review Submitted For: Sunrise Hotel</w:t>
      </w:r>
    </w:p>
    <w:p w14:paraId="0D2046CE" w14:textId="77777777" w:rsidR="00973C29" w:rsidRDefault="00000000">
      <w:r>
        <w:rPr>
          <w:b/>
          <w:color w:val="175C8A"/>
        </w:rPr>
        <w:t>[Tab: ]</w:t>
      </w:r>
    </w:p>
    <w:p w14:paraId="2A4915F8" w14:textId="77777777" w:rsidR="00973C29" w:rsidRDefault="00000000">
      <w:pPr>
        <w:ind w:left="340"/>
      </w:pPr>
      <w:r>
        <w:t>Customer Message:</w:t>
      </w:r>
      <w:r>
        <w:br/>
        <w:t>"I am reviewing the property I stayed at last month."</w:t>
      </w:r>
    </w:p>
    <w:p w14:paraId="50DC895C" w14:textId="77777777" w:rsidR="00973C29" w:rsidRDefault="00000000">
      <w:r>
        <w:rPr>
          <w:b/>
          <w:color w:val="175C8A"/>
        </w:rPr>
        <w:t>[Tab: ]</w:t>
      </w:r>
    </w:p>
    <w:p w14:paraId="378E6617" w14:textId="77777777" w:rsidR="00973C29" w:rsidRDefault="00000000">
      <w:pPr>
        <w:ind w:left="340"/>
      </w:pPr>
      <w:r>
        <w:t>Sunrise Hotel:</w:t>
      </w:r>
      <w:r>
        <w:br/>
        <w:t>Hotel rooms</w:t>
      </w:r>
      <w:r>
        <w:br/>
        <w:t>Restaurant</w:t>
      </w:r>
      <w:r>
        <w:br/>
        <w:t>Gym</w:t>
      </w:r>
      <w:r>
        <w:br/>
        <w:t>Nearby Property:</w:t>
      </w:r>
      <w:r>
        <w:br/>
        <w:t>Sunrise Resort</w:t>
      </w:r>
      <w:r>
        <w:br/>
        <w:t>Similar name</w:t>
      </w:r>
    </w:p>
    <w:p w14:paraId="6CEF47C2" w14:textId="6800D331" w:rsidR="00973C29" w:rsidRDefault="00000000">
      <w:pPr>
        <w:pStyle w:val="ListBullet"/>
      </w:pPr>
      <w:r>
        <w:t xml:space="preserve">    A. Booked property name</w:t>
      </w:r>
    </w:p>
    <w:p w14:paraId="32A0E1A7" w14:textId="2774E078" w:rsidR="00973C29" w:rsidRDefault="00000000">
      <w:pPr>
        <w:pStyle w:val="ListBullet"/>
      </w:pPr>
      <w:r>
        <w:t xml:space="preserve">    B. Review destination/property name</w:t>
      </w:r>
    </w:p>
    <w:p w14:paraId="60FD8707" w14:textId="6A32ED1B" w:rsidR="00973C29" w:rsidRDefault="00000000">
      <w:pPr>
        <w:pStyle w:val="ListBullet"/>
      </w:pPr>
      <w:r>
        <w:t xml:space="preserve">    C. Property details</w:t>
      </w:r>
    </w:p>
    <w:p w14:paraId="7931FCB1" w14:textId="77777777" w:rsidR="00973C29" w:rsidRDefault="00000000">
      <w:pPr>
        <w:pStyle w:val="ListBullet"/>
      </w:pPr>
      <w:r>
        <w:t xml:space="preserve">    D. Review rating only</w:t>
      </w:r>
    </w:p>
    <w:p w14:paraId="0DB81AC0" w14:textId="77777777" w:rsidR="00973C29" w:rsidRDefault="00973C29"/>
    <w:p w14:paraId="6AE6E262" w14:textId="77777777" w:rsidR="00973C29" w:rsidRDefault="00000000">
      <w:r>
        <w:rPr>
          <w:b/>
          <w:color w:val="2E74B5"/>
        </w:rPr>
        <w:t>att-level-1-q75  [straightforward]</w:t>
      </w:r>
    </w:p>
    <w:p w14:paraId="3687B101" w14:textId="77777777" w:rsidR="00973C29" w:rsidRDefault="00000000">
      <w:r>
        <w:t>Which statement is accurate?</w:t>
      </w:r>
    </w:p>
    <w:p w14:paraId="0E9E4051" w14:textId="77777777" w:rsidR="00973C29" w:rsidRDefault="00000000">
      <w:r>
        <w:rPr>
          <w:b/>
          <w:color w:val="175C8A"/>
        </w:rPr>
        <w:t>[Tab: ]</w:t>
      </w:r>
    </w:p>
    <w:p w14:paraId="68162BCE" w14:textId="77777777" w:rsidR="00973C29" w:rsidRDefault="00000000">
      <w:pPr>
        <w:ind w:left="340"/>
      </w:pPr>
      <w:r>
        <w:t>Reviewer Name: Daniel Lee</w:t>
      </w:r>
      <w:r>
        <w:br/>
        <w:t>Review Comment:</w:t>
      </w:r>
      <w:r>
        <w:br/>
        <w:t>"The hotel room was clean, and the staff was very helpful."</w:t>
      </w:r>
    </w:p>
    <w:p w14:paraId="359B6982" w14:textId="77777777" w:rsidR="00973C29" w:rsidRDefault="00000000">
      <w:r>
        <w:rPr>
          <w:b/>
          <w:color w:val="175C8A"/>
        </w:rPr>
        <w:lastRenderedPageBreak/>
        <w:t>[Tab: ]</w:t>
      </w:r>
    </w:p>
    <w:p w14:paraId="262B7ABE" w14:textId="77777777" w:rsidR="00973C29" w:rsidRDefault="00000000">
      <w:pPr>
        <w:ind w:left="340"/>
      </w:pPr>
      <w:r>
        <w:t>Booked Property: Sunrise Hotel</w:t>
      </w:r>
      <w:r>
        <w:br/>
        <w:t>Stay Status: Completed</w:t>
      </w:r>
    </w:p>
    <w:p w14:paraId="6D108EAE" w14:textId="77777777" w:rsidR="00973C29" w:rsidRDefault="00000000">
      <w:r>
        <w:rPr>
          <w:b/>
          <w:color w:val="175C8A"/>
        </w:rPr>
        <w:t>[Tab: ]</w:t>
      </w:r>
    </w:p>
    <w:p w14:paraId="2F3EAA3D" w14:textId="77777777" w:rsidR="00973C29" w:rsidRDefault="00000000">
      <w:pPr>
        <w:ind w:left="340"/>
      </w:pPr>
      <w:r>
        <w:t>Review Submitted For: Sunrise Hotel</w:t>
      </w:r>
    </w:p>
    <w:p w14:paraId="1215B7E9" w14:textId="77777777" w:rsidR="00973C29" w:rsidRDefault="00000000">
      <w:r>
        <w:rPr>
          <w:b/>
          <w:color w:val="175C8A"/>
        </w:rPr>
        <w:t>[Tab: ]</w:t>
      </w:r>
    </w:p>
    <w:p w14:paraId="663D1FA3" w14:textId="77777777" w:rsidR="00973C29" w:rsidRDefault="00000000">
      <w:pPr>
        <w:ind w:left="340"/>
      </w:pPr>
      <w:r>
        <w:t>Customer Message:</w:t>
      </w:r>
      <w:r>
        <w:br/>
        <w:t>"I am reviewing the property I stayed at last month."</w:t>
      </w:r>
    </w:p>
    <w:p w14:paraId="51F3A0AE" w14:textId="77777777" w:rsidR="00973C29" w:rsidRDefault="00000000">
      <w:r>
        <w:rPr>
          <w:b/>
          <w:color w:val="175C8A"/>
        </w:rPr>
        <w:t>[Tab: ]</w:t>
      </w:r>
    </w:p>
    <w:p w14:paraId="0A6825B4" w14:textId="77777777" w:rsidR="00973C29" w:rsidRDefault="00000000">
      <w:pPr>
        <w:ind w:left="340"/>
      </w:pPr>
      <w:r>
        <w:t>Sunrise Hotel:</w:t>
      </w:r>
      <w:r>
        <w:br/>
        <w:t>Hotel rooms</w:t>
      </w:r>
      <w:r>
        <w:br/>
        <w:t>Restaurant</w:t>
      </w:r>
      <w:r>
        <w:br/>
        <w:t>Gym</w:t>
      </w:r>
      <w:r>
        <w:br/>
        <w:t>Nearby Property:</w:t>
      </w:r>
      <w:r>
        <w:br/>
        <w:t>Sunrise Resort</w:t>
      </w:r>
      <w:r>
        <w:br/>
        <w:t>Similar name</w:t>
      </w:r>
    </w:p>
    <w:p w14:paraId="587B32D8" w14:textId="77777777" w:rsidR="00973C29" w:rsidRDefault="00000000">
      <w:pPr>
        <w:pStyle w:val="ListBullet"/>
      </w:pPr>
      <w:r>
        <w:t xml:space="preserve">    A. Similar property names automatically mean the review is invalid</w:t>
      </w:r>
    </w:p>
    <w:p w14:paraId="095A7B1D" w14:textId="41AEC74B" w:rsidR="00973C29" w:rsidRDefault="00000000">
      <w:pPr>
        <w:pStyle w:val="ListBullet"/>
      </w:pPr>
      <w:r>
        <w:t xml:space="preserve">    B. The property identity should be verified due to possible confusion</w:t>
      </w:r>
    </w:p>
    <w:p w14:paraId="6F31B790" w14:textId="77777777" w:rsidR="00973C29" w:rsidRDefault="00000000">
      <w:pPr>
        <w:pStyle w:val="ListBullet"/>
      </w:pPr>
      <w:r>
        <w:t xml:space="preserve">    C. Positive reviews do not require verification</w:t>
      </w:r>
    </w:p>
    <w:p w14:paraId="615BF9B5" w14:textId="77777777" w:rsidR="00973C29" w:rsidRDefault="00000000">
      <w:pPr>
        <w:pStyle w:val="ListBullet"/>
      </w:pPr>
      <w:r>
        <w:t xml:space="preserve">    D. All similar properties are connected</w:t>
      </w:r>
    </w:p>
    <w:p w14:paraId="20879243" w14:textId="77777777" w:rsidR="00973C29" w:rsidRDefault="00973C29"/>
    <w:p w14:paraId="0C02D156" w14:textId="77777777" w:rsidR="00973C29" w:rsidRDefault="00000000">
      <w:r>
        <w:rPr>
          <w:b/>
          <w:color w:val="2E74B5"/>
        </w:rPr>
        <w:t>att-level-1-q76  [straightforward]</w:t>
      </w:r>
    </w:p>
    <w:p w14:paraId="63257E2C" w14:textId="77777777" w:rsidR="00973C29" w:rsidRDefault="00000000">
      <w:r>
        <w:t>Which information would help confirm the correct property?</w:t>
      </w:r>
    </w:p>
    <w:p w14:paraId="30664516" w14:textId="77777777" w:rsidR="00973C29" w:rsidRDefault="00000000">
      <w:r>
        <w:rPr>
          <w:b/>
          <w:color w:val="175C8A"/>
        </w:rPr>
        <w:t>[Tab: ]</w:t>
      </w:r>
    </w:p>
    <w:p w14:paraId="5E75346F" w14:textId="77777777" w:rsidR="00973C29" w:rsidRDefault="00000000">
      <w:pPr>
        <w:ind w:left="340"/>
      </w:pPr>
      <w:r>
        <w:t>Reviewer Name: Daniel Lee</w:t>
      </w:r>
      <w:r>
        <w:br/>
        <w:t>Review Comment:</w:t>
      </w:r>
      <w:r>
        <w:br/>
        <w:t>"The hotel room was clean, and the staff was very helpful."</w:t>
      </w:r>
    </w:p>
    <w:p w14:paraId="51695F30" w14:textId="77777777" w:rsidR="00973C29" w:rsidRDefault="00000000">
      <w:r>
        <w:rPr>
          <w:b/>
          <w:color w:val="175C8A"/>
        </w:rPr>
        <w:t>[Tab: ]</w:t>
      </w:r>
    </w:p>
    <w:p w14:paraId="52759E9C" w14:textId="77777777" w:rsidR="00973C29" w:rsidRDefault="00000000">
      <w:pPr>
        <w:ind w:left="340"/>
      </w:pPr>
      <w:r>
        <w:t>Booked Property: Sunrise Hotel</w:t>
      </w:r>
      <w:r>
        <w:br/>
        <w:t>Stay Status: Completed</w:t>
      </w:r>
    </w:p>
    <w:p w14:paraId="0552AF47" w14:textId="77777777" w:rsidR="00973C29" w:rsidRDefault="00000000">
      <w:r>
        <w:rPr>
          <w:b/>
          <w:color w:val="175C8A"/>
        </w:rPr>
        <w:t>[Tab: ]</w:t>
      </w:r>
    </w:p>
    <w:p w14:paraId="501AD9C9" w14:textId="77777777" w:rsidR="00973C29" w:rsidRDefault="00000000">
      <w:pPr>
        <w:ind w:left="340"/>
      </w:pPr>
      <w:r>
        <w:t>Review Submitted For: Sunrise Hotel</w:t>
      </w:r>
    </w:p>
    <w:p w14:paraId="3121C731" w14:textId="77777777" w:rsidR="00973C29" w:rsidRDefault="00000000">
      <w:r>
        <w:rPr>
          <w:b/>
          <w:color w:val="175C8A"/>
        </w:rPr>
        <w:t>[Tab: ]</w:t>
      </w:r>
    </w:p>
    <w:p w14:paraId="77E36E1A" w14:textId="77777777" w:rsidR="00973C29" w:rsidRDefault="00000000">
      <w:pPr>
        <w:ind w:left="340"/>
      </w:pPr>
      <w:r>
        <w:lastRenderedPageBreak/>
        <w:t>Customer Message:</w:t>
      </w:r>
      <w:r>
        <w:br/>
        <w:t>"I am reviewing the property I stayed at last month."</w:t>
      </w:r>
    </w:p>
    <w:p w14:paraId="6B03CA56" w14:textId="77777777" w:rsidR="00973C29" w:rsidRDefault="00000000">
      <w:r>
        <w:rPr>
          <w:b/>
          <w:color w:val="175C8A"/>
        </w:rPr>
        <w:t>[Tab: ]</w:t>
      </w:r>
    </w:p>
    <w:p w14:paraId="0B763EDB" w14:textId="77777777" w:rsidR="00973C29" w:rsidRDefault="00000000">
      <w:pPr>
        <w:ind w:left="340"/>
      </w:pPr>
      <w:r>
        <w:t>Sunrise Hotel:</w:t>
      </w:r>
      <w:r>
        <w:br/>
        <w:t>Hotel rooms</w:t>
      </w:r>
      <w:r>
        <w:br/>
        <w:t>Restaurant</w:t>
      </w:r>
      <w:r>
        <w:br/>
        <w:t>Gym</w:t>
      </w:r>
      <w:r>
        <w:br/>
        <w:t>Nearby Property:</w:t>
      </w:r>
      <w:r>
        <w:br/>
        <w:t>Sunrise Resort</w:t>
      </w:r>
      <w:r>
        <w:br/>
        <w:t>Similar name</w:t>
      </w:r>
    </w:p>
    <w:p w14:paraId="5256038A" w14:textId="1B204F00" w:rsidR="00973C29" w:rsidRDefault="00000000">
      <w:pPr>
        <w:pStyle w:val="ListBullet"/>
      </w:pPr>
      <w:r>
        <w:t xml:space="preserve">    A. Booking confirmation details</w:t>
      </w:r>
    </w:p>
    <w:p w14:paraId="48D2B6E0" w14:textId="77777777" w:rsidR="00973C29" w:rsidRDefault="00000000">
      <w:pPr>
        <w:pStyle w:val="ListBullet"/>
      </w:pPr>
      <w:r>
        <w:t xml:space="preserve">    B. Number of property photos</w:t>
      </w:r>
    </w:p>
    <w:p w14:paraId="56BE7EDF" w14:textId="77777777" w:rsidR="00973C29" w:rsidRDefault="00000000">
      <w:pPr>
        <w:pStyle w:val="ListBullet"/>
      </w:pPr>
      <w:r>
        <w:t xml:space="preserve">    C. Property rating</w:t>
      </w:r>
    </w:p>
    <w:p w14:paraId="6516267F" w14:textId="77777777" w:rsidR="00973C29" w:rsidRDefault="00000000">
      <w:pPr>
        <w:pStyle w:val="ListBullet"/>
      </w:pPr>
      <w:r>
        <w:t xml:space="preserve">    D. Review length</w:t>
      </w:r>
    </w:p>
    <w:p w14:paraId="1DCFCF26" w14:textId="77777777" w:rsidR="00973C29" w:rsidRDefault="00973C29"/>
    <w:p w14:paraId="484AA5B1" w14:textId="77777777" w:rsidR="00973C29" w:rsidRDefault="00000000">
      <w:r>
        <w:rPr>
          <w:b/>
          <w:color w:val="74300E"/>
          <w:sz w:val="22"/>
        </w:rPr>
        <w:t>Case: THE MIXED INFORMATION REVIEW</w:t>
      </w:r>
    </w:p>
    <w:p w14:paraId="72C35CAD" w14:textId="77777777" w:rsidR="00973C29" w:rsidRDefault="00000000">
      <w:r>
        <w:rPr>
          <w:b/>
          <w:color w:val="175C8A"/>
        </w:rPr>
        <w:t>[Tab: ]</w:t>
      </w:r>
    </w:p>
    <w:p w14:paraId="4BC74FD5" w14:textId="77777777" w:rsidR="00973C29" w:rsidRDefault="00000000">
      <w:pPr>
        <w:ind w:left="340"/>
      </w:pPr>
      <w:r>
        <w:t>Reviewer Name: Anna Wilson</w:t>
      </w:r>
      <w:r>
        <w:br/>
        <w:t>Review Comment:</w:t>
      </w:r>
      <w:r>
        <w:br/>
        <w:t>"The hotel had a rooftop pool, airport pickup, and a private beach. The room was comfortable."</w:t>
      </w:r>
    </w:p>
    <w:p w14:paraId="384E894D" w14:textId="77777777" w:rsidR="00973C29" w:rsidRDefault="00000000">
      <w:r>
        <w:rPr>
          <w:b/>
          <w:color w:val="175C8A"/>
        </w:rPr>
        <w:t>[Tab: ]</w:t>
      </w:r>
    </w:p>
    <w:p w14:paraId="37F63088" w14:textId="77777777" w:rsidR="00973C29" w:rsidRDefault="00000000">
      <w:pPr>
        <w:ind w:left="340"/>
      </w:pPr>
      <w:r>
        <w:t>Available Facilities:</w:t>
      </w:r>
      <w:r>
        <w:br/>
        <w:t>Rooftop Restaurant</w:t>
      </w:r>
      <w:r>
        <w:br/>
        <w:t>Gym</w:t>
      </w:r>
      <w:r>
        <w:br/>
        <w:t>Parking</w:t>
      </w:r>
      <w:r>
        <w:br/>
        <w:t>Not Listed:</w:t>
      </w:r>
      <w:r>
        <w:br/>
        <w:t>Rooftop Pool</w:t>
      </w:r>
      <w:r>
        <w:br/>
        <w:t>Airport Pickup</w:t>
      </w:r>
      <w:r>
        <w:br/>
        <w:t>Private Beach Access</w:t>
      </w:r>
    </w:p>
    <w:p w14:paraId="7AB097E9" w14:textId="77777777" w:rsidR="00973C29" w:rsidRDefault="00000000">
      <w:r>
        <w:rPr>
          <w:b/>
          <w:color w:val="175C8A"/>
        </w:rPr>
        <w:t>[Tab: ]</w:t>
      </w:r>
    </w:p>
    <w:p w14:paraId="63C0C2EC" w14:textId="77777777" w:rsidR="00973C29" w:rsidRDefault="00000000">
      <w:pPr>
        <w:ind w:left="340"/>
      </w:pPr>
      <w:r>
        <w:t>Booking Status: Completed</w:t>
      </w:r>
      <w:r>
        <w:br/>
        <w:t>Stay Duration: 4 Nights</w:t>
      </w:r>
    </w:p>
    <w:p w14:paraId="7502CC8B" w14:textId="77777777" w:rsidR="00973C29" w:rsidRDefault="00000000">
      <w:r>
        <w:rPr>
          <w:b/>
          <w:color w:val="175C8A"/>
        </w:rPr>
        <w:t>[Tab: ]</w:t>
      </w:r>
    </w:p>
    <w:p w14:paraId="076DF785" w14:textId="77777777" w:rsidR="00973C29" w:rsidRDefault="00000000">
      <w:pPr>
        <w:ind w:left="340"/>
      </w:pPr>
      <w:r>
        <w:t>Account Created: 2020</w:t>
      </w:r>
      <w:r>
        <w:br/>
        <w:t>Previous Reviews: 30</w:t>
      </w:r>
      <w:r>
        <w:br/>
        <w:t>Previous Reports: 0</w:t>
      </w:r>
    </w:p>
    <w:p w14:paraId="20BD6915" w14:textId="77777777" w:rsidR="00973C29" w:rsidRDefault="00000000">
      <w:r>
        <w:rPr>
          <w:b/>
          <w:color w:val="2E74B5"/>
        </w:rPr>
        <w:lastRenderedPageBreak/>
        <w:t>att-level-1-q77  [straightforward]</w:t>
      </w:r>
    </w:p>
    <w:p w14:paraId="1D751436" w14:textId="77777777" w:rsidR="00973C29" w:rsidRDefault="00000000">
      <w:r>
        <w:t>Which details require attention?</w:t>
      </w:r>
    </w:p>
    <w:p w14:paraId="2F951D55" w14:textId="77777777" w:rsidR="00973C29" w:rsidRDefault="00000000">
      <w:r>
        <w:rPr>
          <w:b/>
          <w:color w:val="175C8A"/>
        </w:rPr>
        <w:t>[Tab: ]</w:t>
      </w:r>
    </w:p>
    <w:p w14:paraId="069304D3" w14:textId="77777777" w:rsidR="00973C29" w:rsidRDefault="00000000">
      <w:pPr>
        <w:ind w:left="340"/>
      </w:pPr>
      <w:r>
        <w:t>Reviewer Name: Anna Wilson</w:t>
      </w:r>
      <w:r>
        <w:br/>
        <w:t>Review Comment:</w:t>
      </w:r>
      <w:r>
        <w:br/>
        <w:t>"The hotel had a rooftop pool, airport pickup, and a private beach. The room was comfortable."</w:t>
      </w:r>
    </w:p>
    <w:p w14:paraId="512CB5F1" w14:textId="77777777" w:rsidR="00973C29" w:rsidRDefault="00000000">
      <w:r>
        <w:rPr>
          <w:b/>
          <w:color w:val="175C8A"/>
        </w:rPr>
        <w:t>[Tab: ]</w:t>
      </w:r>
    </w:p>
    <w:p w14:paraId="3B4CCD98" w14:textId="77777777" w:rsidR="00973C29" w:rsidRDefault="00000000">
      <w:pPr>
        <w:ind w:left="340"/>
      </w:pPr>
      <w:r>
        <w:t>Available Facilities:</w:t>
      </w:r>
      <w:r>
        <w:br/>
        <w:t>Rooftop Restaurant</w:t>
      </w:r>
      <w:r>
        <w:br/>
        <w:t>Gym</w:t>
      </w:r>
      <w:r>
        <w:br/>
        <w:t>Parking</w:t>
      </w:r>
      <w:r>
        <w:br/>
        <w:t>Not Listed:</w:t>
      </w:r>
      <w:r>
        <w:br/>
        <w:t>Rooftop Pool</w:t>
      </w:r>
      <w:r>
        <w:br/>
        <w:t>Airport Pickup</w:t>
      </w:r>
      <w:r>
        <w:br/>
        <w:t>Private Beach Access</w:t>
      </w:r>
    </w:p>
    <w:p w14:paraId="0C782167" w14:textId="77777777" w:rsidR="00973C29" w:rsidRDefault="00000000">
      <w:r>
        <w:rPr>
          <w:b/>
          <w:color w:val="175C8A"/>
        </w:rPr>
        <w:t>[Tab: ]</w:t>
      </w:r>
    </w:p>
    <w:p w14:paraId="77A63672" w14:textId="77777777" w:rsidR="00973C29" w:rsidRDefault="00000000">
      <w:pPr>
        <w:ind w:left="340"/>
      </w:pPr>
      <w:r>
        <w:t>Booking Status: Completed</w:t>
      </w:r>
      <w:r>
        <w:br/>
        <w:t>Stay Duration: 4 Nights</w:t>
      </w:r>
    </w:p>
    <w:p w14:paraId="3E839EF0" w14:textId="77777777" w:rsidR="00973C29" w:rsidRDefault="00000000">
      <w:r>
        <w:rPr>
          <w:b/>
          <w:color w:val="175C8A"/>
        </w:rPr>
        <w:t>[Tab: ]</w:t>
      </w:r>
    </w:p>
    <w:p w14:paraId="5A7529D6" w14:textId="77777777" w:rsidR="00973C29" w:rsidRDefault="00000000">
      <w:pPr>
        <w:ind w:left="340"/>
      </w:pPr>
      <w:r>
        <w:t>Account Created: 2020</w:t>
      </w:r>
      <w:r>
        <w:br/>
        <w:t>Previous Reviews: 30</w:t>
      </w:r>
      <w:r>
        <w:br/>
        <w:t>Previous Reports: 0</w:t>
      </w:r>
    </w:p>
    <w:p w14:paraId="5BD2EFFA" w14:textId="77777777" w:rsidR="00973C29" w:rsidRDefault="00000000">
      <w:pPr>
        <w:pStyle w:val="ListBullet"/>
      </w:pPr>
      <w:r>
        <w:t xml:space="preserve">    A. The reviewer has previous activity</w:t>
      </w:r>
    </w:p>
    <w:p w14:paraId="464D1F9D" w14:textId="6D8B539D" w:rsidR="00973C29" w:rsidRDefault="00000000">
      <w:pPr>
        <w:pStyle w:val="ListBullet"/>
      </w:pPr>
      <w:r>
        <w:t xml:space="preserve">    B. The review mentions multiple facilities not shown in the listing</w:t>
      </w:r>
    </w:p>
    <w:p w14:paraId="17C2A30E" w14:textId="77777777" w:rsidR="00973C29" w:rsidRDefault="00000000">
      <w:pPr>
        <w:pStyle w:val="ListBullet"/>
      </w:pPr>
      <w:r>
        <w:t xml:space="preserve">    C. The booking was completed</w:t>
      </w:r>
    </w:p>
    <w:p w14:paraId="20F5FB79" w14:textId="77777777" w:rsidR="00973C29" w:rsidRDefault="00000000">
      <w:pPr>
        <w:pStyle w:val="ListBullet"/>
      </w:pPr>
      <w:r>
        <w:t xml:space="preserve">    D. The review mentions room comfort</w:t>
      </w:r>
    </w:p>
    <w:p w14:paraId="17BD0AF4" w14:textId="77777777" w:rsidR="00973C29" w:rsidRDefault="00973C29"/>
    <w:p w14:paraId="4A59FCBF" w14:textId="77777777" w:rsidR="00973C29" w:rsidRDefault="00000000">
      <w:r>
        <w:rPr>
          <w:b/>
          <w:color w:val="2E74B5"/>
        </w:rPr>
        <w:t>att-level-1-q78  [complex]</w:t>
      </w:r>
    </w:p>
    <w:p w14:paraId="7941F783" w14:textId="77777777" w:rsidR="00973C29" w:rsidRDefault="00000000">
      <w:r>
        <w:t>Select ALL details that may require verification.</w:t>
      </w:r>
    </w:p>
    <w:p w14:paraId="72C14B68" w14:textId="77777777" w:rsidR="00973C29" w:rsidRDefault="00000000">
      <w:r>
        <w:rPr>
          <w:b/>
          <w:color w:val="175C8A"/>
        </w:rPr>
        <w:t>[Tab: ]</w:t>
      </w:r>
    </w:p>
    <w:p w14:paraId="7C76C77E" w14:textId="77777777" w:rsidR="00973C29" w:rsidRDefault="00000000">
      <w:pPr>
        <w:ind w:left="340"/>
      </w:pPr>
      <w:r>
        <w:t>Reviewer Name: Anna Wilson</w:t>
      </w:r>
      <w:r>
        <w:br/>
        <w:t>Review Comment:</w:t>
      </w:r>
      <w:r>
        <w:br/>
        <w:t>"The hotel had a rooftop pool, airport pickup, and a private beach. The room was comfortable."</w:t>
      </w:r>
    </w:p>
    <w:p w14:paraId="73D03092" w14:textId="77777777" w:rsidR="00973C29" w:rsidRDefault="00000000">
      <w:r>
        <w:rPr>
          <w:b/>
          <w:color w:val="175C8A"/>
        </w:rPr>
        <w:t>[Tab: ]</w:t>
      </w:r>
    </w:p>
    <w:p w14:paraId="14E43E5D" w14:textId="77777777" w:rsidR="00973C29" w:rsidRDefault="00000000">
      <w:pPr>
        <w:ind w:left="340"/>
      </w:pPr>
      <w:r>
        <w:lastRenderedPageBreak/>
        <w:t>Available Facilities:</w:t>
      </w:r>
      <w:r>
        <w:br/>
        <w:t>Rooftop Restaurant</w:t>
      </w:r>
      <w:r>
        <w:br/>
        <w:t>Gym</w:t>
      </w:r>
      <w:r>
        <w:br/>
        <w:t>Parking</w:t>
      </w:r>
      <w:r>
        <w:br/>
        <w:t>Not Listed:</w:t>
      </w:r>
      <w:r>
        <w:br/>
        <w:t>Rooftop Pool</w:t>
      </w:r>
      <w:r>
        <w:br/>
        <w:t>Airport Pickup</w:t>
      </w:r>
      <w:r>
        <w:br/>
        <w:t>Private Beach Access</w:t>
      </w:r>
    </w:p>
    <w:p w14:paraId="133929DD" w14:textId="77777777" w:rsidR="00973C29" w:rsidRDefault="00000000">
      <w:r>
        <w:rPr>
          <w:b/>
          <w:color w:val="175C8A"/>
        </w:rPr>
        <w:t>[Tab: ]</w:t>
      </w:r>
    </w:p>
    <w:p w14:paraId="1307BFFB" w14:textId="77777777" w:rsidR="00973C29" w:rsidRDefault="00000000">
      <w:pPr>
        <w:ind w:left="340"/>
      </w:pPr>
      <w:r>
        <w:t>Booking Status: Completed</w:t>
      </w:r>
      <w:r>
        <w:br/>
        <w:t>Stay Duration: 4 Nights</w:t>
      </w:r>
    </w:p>
    <w:p w14:paraId="2B5CB89B" w14:textId="77777777" w:rsidR="00973C29" w:rsidRDefault="00000000">
      <w:r>
        <w:rPr>
          <w:b/>
          <w:color w:val="175C8A"/>
        </w:rPr>
        <w:t>[Tab: ]</w:t>
      </w:r>
    </w:p>
    <w:p w14:paraId="1F22E388" w14:textId="77777777" w:rsidR="00973C29" w:rsidRDefault="00000000">
      <w:pPr>
        <w:ind w:left="340"/>
      </w:pPr>
      <w:r>
        <w:t>Account Created: 2020</w:t>
      </w:r>
      <w:r>
        <w:br/>
        <w:t>Previous Reviews: 30</w:t>
      </w:r>
      <w:r>
        <w:br/>
        <w:t>Previous Reports: 0</w:t>
      </w:r>
    </w:p>
    <w:p w14:paraId="187FAE5A" w14:textId="2C166E41" w:rsidR="00973C29" w:rsidRDefault="00000000">
      <w:pPr>
        <w:pStyle w:val="ListBullet"/>
      </w:pPr>
      <w:r>
        <w:t xml:space="preserve">    A. Rooftop pool claim</w:t>
      </w:r>
    </w:p>
    <w:p w14:paraId="75507348" w14:textId="0A8418D8" w:rsidR="00973C29" w:rsidRDefault="00000000">
      <w:pPr>
        <w:pStyle w:val="ListBullet"/>
      </w:pPr>
      <w:r>
        <w:t xml:space="preserve">    B. Airport pickup claim</w:t>
      </w:r>
    </w:p>
    <w:p w14:paraId="2A638107" w14:textId="5A685BE1" w:rsidR="00973C29" w:rsidRDefault="00000000">
      <w:pPr>
        <w:pStyle w:val="ListBullet"/>
      </w:pPr>
      <w:r>
        <w:t xml:space="preserve">    C. Private beach access claim</w:t>
      </w:r>
    </w:p>
    <w:p w14:paraId="4659A45D" w14:textId="77777777" w:rsidR="00973C29" w:rsidRDefault="00000000">
      <w:pPr>
        <w:pStyle w:val="ListBullet"/>
      </w:pPr>
      <w:r>
        <w:t xml:space="preserve">    D. Room comfort statement</w:t>
      </w:r>
    </w:p>
    <w:p w14:paraId="78034DD0" w14:textId="77777777" w:rsidR="00973C29" w:rsidRDefault="00973C29"/>
    <w:p w14:paraId="31CD1016" w14:textId="77777777" w:rsidR="00973C29" w:rsidRDefault="00000000">
      <w:r>
        <w:rPr>
          <w:b/>
          <w:color w:val="2E74B5"/>
        </w:rPr>
        <w:t>att-level-1-q79  [straightforward]</w:t>
      </w:r>
    </w:p>
    <w:p w14:paraId="22EEE8A5" w14:textId="77777777" w:rsidR="00973C29" w:rsidRDefault="00000000">
      <w:r>
        <w:t>Which statement is supported by the evidence?</w:t>
      </w:r>
    </w:p>
    <w:p w14:paraId="425FD4D0" w14:textId="77777777" w:rsidR="00973C29" w:rsidRDefault="00000000">
      <w:r>
        <w:rPr>
          <w:b/>
          <w:color w:val="175C8A"/>
        </w:rPr>
        <w:t>[Tab: ]</w:t>
      </w:r>
    </w:p>
    <w:p w14:paraId="7174055A" w14:textId="77777777" w:rsidR="00973C29" w:rsidRDefault="00000000">
      <w:pPr>
        <w:ind w:left="340"/>
      </w:pPr>
      <w:r>
        <w:t>Reviewer Name: Anna Wilson</w:t>
      </w:r>
      <w:r>
        <w:br/>
        <w:t>Review Comment:</w:t>
      </w:r>
      <w:r>
        <w:br/>
        <w:t>"The hotel had a rooftop pool, airport pickup, and a private beach. The room was comfortable."</w:t>
      </w:r>
    </w:p>
    <w:p w14:paraId="0AFE4D14" w14:textId="77777777" w:rsidR="00973C29" w:rsidRDefault="00000000">
      <w:r>
        <w:rPr>
          <w:b/>
          <w:color w:val="175C8A"/>
        </w:rPr>
        <w:t>[Tab: ]</w:t>
      </w:r>
    </w:p>
    <w:p w14:paraId="58DFA3A6" w14:textId="77777777" w:rsidR="00973C29" w:rsidRDefault="00000000">
      <w:pPr>
        <w:ind w:left="340"/>
      </w:pPr>
      <w:r>
        <w:t>Available Facilities:</w:t>
      </w:r>
      <w:r>
        <w:br/>
        <w:t>Rooftop Restaurant</w:t>
      </w:r>
      <w:r>
        <w:br/>
        <w:t>Gym</w:t>
      </w:r>
      <w:r>
        <w:br/>
        <w:t>Parking</w:t>
      </w:r>
      <w:r>
        <w:br/>
        <w:t>Not Listed:</w:t>
      </w:r>
      <w:r>
        <w:br/>
        <w:t>Rooftop Pool</w:t>
      </w:r>
      <w:r>
        <w:br/>
        <w:t>Airport Pickup</w:t>
      </w:r>
      <w:r>
        <w:br/>
        <w:t>Private Beach Access</w:t>
      </w:r>
    </w:p>
    <w:p w14:paraId="1695F7AA" w14:textId="77777777" w:rsidR="00973C29" w:rsidRDefault="00000000">
      <w:r>
        <w:rPr>
          <w:b/>
          <w:color w:val="175C8A"/>
        </w:rPr>
        <w:t>[Tab: ]</w:t>
      </w:r>
    </w:p>
    <w:p w14:paraId="124AFEDD" w14:textId="77777777" w:rsidR="00973C29" w:rsidRDefault="00000000">
      <w:pPr>
        <w:ind w:left="340"/>
      </w:pPr>
      <w:r>
        <w:lastRenderedPageBreak/>
        <w:t>Booking Status: Completed</w:t>
      </w:r>
      <w:r>
        <w:br/>
        <w:t>Stay Duration: 4 Nights</w:t>
      </w:r>
    </w:p>
    <w:p w14:paraId="62203069" w14:textId="77777777" w:rsidR="00973C29" w:rsidRDefault="00000000">
      <w:r>
        <w:rPr>
          <w:b/>
          <w:color w:val="175C8A"/>
        </w:rPr>
        <w:t>[Tab: ]</w:t>
      </w:r>
    </w:p>
    <w:p w14:paraId="07EE1AF8" w14:textId="77777777" w:rsidR="00973C29" w:rsidRDefault="00000000">
      <w:pPr>
        <w:ind w:left="340"/>
      </w:pPr>
      <w:r>
        <w:t>Account Created: 2020</w:t>
      </w:r>
      <w:r>
        <w:br/>
        <w:t>Previous Reviews: 30</w:t>
      </w:r>
      <w:r>
        <w:br/>
        <w:t>Previous Reports: 0</w:t>
      </w:r>
    </w:p>
    <w:p w14:paraId="548D4202" w14:textId="77777777" w:rsidR="00973C29" w:rsidRDefault="00000000">
      <w:pPr>
        <w:pStyle w:val="ListBullet"/>
      </w:pPr>
      <w:r>
        <w:t xml:space="preserve">    A. The review is fake because some amenities are not listed</w:t>
      </w:r>
    </w:p>
    <w:p w14:paraId="4A2A1D1E" w14:textId="77777777" w:rsidR="00973C29" w:rsidRDefault="00000000">
      <w:pPr>
        <w:pStyle w:val="ListBullet"/>
      </w:pPr>
      <w:r>
        <w:t xml:space="preserve">    B. The reviewer did not stay at the property</w:t>
      </w:r>
    </w:p>
    <w:p w14:paraId="4CABF24C" w14:textId="510E1B4C" w:rsidR="00973C29" w:rsidRDefault="00000000">
      <w:pPr>
        <w:pStyle w:val="ListBullet"/>
      </w:pPr>
      <w:r>
        <w:t xml:space="preserve">    C. Some review details require verification against available property information</w:t>
      </w:r>
    </w:p>
    <w:p w14:paraId="7B7B24BF" w14:textId="77777777" w:rsidR="00973C29" w:rsidRDefault="00000000">
      <w:pPr>
        <w:pStyle w:val="ListBullet"/>
      </w:pPr>
      <w:r>
        <w:t xml:space="preserve">    D. The property information must always match every review statement</w:t>
      </w:r>
    </w:p>
    <w:p w14:paraId="3E3DBD1B" w14:textId="77777777" w:rsidR="00973C29" w:rsidRDefault="00973C29"/>
    <w:p w14:paraId="618C8940" w14:textId="77777777" w:rsidR="00973C29" w:rsidRDefault="00000000">
      <w:r>
        <w:rPr>
          <w:b/>
          <w:color w:val="2E74B5"/>
        </w:rPr>
        <w:t>att-level-1-q80  [straightforward]</w:t>
      </w:r>
    </w:p>
    <w:p w14:paraId="677A5149" w14:textId="77777777" w:rsidR="00973C29" w:rsidRDefault="00000000">
      <w:r>
        <w:t>Which information helps evaluate the review credibility?</w:t>
      </w:r>
    </w:p>
    <w:p w14:paraId="5A8D5315" w14:textId="77777777" w:rsidR="00973C29" w:rsidRDefault="00000000">
      <w:r>
        <w:rPr>
          <w:b/>
          <w:color w:val="175C8A"/>
        </w:rPr>
        <w:t>[Tab: ]</w:t>
      </w:r>
    </w:p>
    <w:p w14:paraId="7AB9263D" w14:textId="77777777" w:rsidR="00973C29" w:rsidRDefault="00000000">
      <w:pPr>
        <w:ind w:left="340"/>
      </w:pPr>
      <w:r>
        <w:t>Reviewer Name: Anna Wilson</w:t>
      </w:r>
      <w:r>
        <w:br/>
        <w:t>Review Comment:</w:t>
      </w:r>
      <w:r>
        <w:br/>
        <w:t>"The hotel had a rooftop pool, airport pickup, and a private beach. The room was comfortable."</w:t>
      </w:r>
    </w:p>
    <w:p w14:paraId="2BFCFBA8" w14:textId="77777777" w:rsidR="00973C29" w:rsidRDefault="00000000">
      <w:r>
        <w:rPr>
          <w:b/>
          <w:color w:val="175C8A"/>
        </w:rPr>
        <w:t>[Tab: ]</w:t>
      </w:r>
    </w:p>
    <w:p w14:paraId="234F1B7F" w14:textId="77777777" w:rsidR="00973C29" w:rsidRDefault="00000000">
      <w:pPr>
        <w:ind w:left="340"/>
      </w:pPr>
      <w:r>
        <w:t>Available Facilities:</w:t>
      </w:r>
      <w:r>
        <w:br/>
        <w:t>Rooftop Restaurant</w:t>
      </w:r>
      <w:r>
        <w:br/>
        <w:t>Gym</w:t>
      </w:r>
      <w:r>
        <w:br/>
        <w:t>Parking</w:t>
      </w:r>
      <w:r>
        <w:br/>
        <w:t>Not Listed:</w:t>
      </w:r>
      <w:r>
        <w:br/>
        <w:t>Rooftop Pool</w:t>
      </w:r>
      <w:r>
        <w:br/>
        <w:t>Airport Pickup</w:t>
      </w:r>
      <w:r>
        <w:br/>
        <w:t>Private Beach Access</w:t>
      </w:r>
    </w:p>
    <w:p w14:paraId="2CDEAB35" w14:textId="77777777" w:rsidR="00973C29" w:rsidRDefault="00000000">
      <w:r>
        <w:rPr>
          <w:b/>
          <w:color w:val="175C8A"/>
        </w:rPr>
        <w:t>[Tab: ]</w:t>
      </w:r>
    </w:p>
    <w:p w14:paraId="755AE273" w14:textId="77777777" w:rsidR="00973C29" w:rsidRDefault="00000000">
      <w:pPr>
        <w:ind w:left="340"/>
      </w:pPr>
      <w:r>
        <w:t>Booking Status: Completed</w:t>
      </w:r>
      <w:r>
        <w:br/>
        <w:t>Stay Duration: 4 Nights</w:t>
      </w:r>
    </w:p>
    <w:p w14:paraId="3AAE3995" w14:textId="77777777" w:rsidR="00973C29" w:rsidRDefault="00000000">
      <w:r>
        <w:rPr>
          <w:b/>
          <w:color w:val="175C8A"/>
        </w:rPr>
        <w:t>[Tab: ]</w:t>
      </w:r>
    </w:p>
    <w:p w14:paraId="48E3E0DF" w14:textId="77777777" w:rsidR="00973C29" w:rsidRDefault="00000000">
      <w:pPr>
        <w:ind w:left="340"/>
      </w:pPr>
      <w:r>
        <w:t>Account Created: 2020</w:t>
      </w:r>
      <w:r>
        <w:br/>
        <w:t>Previous Reviews: 30</w:t>
      </w:r>
      <w:r>
        <w:br/>
        <w:t>Previous Reports: 0</w:t>
      </w:r>
    </w:p>
    <w:p w14:paraId="69369962" w14:textId="422CC4B9" w:rsidR="00973C29" w:rsidRDefault="00000000">
      <w:pPr>
        <w:pStyle w:val="ListBullet"/>
      </w:pPr>
      <w:r>
        <w:t xml:space="preserve">    A. Booking status, account history, and property details</w:t>
      </w:r>
    </w:p>
    <w:p w14:paraId="6EA744A7" w14:textId="77777777" w:rsidR="00973C29" w:rsidRDefault="00000000">
      <w:pPr>
        <w:pStyle w:val="ListBullet"/>
      </w:pPr>
      <w:r>
        <w:t xml:space="preserve">    B. Review rating only</w:t>
      </w:r>
    </w:p>
    <w:p w14:paraId="2201A4C5" w14:textId="77777777" w:rsidR="00973C29" w:rsidRDefault="00000000">
      <w:pPr>
        <w:pStyle w:val="ListBullet"/>
      </w:pPr>
      <w:r>
        <w:lastRenderedPageBreak/>
        <w:t xml:space="preserve">    C. Property popularity only</w:t>
      </w:r>
    </w:p>
    <w:p w14:paraId="341AD4D6" w14:textId="77777777" w:rsidR="00973C29" w:rsidRDefault="00000000">
      <w:pPr>
        <w:pStyle w:val="ListBullet"/>
      </w:pPr>
      <w:r>
        <w:t xml:space="preserve">    D. Number of photos only</w:t>
      </w:r>
    </w:p>
    <w:p w14:paraId="0463E339" w14:textId="77777777" w:rsidR="00973C29" w:rsidRDefault="00973C29"/>
    <w:p w14:paraId="0710AE25" w14:textId="77777777" w:rsidR="00973C29" w:rsidRDefault="00000000">
      <w:pPr>
        <w:pStyle w:val="Heading2"/>
      </w:pPr>
      <w:r>
        <w:t>Attention to Detail — Level 2</w:t>
      </w:r>
    </w:p>
    <w:p w14:paraId="25F569E8" w14:textId="36364123" w:rsidR="00973C29" w:rsidRDefault="007822F7">
      <w:r>
        <w:rPr>
          <w:i/>
        </w:rPr>
        <w:t>Volume: 80 Questions</w:t>
      </w:r>
    </w:p>
    <w:p w14:paraId="52ECA00E" w14:textId="77777777" w:rsidR="00973C29" w:rsidRDefault="00000000">
      <w:r>
        <w:rPr>
          <w:b/>
          <w:color w:val="74300E"/>
          <w:sz w:val="22"/>
        </w:rPr>
        <w:t>Case: SAME DEVICE, MULTIPLE ACCOUNTS</w:t>
      </w:r>
    </w:p>
    <w:p w14:paraId="5AC50A75" w14:textId="77777777" w:rsidR="00973C29" w:rsidRDefault="00000000">
      <w:r>
        <w:rPr>
          <w:b/>
          <w:color w:val="175C8A"/>
        </w:rPr>
        <w:t>[Tab: ]</w:t>
      </w:r>
    </w:p>
    <w:p w14:paraId="542F0E62" w14:textId="77777777" w:rsidR="00973C29" w:rsidRDefault="00000000">
      <w:pPr>
        <w:ind w:left="340"/>
      </w:pPr>
      <w:r>
        <w:t>Account A</w:t>
      </w:r>
      <w:r>
        <w:br/>
        <w:t>Account Created: 10 January 2025</w:t>
      </w:r>
      <w:r>
        <w:br/>
        <w:t>Previous Reviews: 0</w:t>
      </w:r>
      <w:r>
        <w:br/>
        <w:t>Verification Status: Verified</w:t>
      </w:r>
      <w:r>
        <w:br/>
        <w:t>Account B</w:t>
      </w:r>
      <w:r>
        <w:br/>
        <w:t>Account Created: 12 January 2025</w:t>
      </w:r>
      <w:r>
        <w:br/>
        <w:t>Previous Reviews: 1</w:t>
      </w:r>
      <w:r>
        <w:br/>
        <w:t>Verification Status: Verified</w:t>
      </w:r>
      <w:r>
        <w:br/>
        <w:t>Account C</w:t>
      </w:r>
      <w:r>
        <w:br/>
        <w:t>Account Created: 2021</w:t>
      </w:r>
      <w:r>
        <w:br/>
        <w:t>Previous Reviews: 25</w:t>
      </w:r>
      <w:r>
        <w:br/>
        <w:t>Verification Status: Verified</w:t>
      </w:r>
    </w:p>
    <w:p w14:paraId="2C47A450" w14:textId="77777777" w:rsidR="00973C29" w:rsidRDefault="00000000">
      <w:r>
        <w:rPr>
          <w:b/>
          <w:color w:val="175C8A"/>
        </w:rPr>
        <w:t>[Tab: ]</w:t>
      </w:r>
    </w:p>
    <w:p w14:paraId="53775B51" w14:textId="77777777" w:rsidR="00973C29" w:rsidRDefault="00000000">
      <w:pPr>
        <w:ind w:left="340"/>
      </w:pPr>
      <w:r>
        <w:t>Account A</w:t>
      </w:r>
      <w:r>
        <w:br/>
        <w:t>Device ID: Device-458</w:t>
      </w:r>
      <w:r>
        <w:br/>
        <w:t>Location: Chennai, India</w:t>
      </w:r>
      <w:r>
        <w:br/>
        <w:t>Account B</w:t>
      </w:r>
      <w:r>
        <w:br/>
        <w:t>Device ID: Device-458</w:t>
      </w:r>
      <w:r>
        <w:br/>
        <w:t>Location: Chennai, India</w:t>
      </w:r>
      <w:r>
        <w:br/>
        <w:t>Account C</w:t>
      </w:r>
      <w:r>
        <w:br/>
        <w:t>Device ID: Device-982</w:t>
      </w:r>
      <w:r>
        <w:br/>
        <w:t>Location: Mumbai, India</w:t>
      </w:r>
    </w:p>
    <w:p w14:paraId="24F70C7E" w14:textId="77777777" w:rsidR="00973C29" w:rsidRDefault="00000000">
      <w:r>
        <w:rPr>
          <w:b/>
          <w:color w:val="175C8A"/>
        </w:rPr>
        <w:t>[Tab: ]</w:t>
      </w:r>
    </w:p>
    <w:p w14:paraId="34A6FDFD" w14:textId="77777777" w:rsidR="00973C29" w:rsidRDefault="00000000">
      <w:pPr>
        <w:ind w:left="340"/>
      </w:pPr>
      <w:r>
        <w:t>Account A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B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C</w:t>
      </w:r>
      <w:r>
        <w:br/>
      </w:r>
      <w:r>
        <w:lastRenderedPageBreak/>
        <w:t>Property Reviewed: City Palace Hotel</w:t>
      </w:r>
      <w:r>
        <w:br/>
        <w:t>Rating: 4 Stars</w:t>
      </w:r>
      <w:r>
        <w:br/>
        <w:t>Review Date: 20 January 2025</w:t>
      </w:r>
    </w:p>
    <w:p w14:paraId="056A9FF1" w14:textId="77777777" w:rsidR="00973C29" w:rsidRDefault="00000000">
      <w:r>
        <w:rPr>
          <w:b/>
          <w:color w:val="2E74B5"/>
        </w:rPr>
        <w:t>att-level-2-q81  [straightforward]</w:t>
      </w:r>
    </w:p>
    <w:p w14:paraId="66868989" w14:textId="77777777" w:rsidR="00973C29" w:rsidRDefault="00000000">
      <w:r>
        <w:t>Which account activity shows a potential risk indicator?</w:t>
      </w:r>
    </w:p>
    <w:p w14:paraId="52573452" w14:textId="77777777" w:rsidR="00973C29" w:rsidRDefault="00000000">
      <w:r>
        <w:rPr>
          <w:b/>
          <w:color w:val="175C8A"/>
        </w:rPr>
        <w:t>[Tab: ]</w:t>
      </w:r>
    </w:p>
    <w:p w14:paraId="767F08AD" w14:textId="77777777" w:rsidR="00973C29" w:rsidRDefault="00000000">
      <w:pPr>
        <w:ind w:left="340"/>
      </w:pPr>
      <w:r>
        <w:t>Account A</w:t>
      </w:r>
      <w:r>
        <w:br/>
        <w:t>Account Created: 10 January 2025</w:t>
      </w:r>
      <w:r>
        <w:br/>
        <w:t>Previous Reviews: 0</w:t>
      </w:r>
      <w:r>
        <w:br/>
        <w:t>Verification Status: Verified</w:t>
      </w:r>
      <w:r>
        <w:br/>
        <w:t>Account B</w:t>
      </w:r>
      <w:r>
        <w:br/>
        <w:t>Account Created: 12 January 2025</w:t>
      </w:r>
      <w:r>
        <w:br/>
        <w:t>Previous Reviews: 1</w:t>
      </w:r>
      <w:r>
        <w:br/>
        <w:t>Verification Status: Verified</w:t>
      </w:r>
      <w:r>
        <w:br/>
        <w:t>Account C</w:t>
      </w:r>
      <w:r>
        <w:br/>
        <w:t>Account Created: 2021</w:t>
      </w:r>
      <w:r>
        <w:br/>
        <w:t>Previous Reviews: 25</w:t>
      </w:r>
      <w:r>
        <w:br/>
        <w:t>Verification Status: Verified</w:t>
      </w:r>
    </w:p>
    <w:p w14:paraId="027CBB5B" w14:textId="77777777" w:rsidR="00973C29" w:rsidRDefault="00000000">
      <w:r>
        <w:rPr>
          <w:b/>
          <w:color w:val="175C8A"/>
        </w:rPr>
        <w:t>[Tab: ]</w:t>
      </w:r>
    </w:p>
    <w:p w14:paraId="062C31C2" w14:textId="77777777" w:rsidR="00973C29" w:rsidRDefault="00000000">
      <w:pPr>
        <w:ind w:left="340"/>
      </w:pPr>
      <w:r>
        <w:t>Account A</w:t>
      </w:r>
      <w:r>
        <w:br/>
        <w:t>Device ID: Device-458</w:t>
      </w:r>
      <w:r>
        <w:br/>
        <w:t>Location: Chennai, India</w:t>
      </w:r>
      <w:r>
        <w:br/>
        <w:t>Account B</w:t>
      </w:r>
      <w:r>
        <w:br/>
        <w:t>Device ID: Device-458</w:t>
      </w:r>
      <w:r>
        <w:br/>
        <w:t>Location: Chennai, India</w:t>
      </w:r>
      <w:r>
        <w:br/>
        <w:t>Account C</w:t>
      </w:r>
      <w:r>
        <w:br/>
        <w:t>Device ID: Device-982</w:t>
      </w:r>
      <w:r>
        <w:br/>
        <w:t>Location: Mumbai, India</w:t>
      </w:r>
    </w:p>
    <w:p w14:paraId="687D8C95" w14:textId="77777777" w:rsidR="00973C29" w:rsidRDefault="00000000">
      <w:r>
        <w:rPr>
          <w:b/>
          <w:color w:val="175C8A"/>
        </w:rPr>
        <w:t>[Tab: ]</w:t>
      </w:r>
    </w:p>
    <w:p w14:paraId="33872E4D" w14:textId="77777777" w:rsidR="00973C29" w:rsidRDefault="00000000">
      <w:pPr>
        <w:ind w:left="340"/>
      </w:pPr>
      <w:r>
        <w:t>Account A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B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C</w:t>
      </w:r>
      <w:r>
        <w:br/>
        <w:t>Property Reviewed: City Palace Hotel</w:t>
      </w:r>
      <w:r>
        <w:br/>
      </w:r>
      <w:r>
        <w:lastRenderedPageBreak/>
        <w:t>Rating: 4 Stars</w:t>
      </w:r>
      <w:r>
        <w:br/>
        <w:t>Review Date: 20 January 2025</w:t>
      </w:r>
    </w:p>
    <w:p w14:paraId="64080607" w14:textId="77777777" w:rsidR="00973C29" w:rsidRDefault="00000000">
      <w:pPr>
        <w:pStyle w:val="ListBullet"/>
      </w:pPr>
      <w:r>
        <w:t xml:space="preserve">    A. Account C has multiple reviews</w:t>
      </w:r>
    </w:p>
    <w:p w14:paraId="22DC3461" w14:textId="397B4B6F" w:rsidR="00973C29" w:rsidRDefault="00000000">
      <w:pPr>
        <w:pStyle w:val="ListBullet"/>
      </w:pPr>
      <w:r>
        <w:t xml:space="preserve">    B. Account A and Account B reviewed the same property on the same date using the same device</w:t>
      </w:r>
    </w:p>
    <w:p w14:paraId="74D22E0C" w14:textId="77777777" w:rsidR="00973C29" w:rsidRDefault="00000000">
      <w:pPr>
        <w:pStyle w:val="ListBullet"/>
      </w:pPr>
      <w:r>
        <w:t xml:space="preserve">    C. Account A has no previous reviews</w:t>
      </w:r>
    </w:p>
    <w:p w14:paraId="3E3D8722" w14:textId="77777777" w:rsidR="00973C29" w:rsidRDefault="00000000">
      <w:pPr>
        <w:pStyle w:val="ListBullet"/>
      </w:pPr>
      <w:r>
        <w:t xml:space="preserve">    D. Account C uses a different device</w:t>
      </w:r>
    </w:p>
    <w:p w14:paraId="5975F818" w14:textId="77777777" w:rsidR="00973C29" w:rsidRDefault="00973C29"/>
    <w:p w14:paraId="1DBB9B45" w14:textId="77777777" w:rsidR="00973C29" w:rsidRDefault="00000000">
      <w:r>
        <w:rPr>
          <w:b/>
          <w:color w:val="2E74B5"/>
        </w:rPr>
        <w:t>att-level-2-q82  [complex]</w:t>
      </w:r>
    </w:p>
    <w:p w14:paraId="414064C8" w14:textId="77777777" w:rsidR="00973C29" w:rsidRDefault="00000000">
      <w:r>
        <w:t>Select ALL details that create a connection between Account A and Account B.</w:t>
      </w:r>
    </w:p>
    <w:p w14:paraId="5E6727C4" w14:textId="77777777" w:rsidR="00973C29" w:rsidRDefault="00000000">
      <w:r>
        <w:rPr>
          <w:b/>
          <w:color w:val="175C8A"/>
        </w:rPr>
        <w:t>[Tab: ]</w:t>
      </w:r>
    </w:p>
    <w:p w14:paraId="366D859C" w14:textId="77777777" w:rsidR="00973C29" w:rsidRDefault="00000000">
      <w:pPr>
        <w:ind w:left="340"/>
      </w:pPr>
      <w:r>
        <w:t>Account A</w:t>
      </w:r>
      <w:r>
        <w:br/>
        <w:t>Account Created: 10 January 2025</w:t>
      </w:r>
      <w:r>
        <w:br/>
        <w:t>Previous Reviews: 0</w:t>
      </w:r>
      <w:r>
        <w:br/>
        <w:t>Verification Status: Verified</w:t>
      </w:r>
      <w:r>
        <w:br/>
        <w:t>Account B</w:t>
      </w:r>
      <w:r>
        <w:br/>
        <w:t>Account Created: 12 January 2025</w:t>
      </w:r>
      <w:r>
        <w:br/>
        <w:t>Previous Reviews: 1</w:t>
      </w:r>
      <w:r>
        <w:br/>
        <w:t>Verification Status: Verified</w:t>
      </w:r>
      <w:r>
        <w:br/>
        <w:t>Account C</w:t>
      </w:r>
      <w:r>
        <w:br/>
        <w:t>Account Created: 2021</w:t>
      </w:r>
      <w:r>
        <w:br/>
        <w:t>Previous Reviews: 25</w:t>
      </w:r>
      <w:r>
        <w:br/>
        <w:t>Verification Status: Verified</w:t>
      </w:r>
    </w:p>
    <w:p w14:paraId="22AB91BB" w14:textId="77777777" w:rsidR="00973C29" w:rsidRDefault="00000000">
      <w:r>
        <w:rPr>
          <w:b/>
          <w:color w:val="175C8A"/>
        </w:rPr>
        <w:t>[Tab: ]</w:t>
      </w:r>
    </w:p>
    <w:p w14:paraId="2B028787" w14:textId="77777777" w:rsidR="00973C29" w:rsidRDefault="00000000">
      <w:pPr>
        <w:ind w:left="340"/>
      </w:pPr>
      <w:r>
        <w:t>Account A</w:t>
      </w:r>
      <w:r>
        <w:br/>
        <w:t>Device ID: Device-458</w:t>
      </w:r>
      <w:r>
        <w:br/>
        <w:t>Location: Chennai, India</w:t>
      </w:r>
      <w:r>
        <w:br/>
        <w:t>Account B</w:t>
      </w:r>
      <w:r>
        <w:br/>
        <w:t>Device ID: Device-458</w:t>
      </w:r>
      <w:r>
        <w:br/>
        <w:t>Location: Chennai, India</w:t>
      </w:r>
      <w:r>
        <w:br/>
        <w:t>Account C</w:t>
      </w:r>
      <w:r>
        <w:br/>
        <w:t>Device ID: Device-982</w:t>
      </w:r>
      <w:r>
        <w:br/>
        <w:t>Location: Mumbai, India</w:t>
      </w:r>
    </w:p>
    <w:p w14:paraId="1B1622A8" w14:textId="77777777" w:rsidR="00973C29" w:rsidRDefault="00000000">
      <w:r>
        <w:rPr>
          <w:b/>
          <w:color w:val="175C8A"/>
        </w:rPr>
        <w:t>[Tab: ]</w:t>
      </w:r>
    </w:p>
    <w:p w14:paraId="3B3C4DFD" w14:textId="77777777" w:rsidR="00973C29" w:rsidRDefault="00000000">
      <w:pPr>
        <w:ind w:left="340"/>
      </w:pPr>
      <w:r>
        <w:t>Account A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B</w:t>
      </w:r>
      <w:r>
        <w:br/>
        <w:t>Property Reviewed: Ocean View Hotel</w:t>
      </w:r>
      <w:r>
        <w:br/>
      </w:r>
      <w:r>
        <w:lastRenderedPageBreak/>
        <w:t>Rating: 5 Stars</w:t>
      </w:r>
      <w:r>
        <w:br/>
        <w:t>Review Date: 15 January 2025</w:t>
      </w:r>
      <w:r>
        <w:br/>
        <w:t>Account C</w:t>
      </w:r>
      <w:r>
        <w:br/>
        <w:t>Property Reviewed: City Palace Hotel</w:t>
      </w:r>
      <w:r>
        <w:br/>
        <w:t>Rating: 4 Stars</w:t>
      </w:r>
      <w:r>
        <w:br/>
        <w:t>Review Date: 20 January 2025</w:t>
      </w:r>
    </w:p>
    <w:p w14:paraId="1388BD47" w14:textId="6FDA28E5" w:rsidR="00973C29" w:rsidRDefault="00000000">
      <w:pPr>
        <w:pStyle w:val="ListBullet"/>
      </w:pPr>
      <w:r>
        <w:t xml:space="preserve">    A. Same device ID</w:t>
      </w:r>
    </w:p>
    <w:p w14:paraId="7FD20283" w14:textId="3B6E8614" w:rsidR="00973C29" w:rsidRDefault="00000000">
      <w:pPr>
        <w:pStyle w:val="ListBullet"/>
      </w:pPr>
      <w:r>
        <w:t xml:space="preserve">    B. Same location</w:t>
      </w:r>
    </w:p>
    <w:p w14:paraId="36B764DC" w14:textId="0328F1BD" w:rsidR="00973C29" w:rsidRDefault="00000000">
      <w:pPr>
        <w:pStyle w:val="ListBullet"/>
      </w:pPr>
      <w:r>
        <w:t xml:space="preserve">    C. Same property reviewed on the same date</w:t>
      </w:r>
    </w:p>
    <w:p w14:paraId="34A51CC5" w14:textId="77777777" w:rsidR="00973C29" w:rsidRDefault="00000000">
      <w:pPr>
        <w:pStyle w:val="ListBullet"/>
      </w:pPr>
      <w:r>
        <w:t xml:space="preserve">    D. Same account creation year</w:t>
      </w:r>
    </w:p>
    <w:p w14:paraId="3D4D8B08" w14:textId="77777777" w:rsidR="00973C29" w:rsidRDefault="00973C29"/>
    <w:p w14:paraId="62DB8719" w14:textId="77777777" w:rsidR="00973C29" w:rsidRDefault="00000000">
      <w:r>
        <w:rPr>
          <w:b/>
          <w:color w:val="2E74B5"/>
        </w:rPr>
        <w:t>att-level-2-q83  [straightforward]</w:t>
      </w:r>
    </w:p>
    <w:p w14:paraId="1ADAB814" w14:textId="77777777" w:rsidR="00973C29" w:rsidRDefault="00000000">
      <w:r>
        <w:t>Does the available information confirm that Account A and Account B are fraudulent?</w:t>
      </w:r>
    </w:p>
    <w:p w14:paraId="53D4A39E" w14:textId="77777777" w:rsidR="00973C29" w:rsidRDefault="00000000">
      <w:r>
        <w:rPr>
          <w:b/>
          <w:color w:val="175C8A"/>
        </w:rPr>
        <w:t>[Tab: ]</w:t>
      </w:r>
    </w:p>
    <w:p w14:paraId="1F95C1C3" w14:textId="77777777" w:rsidR="00973C29" w:rsidRDefault="00000000">
      <w:pPr>
        <w:ind w:left="340"/>
      </w:pPr>
      <w:r>
        <w:t>Account A</w:t>
      </w:r>
      <w:r>
        <w:br/>
        <w:t>Account Created: 10 January 2025</w:t>
      </w:r>
      <w:r>
        <w:br/>
        <w:t>Previous Reviews: 0</w:t>
      </w:r>
      <w:r>
        <w:br/>
        <w:t>Verification Status: Verified</w:t>
      </w:r>
      <w:r>
        <w:br/>
        <w:t>Account B</w:t>
      </w:r>
      <w:r>
        <w:br/>
        <w:t>Account Created: 12 January 2025</w:t>
      </w:r>
      <w:r>
        <w:br/>
        <w:t>Previous Reviews: 1</w:t>
      </w:r>
      <w:r>
        <w:br/>
        <w:t>Verification Status: Verified</w:t>
      </w:r>
      <w:r>
        <w:br/>
        <w:t>Account C</w:t>
      </w:r>
      <w:r>
        <w:br/>
        <w:t>Account Created: 2021</w:t>
      </w:r>
      <w:r>
        <w:br/>
        <w:t>Previous Reviews: 25</w:t>
      </w:r>
      <w:r>
        <w:br/>
        <w:t>Verification Status: Verified</w:t>
      </w:r>
    </w:p>
    <w:p w14:paraId="4F3715C1" w14:textId="77777777" w:rsidR="00973C29" w:rsidRDefault="00000000">
      <w:r>
        <w:rPr>
          <w:b/>
          <w:color w:val="175C8A"/>
        </w:rPr>
        <w:t>[Tab: ]</w:t>
      </w:r>
    </w:p>
    <w:p w14:paraId="0F4A64A2" w14:textId="77777777" w:rsidR="00973C29" w:rsidRDefault="00000000">
      <w:pPr>
        <w:ind w:left="340"/>
      </w:pPr>
      <w:r>
        <w:t>Account A</w:t>
      </w:r>
      <w:r>
        <w:br/>
        <w:t>Device ID: Device-458</w:t>
      </w:r>
      <w:r>
        <w:br/>
        <w:t>Location: Chennai, India</w:t>
      </w:r>
      <w:r>
        <w:br/>
        <w:t>Account B</w:t>
      </w:r>
      <w:r>
        <w:br/>
        <w:t>Device ID: Device-458</w:t>
      </w:r>
      <w:r>
        <w:br/>
        <w:t>Location: Chennai, India</w:t>
      </w:r>
      <w:r>
        <w:br/>
        <w:t>Account C</w:t>
      </w:r>
      <w:r>
        <w:br/>
        <w:t>Device ID: Device-982</w:t>
      </w:r>
      <w:r>
        <w:br/>
        <w:t>Location: Mumbai, India</w:t>
      </w:r>
    </w:p>
    <w:p w14:paraId="34035453" w14:textId="77777777" w:rsidR="00973C29" w:rsidRDefault="00000000">
      <w:r>
        <w:rPr>
          <w:b/>
          <w:color w:val="175C8A"/>
        </w:rPr>
        <w:t>[Tab: ]</w:t>
      </w:r>
    </w:p>
    <w:p w14:paraId="7EC6B3D6" w14:textId="77777777" w:rsidR="00973C29" w:rsidRDefault="00000000">
      <w:pPr>
        <w:ind w:left="340"/>
      </w:pPr>
      <w:r>
        <w:t>Account A</w:t>
      </w:r>
      <w:r>
        <w:br/>
        <w:t>Property Reviewed: Ocean View Hotel</w:t>
      </w:r>
      <w:r>
        <w:br/>
      </w:r>
      <w:r>
        <w:lastRenderedPageBreak/>
        <w:t>Rating: 5 Stars</w:t>
      </w:r>
      <w:r>
        <w:br/>
        <w:t>Review Date: 15 January 2025</w:t>
      </w:r>
      <w:r>
        <w:br/>
        <w:t>Account B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C</w:t>
      </w:r>
      <w:r>
        <w:br/>
        <w:t>Property Reviewed: City Palace Hotel</w:t>
      </w:r>
      <w:r>
        <w:br/>
        <w:t>Rating: 4 Stars</w:t>
      </w:r>
      <w:r>
        <w:br/>
        <w:t>Review Date: 20 January 2025</w:t>
      </w:r>
    </w:p>
    <w:p w14:paraId="27EE2815" w14:textId="77777777" w:rsidR="00973C29" w:rsidRDefault="00000000">
      <w:pPr>
        <w:pStyle w:val="ListBullet"/>
      </w:pPr>
      <w:r>
        <w:t xml:space="preserve">    A. Yes, shared devices always confirm fraud</w:t>
      </w:r>
    </w:p>
    <w:p w14:paraId="76847389" w14:textId="77777777" w:rsidR="00973C29" w:rsidRDefault="00000000">
      <w:pPr>
        <w:pStyle w:val="ListBullet"/>
      </w:pPr>
      <w:r>
        <w:t xml:space="preserve">    B. Yes, because both accounts gave five-star ratings</w:t>
      </w:r>
    </w:p>
    <w:p w14:paraId="52513AAA" w14:textId="15680673" w:rsidR="00973C29" w:rsidRDefault="00000000">
      <w:pPr>
        <w:pStyle w:val="ListBullet"/>
      </w:pPr>
      <w:r>
        <w:t xml:space="preserve">    C. No, the information shows a connection that requires further review</w:t>
      </w:r>
    </w:p>
    <w:p w14:paraId="11447B2E" w14:textId="77777777" w:rsidR="00973C29" w:rsidRDefault="00000000">
      <w:pPr>
        <w:pStyle w:val="ListBullet"/>
      </w:pPr>
      <w:r>
        <w:t xml:space="preserve">    D. No, because new accounts cannot be suspicious</w:t>
      </w:r>
    </w:p>
    <w:p w14:paraId="0B364B03" w14:textId="77777777" w:rsidR="00973C29" w:rsidRDefault="00973C29"/>
    <w:p w14:paraId="3CE86784" w14:textId="77777777" w:rsidR="00973C29" w:rsidRDefault="00000000">
      <w:r>
        <w:rPr>
          <w:b/>
          <w:color w:val="2E74B5"/>
        </w:rPr>
        <w:t>att-level-2-q84  [straightforward]</w:t>
      </w:r>
    </w:p>
    <w:p w14:paraId="3AD7F9FC" w14:textId="77777777" w:rsidR="00973C29" w:rsidRDefault="00000000">
      <w:r>
        <w:t>Which statement best describes the risk signal?</w:t>
      </w:r>
    </w:p>
    <w:p w14:paraId="0A9E19E2" w14:textId="77777777" w:rsidR="00973C29" w:rsidRDefault="00000000">
      <w:r>
        <w:rPr>
          <w:b/>
          <w:color w:val="175C8A"/>
        </w:rPr>
        <w:t>[Tab: ]</w:t>
      </w:r>
    </w:p>
    <w:p w14:paraId="6E53A4B4" w14:textId="77777777" w:rsidR="00973C29" w:rsidRDefault="00000000">
      <w:pPr>
        <w:ind w:left="340"/>
      </w:pPr>
      <w:r>
        <w:t>Account A</w:t>
      </w:r>
      <w:r>
        <w:br/>
        <w:t>Account Created: 10 January 2025</w:t>
      </w:r>
      <w:r>
        <w:br/>
        <w:t>Previous Reviews: 0</w:t>
      </w:r>
      <w:r>
        <w:br/>
        <w:t>Verification Status: Verified</w:t>
      </w:r>
      <w:r>
        <w:br/>
        <w:t>Account B</w:t>
      </w:r>
      <w:r>
        <w:br/>
        <w:t>Account Created: 12 January 2025</w:t>
      </w:r>
      <w:r>
        <w:br/>
        <w:t>Previous Reviews: 1</w:t>
      </w:r>
      <w:r>
        <w:br/>
        <w:t>Verification Status: Verified</w:t>
      </w:r>
      <w:r>
        <w:br/>
        <w:t>Account C</w:t>
      </w:r>
      <w:r>
        <w:br/>
        <w:t>Account Created: 2021</w:t>
      </w:r>
      <w:r>
        <w:br/>
        <w:t>Previous Reviews: 25</w:t>
      </w:r>
      <w:r>
        <w:br/>
        <w:t>Verification Status: Verified</w:t>
      </w:r>
    </w:p>
    <w:p w14:paraId="19E270AC" w14:textId="77777777" w:rsidR="00973C29" w:rsidRDefault="00000000">
      <w:r>
        <w:rPr>
          <w:b/>
          <w:color w:val="175C8A"/>
        </w:rPr>
        <w:t>[Tab: ]</w:t>
      </w:r>
    </w:p>
    <w:p w14:paraId="1F0943E3" w14:textId="77777777" w:rsidR="00973C29" w:rsidRDefault="00000000">
      <w:pPr>
        <w:ind w:left="340"/>
      </w:pPr>
      <w:r>
        <w:t>Account A</w:t>
      </w:r>
      <w:r>
        <w:br/>
        <w:t>Device ID: Device-458</w:t>
      </w:r>
      <w:r>
        <w:br/>
        <w:t>Location: Chennai, India</w:t>
      </w:r>
      <w:r>
        <w:br/>
        <w:t>Account B</w:t>
      </w:r>
      <w:r>
        <w:br/>
        <w:t>Device ID: Device-458</w:t>
      </w:r>
      <w:r>
        <w:br/>
        <w:t>Location: Chennai, India</w:t>
      </w:r>
      <w:r>
        <w:br/>
        <w:t>Account C</w:t>
      </w:r>
      <w:r>
        <w:br/>
        <w:t>Device ID: Device-982</w:t>
      </w:r>
      <w:r>
        <w:br/>
        <w:t>Location: Mumbai, India</w:t>
      </w:r>
    </w:p>
    <w:p w14:paraId="417E274B" w14:textId="77777777" w:rsidR="00973C29" w:rsidRDefault="00000000">
      <w:r>
        <w:rPr>
          <w:b/>
          <w:color w:val="175C8A"/>
        </w:rPr>
        <w:lastRenderedPageBreak/>
        <w:t>[Tab: ]</w:t>
      </w:r>
    </w:p>
    <w:p w14:paraId="1FB63B32" w14:textId="77777777" w:rsidR="00973C29" w:rsidRDefault="00000000">
      <w:pPr>
        <w:ind w:left="340"/>
      </w:pPr>
      <w:r>
        <w:t>Account A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B</w:t>
      </w:r>
      <w:r>
        <w:br/>
        <w:t>Property Reviewed: Ocean View Hotel</w:t>
      </w:r>
      <w:r>
        <w:br/>
        <w:t>Rating: 5 Stars</w:t>
      </w:r>
      <w:r>
        <w:br/>
        <w:t>Review Date: 15 January 2025</w:t>
      </w:r>
      <w:r>
        <w:br/>
        <w:t>Account C</w:t>
      </w:r>
      <w:r>
        <w:br/>
        <w:t>Property Reviewed: City Palace Hotel</w:t>
      </w:r>
      <w:r>
        <w:br/>
        <w:t>Rating: 4 Stars</w:t>
      </w:r>
      <w:r>
        <w:br/>
        <w:t>Review Date: 20 January 2025</w:t>
      </w:r>
    </w:p>
    <w:p w14:paraId="2D09A390" w14:textId="7E81F624" w:rsidR="00973C29" w:rsidRDefault="00000000">
      <w:pPr>
        <w:pStyle w:val="ListBullet"/>
      </w:pPr>
      <w:r>
        <w:t xml:space="preserve">    A. Multiple indicators suggest coordinated activity between accounts</w:t>
      </w:r>
    </w:p>
    <w:p w14:paraId="65D4A034" w14:textId="77777777" w:rsidR="00973C29" w:rsidRDefault="00000000">
      <w:pPr>
        <w:pStyle w:val="ListBullet"/>
      </w:pPr>
      <w:r>
        <w:t xml:space="preserve">    B. The accounts have different review ratings</w:t>
      </w:r>
    </w:p>
    <w:p w14:paraId="2912E361" w14:textId="77777777" w:rsidR="00973C29" w:rsidRDefault="00000000">
      <w:pPr>
        <w:pStyle w:val="ListBullet"/>
      </w:pPr>
      <w:r>
        <w:t xml:space="preserve">    C. The accounts are verified, so there are no risks</w:t>
      </w:r>
    </w:p>
    <w:p w14:paraId="54A9B6B6" w14:textId="77777777" w:rsidR="00973C29" w:rsidRDefault="00000000">
      <w:pPr>
        <w:pStyle w:val="ListBullet"/>
      </w:pPr>
      <w:r>
        <w:t xml:space="preserve">    D. The accounts have different creation dates, so they are unrelated</w:t>
      </w:r>
    </w:p>
    <w:p w14:paraId="0DD33FFC" w14:textId="77777777" w:rsidR="00973C29" w:rsidRDefault="00973C29"/>
    <w:p w14:paraId="7C4A4E2E" w14:textId="77777777" w:rsidR="00973C29" w:rsidRDefault="00000000">
      <w:r>
        <w:rPr>
          <w:b/>
          <w:color w:val="74300E"/>
          <w:sz w:val="22"/>
        </w:rPr>
        <w:t>Case: SUDDEN REVIEW ACTIVITY SPIKE</w:t>
      </w:r>
    </w:p>
    <w:p w14:paraId="49A63E49" w14:textId="77777777" w:rsidR="00973C29" w:rsidRDefault="00000000">
      <w:r>
        <w:rPr>
          <w:b/>
          <w:color w:val="175C8A"/>
        </w:rPr>
        <w:t>[Tab: ]</w:t>
      </w:r>
    </w:p>
    <w:p w14:paraId="09B04EDD" w14:textId="77777777" w:rsidR="00973C29" w:rsidRDefault="00000000">
      <w:pPr>
        <w:ind w:left="340"/>
      </w:pPr>
      <w:r>
        <w:t>Account Name: Alex Morgan</w:t>
      </w:r>
      <w:r>
        <w:br/>
        <w:t>Account Age: 4 Years</w:t>
      </w:r>
      <w:r>
        <w:br/>
        <w:t>Previous Reviews: 6</w:t>
      </w:r>
      <w:r>
        <w:br/>
        <w:t>Previous Reports: 0</w:t>
      </w:r>
    </w:p>
    <w:p w14:paraId="4BCE2DAE" w14:textId="77777777" w:rsidR="00973C29" w:rsidRDefault="00000000">
      <w:r>
        <w:rPr>
          <w:b/>
          <w:color w:val="175C8A"/>
        </w:rPr>
        <w:t>[Tab: ]</w:t>
      </w:r>
    </w:p>
    <w:p w14:paraId="3FBB4B4C" w14:textId="77777777" w:rsidR="00973C29" w:rsidRDefault="00000000">
      <w:pPr>
        <w:ind w:left="340"/>
      </w:pPr>
      <w:r>
        <w:t>Historical Activity:</w:t>
      </w:r>
      <w:r>
        <w:br/>
        <w:t>6 reviews posted over 4 years</w:t>
      </w:r>
      <w:r>
        <w:br/>
        <w:t>Recent Activity:</w:t>
      </w:r>
      <w:r>
        <w:br/>
        <w:t>20 reviews posted within 5 days</w:t>
      </w:r>
    </w:p>
    <w:p w14:paraId="0F446958" w14:textId="77777777" w:rsidR="00973C29" w:rsidRDefault="00000000">
      <w:r>
        <w:rPr>
          <w:b/>
          <w:color w:val="175C8A"/>
        </w:rPr>
        <w:t>[Tab: ]</w:t>
      </w:r>
    </w:p>
    <w:p w14:paraId="4E8A1A6D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wording pattern</w:t>
      </w:r>
      <w:r>
        <w:br/>
        <w:t>Different properties reviewed</w:t>
      </w:r>
      <w:r>
        <w:br/>
        <w:t>Example:</w:t>
      </w:r>
      <w:r>
        <w:br/>
        <w:t>Review 1:</w:t>
      </w:r>
      <w:r>
        <w:br/>
        <w:t>"Amazing experience, highly recommended."</w:t>
      </w:r>
      <w:r>
        <w:br/>
        <w:t>Review 2:</w:t>
      </w:r>
      <w:r>
        <w:br/>
      </w:r>
      <w:r>
        <w:lastRenderedPageBreak/>
        <w:t>"Amazing stay, highly recommended."</w:t>
      </w:r>
      <w:r>
        <w:br/>
        <w:t>Review 3:</w:t>
      </w:r>
      <w:r>
        <w:br/>
        <w:t>"Excellent experience, highly recommended."</w:t>
      </w:r>
    </w:p>
    <w:p w14:paraId="2324B00D" w14:textId="77777777" w:rsidR="00973C29" w:rsidRDefault="00000000">
      <w:r>
        <w:rPr>
          <w:b/>
          <w:color w:val="2E74B5"/>
        </w:rPr>
        <w:t>att-level-2-q85  [straightforward]</w:t>
      </w:r>
    </w:p>
    <w:p w14:paraId="51829E24" w14:textId="77777777" w:rsidR="00973C29" w:rsidRDefault="00000000">
      <w:r>
        <w:t>Which behaviour requires attention?</w:t>
      </w:r>
    </w:p>
    <w:p w14:paraId="1AF9A67E" w14:textId="77777777" w:rsidR="00973C29" w:rsidRDefault="00000000">
      <w:r>
        <w:rPr>
          <w:b/>
          <w:color w:val="175C8A"/>
        </w:rPr>
        <w:t>[Tab: ]</w:t>
      </w:r>
    </w:p>
    <w:p w14:paraId="7674FA53" w14:textId="77777777" w:rsidR="00973C29" w:rsidRDefault="00000000">
      <w:pPr>
        <w:ind w:left="340"/>
      </w:pPr>
      <w:r>
        <w:t>Account Name: Alex Morgan</w:t>
      </w:r>
      <w:r>
        <w:br/>
        <w:t>Account Age: 4 Years</w:t>
      </w:r>
      <w:r>
        <w:br/>
        <w:t>Previous Reviews: 6</w:t>
      </w:r>
      <w:r>
        <w:br/>
        <w:t>Previous Reports: 0</w:t>
      </w:r>
    </w:p>
    <w:p w14:paraId="00B43818" w14:textId="77777777" w:rsidR="00973C29" w:rsidRDefault="00000000">
      <w:r>
        <w:rPr>
          <w:b/>
          <w:color w:val="175C8A"/>
        </w:rPr>
        <w:t>[Tab: ]</w:t>
      </w:r>
    </w:p>
    <w:p w14:paraId="1CD8A09A" w14:textId="77777777" w:rsidR="00973C29" w:rsidRDefault="00000000">
      <w:pPr>
        <w:ind w:left="340"/>
      </w:pPr>
      <w:r>
        <w:t>Historical Activity:</w:t>
      </w:r>
      <w:r>
        <w:br/>
        <w:t>6 reviews posted over 4 years</w:t>
      </w:r>
      <w:r>
        <w:br/>
        <w:t>Recent Activity:</w:t>
      </w:r>
      <w:r>
        <w:br/>
        <w:t>20 reviews posted within 5 days</w:t>
      </w:r>
    </w:p>
    <w:p w14:paraId="3D95EA0C" w14:textId="77777777" w:rsidR="00973C29" w:rsidRDefault="00000000">
      <w:r>
        <w:rPr>
          <w:b/>
          <w:color w:val="175C8A"/>
        </w:rPr>
        <w:t>[Tab: ]</w:t>
      </w:r>
    </w:p>
    <w:p w14:paraId="3B4092E2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wording pattern</w:t>
      </w:r>
      <w:r>
        <w:br/>
        <w:t>Different properties reviewed</w:t>
      </w:r>
      <w:r>
        <w:br/>
        <w:t>Example:</w:t>
      </w:r>
      <w:r>
        <w:br/>
        <w:t>Review 1:</w:t>
      </w:r>
      <w:r>
        <w:br/>
        <w:t>"Amazing experience, highly recommended."</w:t>
      </w:r>
      <w:r>
        <w:br/>
        <w:t>Review 2:</w:t>
      </w:r>
      <w:r>
        <w:br/>
        <w:t>"Amazing stay, highly recommended."</w:t>
      </w:r>
      <w:r>
        <w:br/>
        <w:t>Review 3:</w:t>
      </w:r>
      <w:r>
        <w:br/>
        <w:t>"Excellent experience, highly recommended."</w:t>
      </w:r>
    </w:p>
    <w:p w14:paraId="374FB308" w14:textId="77777777" w:rsidR="00973C29" w:rsidRDefault="00000000">
      <w:pPr>
        <w:pStyle w:val="ListBullet"/>
      </w:pPr>
      <w:r>
        <w:t xml:space="preserve">    A. The account is four years old</w:t>
      </w:r>
    </w:p>
    <w:p w14:paraId="079405F6" w14:textId="7A4A4B79" w:rsidR="00973C29" w:rsidRDefault="00000000">
      <w:pPr>
        <w:pStyle w:val="ListBullet"/>
      </w:pPr>
      <w:r>
        <w:t xml:space="preserve">    B. The user posted significantly more reviews than their normal pattern</w:t>
      </w:r>
    </w:p>
    <w:p w14:paraId="54B56FDB" w14:textId="77777777" w:rsidR="00973C29" w:rsidRDefault="00000000">
      <w:pPr>
        <w:pStyle w:val="ListBullet"/>
      </w:pPr>
      <w:r>
        <w:t xml:space="preserve">    C. The reviews have positive ratings</w:t>
      </w:r>
    </w:p>
    <w:p w14:paraId="4F90F4F5" w14:textId="77777777" w:rsidR="00973C29" w:rsidRDefault="00000000">
      <w:pPr>
        <w:pStyle w:val="ListBullet"/>
      </w:pPr>
      <w:r>
        <w:t xml:space="preserve">    D. The user reviewed different properties</w:t>
      </w:r>
    </w:p>
    <w:p w14:paraId="07123106" w14:textId="77777777" w:rsidR="00973C29" w:rsidRDefault="00973C29"/>
    <w:p w14:paraId="5FEF7ABC" w14:textId="77777777" w:rsidR="00973C29" w:rsidRDefault="00000000">
      <w:r>
        <w:rPr>
          <w:b/>
          <w:color w:val="2E74B5"/>
        </w:rPr>
        <w:t>att-level-2-q86  [complex]</w:t>
      </w:r>
    </w:p>
    <w:p w14:paraId="01446A0C" w14:textId="77777777" w:rsidR="00973C29" w:rsidRDefault="00000000">
      <w:r>
        <w:t>Select ALL indicators that may require review.</w:t>
      </w:r>
    </w:p>
    <w:p w14:paraId="38A5097B" w14:textId="77777777" w:rsidR="00973C29" w:rsidRDefault="00000000">
      <w:r>
        <w:rPr>
          <w:b/>
          <w:color w:val="175C8A"/>
        </w:rPr>
        <w:t>[Tab: ]</w:t>
      </w:r>
    </w:p>
    <w:p w14:paraId="2E69733A" w14:textId="77777777" w:rsidR="00973C29" w:rsidRDefault="00000000">
      <w:pPr>
        <w:ind w:left="340"/>
      </w:pPr>
      <w:r>
        <w:lastRenderedPageBreak/>
        <w:t>Account Name: Alex Morgan</w:t>
      </w:r>
      <w:r>
        <w:br/>
        <w:t>Account Age: 4 Years</w:t>
      </w:r>
      <w:r>
        <w:br/>
        <w:t>Previous Reviews: 6</w:t>
      </w:r>
      <w:r>
        <w:br/>
        <w:t>Previous Reports: 0</w:t>
      </w:r>
    </w:p>
    <w:p w14:paraId="1E763836" w14:textId="77777777" w:rsidR="00973C29" w:rsidRDefault="00000000">
      <w:r>
        <w:rPr>
          <w:b/>
          <w:color w:val="175C8A"/>
        </w:rPr>
        <w:t>[Tab: ]</w:t>
      </w:r>
    </w:p>
    <w:p w14:paraId="385735AD" w14:textId="77777777" w:rsidR="00973C29" w:rsidRDefault="00000000">
      <w:pPr>
        <w:ind w:left="340"/>
      </w:pPr>
      <w:r>
        <w:t>Historical Activity:</w:t>
      </w:r>
      <w:r>
        <w:br/>
        <w:t>6 reviews posted over 4 years</w:t>
      </w:r>
      <w:r>
        <w:br/>
        <w:t>Recent Activity:</w:t>
      </w:r>
      <w:r>
        <w:br/>
        <w:t>20 reviews posted within 5 days</w:t>
      </w:r>
    </w:p>
    <w:p w14:paraId="04B30152" w14:textId="77777777" w:rsidR="00973C29" w:rsidRDefault="00000000">
      <w:r>
        <w:rPr>
          <w:b/>
          <w:color w:val="175C8A"/>
        </w:rPr>
        <w:t>[Tab: ]</w:t>
      </w:r>
    </w:p>
    <w:p w14:paraId="6246679A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wording pattern</w:t>
      </w:r>
      <w:r>
        <w:br/>
        <w:t>Different properties reviewed</w:t>
      </w:r>
      <w:r>
        <w:br/>
        <w:t>Example:</w:t>
      </w:r>
      <w:r>
        <w:br/>
        <w:t>Review 1:</w:t>
      </w:r>
      <w:r>
        <w:br/>
        <w:t>"Amazing experience, highly recommended."</w:t>
      </w:r>
      <w:r>
        <w:br/>
        <w:t>Review 2:</w:t>
      </w:r>
      <w:r>
        <w:br/>
        <w:t>"Amazing stay, highly recommended."</w:t>
      </w:r>
      <w:r>
        <w:br/>
        <w:t>Review 3:</w:t>
      </w:r>
      <w:r>
        <w:br/>
        <w:t>"Excellent experience, highly recommended."</w:t>
      </w:r>
    </w:p>
    <w:p w14:paraId="42015D5B" w14:textId="64B82F5F" w:rsidR="00973C29" w:rsidRDefault="00000000">
      <w:pPr>
        <w:pStyle w:val="ListBullet"/>
      </w:pPr>
      <w:r>
        <w:t xml:space="preserve">    A. Sudden increase in activity</w:t>
      </w:r>
    </w:p>
    <w:p w14:paraId="496740CD" w14:textId="1A00CDCF" w:rsidR="00973C29" w:rsidRDefault="00000000">
      <w:pPr>
        <w:pStyle w:val="ListBullet"/>
      </w:pPr>
      <w:r>
        <w:t xml:space="preserve">    B. Similar wording across reviews</w:t>
      </w:r>
    </w:p>
    <w:p w14:paraId="192DE306" w14:textId="77777777" w:rsidR="00973C29" w:rsidRDefault="00000000">
      <w:pPr>
        <w:pStyle w:val="ListBullet"/>
      </w:pPr>
      <w:r>
        <w:t xml:space="preserve">    C. Account age of four years</w:t>
      </w:r>
    </w:p>
    <w:p w14:paraId="106B1BE6" w14:textId="77777777" w:rsidR="00973C29" w:rsidRDefault="00000000">
      <w:pPr>
        <w:pStyle w:val="ListBullet"/>
      </w:pPr>
      <w:r>
        <w:t xml:space="preserve">    D. Positive ratings alone</w:t>
      </w:r>
    </w:p>
    <w:p w14:paraId="7819FB4D" w14:textId="77777777" w:rsidR="00973C29" w:rsidRDefault="00973C29"/>
    <w:p w14:paraId="17CAB462" w14:textId="77777777" w:rsidR="00973C29" w:rsidRDefault="00000000">
      <w:r>
        <w:rPr>
          <w:b/>
          <w:color w:val="2E74B5"/>
        </w:rPr>
        <w:t>att-level-2-q87  [straightforward]</w:t>
      </w:r>
    </w:p>
    <w:p w14:paraId="5676CD5F" w14:textId="77777777" w:rsidR="00973C29" w:rsidRDefault="00000000">
      <w:r>
        <w:t>Does high review activity alone confirm suspicious behaviour?</w:t>
      </w:r>
    </w:p>
    <w:p w14:paraId="26B19113" w14:textId="77777777" w:rsidR="00973C29" w:rsidRDefault="00000000">
      <w:r>
        <w:rPr>
          <w:b/>
          <w:color w:val="175C8A"/>
        </w:rPr>
        <w:t>[Tab: ]</w:t>
      </w:r>
    </w:p>
    <w:p w14:paraId="05175E66" w14:textId="77777777" w:rsidR="00973C29" w:rsidRDefault="00000000">
      <w:pPr>
        <w:ind w:left="340"/>
      </w:pPr>
      <w:r>
        <w:t>Account Name: Alex Morgan</w:t>
      </w:r>
      <w:r>
        <w:br/>
        <w:t>Account Age: 4 Years</w:t>
      </w:r>
      <w:r>
        <w:br/>
        <w:t>Previous Reviews: 6</w:t>
      </w:r>
      <w:r>
        <w:br/>
        <w:t>Previous Reports: 0</w:t>
      </w:r>
    </w:p>
    <w:p w14:paraId="6C8D1005" w14:textId="77777777" w:rsidR="00973C29" w:rsidRDefault="00000000">
      <w:r>
        <w:rPr>
          <w:b/>
          <w:color w:val="175C8A"/>
        </w:rPr>
        <w:t>[Tab: ]</w:t>
      </w:r>
    </w:p>
    <w:p w14:paraId="7AAC8D05" w14:textId="77777777" w:rsidR="00973C29" w:rsidRDefault="00000000">
      <w:pPr>
        <w:ind w:left="340"/>
      </w:pPr>
      <w:r>
        <w:t>Historical Activity:</w:t>
      </w:r>
      <w:r>
        <w:br/>
        <w:t>6 reviews posted over 4 years</w:t>
      </w:r>
      <w:r>
        <w:br/>
      </w:r>
      <w:r>
        <w:lastRenderedPageBreak/>
        <w:t>Recent Activity:</w:t>
      </w:r>
      <w:r>
        <w:br/>
        <w:t>20 reviews posted within 5 days</w:t>
      </w:r>
    </w:p>
    <w:p w14:paraId="48AAE6BC" w14:textId="77777777" w:rsidR="00973C29" w:rsidRDefault="00000000">
      <w:r>
        <w:rPr>
          <w:b/>
          <w:color w:val="175C8A"/>
        </w:rPr>
        <w:t>[Tab: ]</w:t>
      </w:r>
    </w:p>
    <w:p w14:paraId="5F62A61E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wording pattern</w:t>
      </w:r>
      <w:r>
        <w:br/>
        <w:t>Different properties reviewed</w:t>
      </w:r>
      <w:r>
        <w:br/>
        <w:t>Example:</w:t>
      </w:r>
      <w:r>
        <w:br/>
        <w:t>Review 1:</w:t>
      </w:r>
      <w:r>
        <w:br/>
        <w:t>"Amazing experience, highly recommended."</w:t>
      </w:r>
      <w:r>
        <w:br/>
        <w:t>Review 2:</w:t>
      </w:r>
      <w:r>
        <w:br/>
        <w:t>"Amazing stay, highly recommended."</w:t>
      </w:r>
      <w:r>
        <w:br/>
        <w:t>Review 3:</w:t>
      </w:r>
      <w:r>
        <w:br/>
        <w:t>"Excellent experience, highly recommended."</w:t>
      </w:r>
    </w:p>
    <w:p w14:paraId="668BB559" w14:textId="77777777" w:rsidR="00973C29" w:rsidRDefault="00000000">
      <w:pPr>
        <w:pStyle w:val="ListBullet"/>
      </w:pPr>
      <w:r>
        <w:t xml:space="preserve">    A. Yes</w:t>
      </w:r>
    </w:p>
    <w:p w14:paraId="18B8F91E" w14:textId="6E71D313" w:rsidR="00973C29" w:rsidRDefault="00000000">
      <w:pPr>
        <w:pStyle w:val="ListBullet"/>
      </w:pPr>
      <w:r>
        <w:t xml:space="preserve">    B. No, it is only one risk indicator requiring additional context</w:t>
      </w:r>
    </w:p>
    <w:p w14:paraId="0B39A8F4" w14:textId="77777777" w:rsidR="00973C29" w:rsidRDefault="00000000">
      <w:pPr>
        <w:pStyle w:val="ListBullet"/>
      </w:pPr>
      <w:r>
        <w:t xml:space="preserve">    C. Yes, because active users are always fraudulent</w:t>
      </w:r>
    </w:p>
    <w:p w14:paraId="3E133CD5" w14:textId="77777777" w:rsidR="00973C29" w:rsidRDefault="00000000">
      <w:pPr>
        <w:pStyle w:val="ListBullet"/>
      </w:pPr>
      <w:r>
        <w:t xml:space="preserve">    D. No, because old accounts cannot be suspicious</w:t>
      </w:r>
    </w:p>
    <w:p w14:paraId="031186F5" w14:textId="77777777" w:rsidR="00973C29" w:rsidRDefault="00973C29"/>
    <w:p w14:paraId="527314BC" w14:textId="77777777" w:rsidR="00973C29" w:rsidRDefault="00000000">
      <w:r>
        <w:rPr>
          <w:b/>
          <w:color w:val="2E74B5"/>
        </w:rPr>
        <w:t>att-level-2-q88  [straightforward]</w:t>
      </w:r>
    </w:p>
    <w:p w14:paraId="23EF3ED3" w14:textId="77777777" w:rsidR="00973C29" w:rsidRDefault="00000000">
      <w:r>
        <w:t>Which information supports evaluating this activity?</w:t>
      </w:r>
    </w:p>
    <w:p w14:paraId="2C49FCEB" w14:textId="77777777" w:rsidR="00973C29" w:rsidRDefault="00000000">
      <w:r>
        <w:rPr>
          <w:b/>
          <w:color w:val="175C8A"/>
        </w:rPr>
        <w:t>[Tab: ]</w:t>
      </w:r>
    </w:p>
    <w:p w14:paraId="2D789C2A" w14:textId="77777777" w:rsidR="00973C29" w:rsidRDefault="00000000">
      <w:pPr>
        <w:ind w:left="340"/>
      </w:pPr>
      <w:r>
        <w:t>Account Name: Alex Morgan</w:t>
      </w:r>
      <w:r>
        <w:br/>
        <w:t>Account Age: 4 Years</w:t>
      </w:r>
      <w:r>
        <w:br/>
        <w:t>Previous Reviews: 6</w:t>
      </w:r>
      <w:r>
        <w:br/>
        <w:t>Previous Reports: 0</w:t>
      </w:r>
    </w:p>
    <w:p w14:paraId="070BB41A" w14:textId="77777777" w:rsidR="00973C29" w:rsidRDefault="00000000">
      <w:r>
        <w:rPr>
          <w:b/>
          <w:color w:val="175C8A"/>
        </w:rPr>
        <w:t>[Tab: ]</w:t>
      </w:r>
    </w:p>
    <w:p w14:paraId="67090FCD" w14:textId="77777777" w:rsidR="00973C29" w:rsidRDefault="00000000">
      <w:pPr>
        <w:ind w:left="340"/>
      </w:pPr>
      <w:r>
        <w:t>Historical Activity:</w:t>
      </w:r>
      <w:r>
        <w:br/>
        <w:t>6 reviews posted over 4 years</w:t>
      </w:r>
      <w:r>
        <w:br/>
        <w:t>Recent Activity:</w:t>
      </w:r>
      <w:r>
        <w:br/>
        <w:t>20 reviews posted within 5 days</w:t>
      </w:r>
    </w:p>
    <w:p w14:paraId="61B01AD0" w14:textId="77777777" w:rsidR="00973C29" w:rsidRDefault="00000000">
      <w:r>
        <w:rPr>
          <w:b/>
          <w:color w:val="175C8A"/>
        </w:rPr>
        <w:t>[Tab: ]</w:t>
      </w:r>
    </w:p>
    <w:p w14:paraId="3C019A9E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wording pattern</w:t>
      </w:r>
      <w:r>
        <w:br/>
        <w:t>Different properties reviewed</w:t>
      </w:r>
      <w:r>
        <w:br/>
        <w:t>Example:</w:t>
      </w:r>
      <w:r>
        <w:br/>
      </w:r>
      <w:r>
        <w:lastRenderedPageBreak/>
        <w:t>Review 1:</w:t>
      </w:r>
      <w:r>
        <w:br/>
        <w:t>"Amazing experience, highly recommended."</w:t>
      </w:r>
      <w:r>
        <w:br/>
        <w:t>Review 2:</w:t>
      </w:r>
      <w:r>
        <w:br/>
        <w:t>"Amazing stay, highly recommended."</w:t>
      </w:r>
      <w:r>
        <w:br/>
        <w:t>Review 3:</w:t>
      </w:r>
      <w:r>
        <w:br/>
        <w:t>"Excellent experience, highly recommended."</w:t>
      </w:r>
    </w:p>
    <w:p w14:paraId="24957F4F" w14:textId="755F9273" w:rsidR="00973C29" w:rsidRDefault="00000000">
      <w:pPr>
        <w:pStyle w:val="ListBullet"/>
      </w:pPr>
      <w:r>
        <w:t xml:space="preserve">    A. Comparison between historical behaviour and recent activity pattern</w:t>
      </w:r>
    </w:p>
    <w:p w14:paraId="1641C05C" w14:textId="77777777" w:rsidR="00973C29" w:rsidRDefault="00000000">
      <w:pPr>
        <w:pStyle w:val="ListBullet"/>
      </w:pPr>
      <w:r>
        <w:t xml:space="preserve">    B. Review rating only</w:t>
      </w:r>
    </w:p>
    <w:p w14:paraId="737D47E9" w14:textId="77777777" w:rsidR="00973C29" w:rsidRDefault="00000000">
      <w:pPr>
        <w:pStyle w:val="ListBullet"/>
      </w:pPr>
      <w:r>
        <w:t xml:space="preserve">    C. Account age only</w:t>
      </w:r>
    </w:p>
    <w:p w14:paraId="283CA238" w14:textId="77777777" w:rsidR="00973C29" w:rsidRDefault="00000000">
      <w:pPr>
        <w:pStyle w:val="ListBullet"/>
      </w:pPr>
      <w:r>
        <w:t xml:space="preserve">    D. Property popularity only</w:t>
      </w:r>
    </w:p>
    <w:p w14:paraId="3927F977" w14:textId="77777777" w:rsidR="00973C29" w:rsidRDefault="00973C29"/>
    <w:p w14:paraId="4D9A09C5" w14:textId="77777777" w:rsidR="00973C29" w:rsidRDefault="00000000">
      <w:r>
        <w:rPr>
          <w:b/>
          <w:color w:val="74300E"/>
          <w:sz w:val="22"/>
        </w:rPr>
        <w:t>Case: CONNECTED TO A SUSPENDED ACCOUNT</w:t>
      </w:r>
    </w:p>
    <w:p w14:paraId="2975A59B" w14:textId="77777777" w:rsidR="00973C29" w:rsidRDefault="00000000">
      <w:r>
        <w:rPr>
          <w:b/>
          <w:color w:val="175C8A"/>
        </w:rPr>
        <w:t>[Tab: ]</w:t>
      </w:r>
    </w:p>
    <w:p w14:paraId="215EF963" w14:textId="77777777" w:rsidR="00973C29" w:rsidRDefault="00000000">
      <w:pPr>
        <w:ind w:left="340"/>
      </w:pPr>
      <w:r>
        <w:t>Current Account</w:t>
      </w:r>
      <w:r>
        <w:br/>
        <w:t>Account Created: March 2025</w:t>
      </w:r>
      <w:r>
        <w:br/>
        <w:t>Verified Email: Yes</w:t>
      </w:r>
      <w:r>
        <w:br/>
        <w:t>Previous Reviews: 2</w:t>
      </w:r>
      <w:r>
        <w:br/>
        <w:t>Previous Violations: 0</w:t>
      </w:r>
    </w:p>
    <w:p w14:paraId="539208C8" w14:textId="77777777" w:rsidR="00973C29" w:rsidRDefault="00000000">
      <w:r>
        <w:rPr>
          <w:b/>
          <w:color w:val="175C8A"/>
        </w:rPr>
        <w:t>[Tab: ]</w:t>
      </w:r>
    </w:p>
    <w:p w14:paraId="2467B4E1" w14:textId="77777777" w:rsidR="00973C29" w:rsidRDefault="00000000">
      <w:pPr>
        <w:ind w:left="340"/>
      </w:pPr>
      <w:r>
        <w:t>Booking Status: Completed</w:t>
      </w:r>
      <w:r>
        <w:br/>
        <w:t>Stay Verified: Yes</w:t>
      </w:r>
      <w:r>
        <w:br/>
        <w:t>Photos Uploaded: Yes</w:t>
      </w:r>
    </w:p>
    <w:p w14:paraId="3992D582" w14:textId="77777777" w:rsidR="00973C29" w:rsidRDefault="00000000">
      <w:r>
        <w:rPr>
          <w:b/>
          <w:color w:val="175C8A"/>
        </w:rPr>
        <w:t>[Tab: ]</w:t>
      </w:r>
    </w:p>
    <w:p w14:paraId="5115B7CA" w14:textId="77777777" w:rsidR="00973C29" w:rsidRDefault="00000000">
      <w:pPr>
        <w:ind w:left="340"/>
      </w:pPr>
      <w:r>
        <w:t>Device Information:</w:t>
      </w:r>
      <w:r>
        <w:br/>
        <w:t>Current Account Device:</w:t>
      </w:r>
      <w:r>
        <w:br/>
        <w:t>Device ID: Device-789</w:t>
      </w:r>
      <w:r>
        <w:br/>
        <w:t>Previous Suspended Account:</w:t>
      </w:r>
      <w:r>
        <w:br/>
        <w:t>Device ID: Device-789</w:t>
      </w:r>
    </w:p>
    <w:p w14:paraId="493898DF" w14:textId="77777777" w:rsidR="00973C29" w:rsidRDefault="00000000">
      <w:r>
        <w:rPr>
          <w:b/>
          <w:color w:val="175C8A"/>
        </w:rPr>
        <w:t>[Tab: ]</w:t>
      </w:r>
    </w:p>
    <w:p w14:paraId="1B4D90B6" w14:textId="77777777" w:rsidR="00973C29" w:rsidRDefault="00000000">
      <w:pPr>
        <w:ind w:left="340"/>
      </w:pPr>
      <w:r>
        <w:t>Review Content:</w:t>
      </w:r>
      <w:r>
        <w:br/>
        <w:t>"The room was clean, the staff was helpful, and the location was convenient."</w:t>
      </w:r>
    </w:p>
    <w:p w14:paraId="09B54699" w14:textId="77777777" w:rsidR="00973C29" w:rsidRDefault="00000000">
      <w:r>
        <w:rPr>
          <w:b/>
          <w:color w:val="2E74B5"/>
        </w:rPr>
        <w:t>att-level-2-q89  [straightforward]</w:t>
      </w:r>
    </w:p>
    <w:p w14:paraId="0A622311" w14:textId="77777777" w:rsidR="00973C29" w:rsidRDefault="00000000">
      <w:r>
        <w:t>Which detail creates a potential risk indicator?</w:t>
      </w:r>
    </w:p>
    <w:p w14:paraId="71E80197" w14:textId="77777777" w:rsidR="00973C29" w:rsidRDefault="00000000">
      <w:r>
        <w:rPr>
          <w:b/>
          <w:color w:val="175C8A"/>
        </w:rPr>
        <w:t>[Tab: ]</w:t>
      </w:r>
    </w:p>
    <w:p w14:paraId="6C91E375" w14:textId="77777777" w:rsidR="00973C29" w:rsidRDefault="00000000">
      <w:pPr>
        <w:ind w:left="340"/>
      </w:pPr>
      <w:r>
        <w:lastRenderedPageBreak/>
        <w:t>Current Account</w:t>
      </w:r>
      <w:r>
        <w:br/>
        <w:t>Account Created: March 2025</w:t>
      </w:r>
      <w:r>
        <w:br/>
        <w:t>Verified Email: Yes</w:t>
      </w:r>
      <w:r>
        <w:br/>
        <w:t>Previous Reviews: 2</w:t>
      </w:r>
      <w:r>
        <w:br/>
        <w:t>Previous Violations: 0</w:t>
      </w:r>
    </w:p>
    <w:p w14:paraId="33CFE508" w14:textId="77777777" w:rsidR="00973C29" w:rsidRDefault="00000000">
      <w:r>
        <w:rPr>
          <w:b/>
          <w:color w:val="175C8A"/>
        </w:rPr>
        <w:t>[Tab: ]</w:t>
      </w:r>
    </w:p>
    <w:p w14:paraId="4992428A" w14:textId="77777777" w:rsidR="00973C29" w:rsidRDefault="00000000">
      <w:pPr>
        <w:ind w:left="340"/>
      </w:pPr>
      <w:r>
        <w:t>Booking Status: Completed</w:t>
      </w:r>
      <w:r>
        <w:br/>
        <w:t>Stay Verified: Yes</w:t>
      </w:r>
      <w:r>
        <w:br/>
        <w:t>Photos Uploaded: Yes</w:t>
      </w:r>
    </w:p>
    <w:p w14:paraId="0B0F91C9" w14:textId="77777777" w:rsidR="00973C29" w:rsidRDefault="00000000">
      <w:r>
        <w:rPr>
          <w:b/>
          <w:color w:val="175C8A"/>
        </w:rPr>
        <w:t>[Tab: ]</w:t>
      </w:r>
    </w:p>
    <w:p w14:paraId="6F5883D7" w14:textId="77777777" w:rsidR="00973C29" w:rsidRDefault="00000000">
      <w:pPr>
        <w:ind w:left="340"/>
      </w:pPr>
      <w:r>
        <w:t>Device Information:</w:t>
      </w:r>
      <w:r>
        <w:br/>
        <w:t>Current Account Device:</w:t>
      </w:r>
      <w:r>
        <w:br/>
        <w:t>Device ID: Device-789</w:t>
      </w:r>
      <w:r>
        <w:br/>
        <w:t>Previous Suspended Account:</w:t>
      </w:r>
      <w:r>
        <w:br/>
        <w:t>Device ID: Device-789</w:t>
      </w:r>
    </w:p>
    <w:p w14:paraId="31C6B54F" w14:textId="77777777" w:rsidR="00973C29" w:rsidRDefault="00000000">
      <w:r>
        <w:rPr>
          <w:b/>
          <w:color w:val="175C8A"/>
        </w:rPr>
        <w:t>[Tab: ]</w:t>
      </w:r>
    </w:p>
    <w:p w14:paraId="2F266840" w14:textId="77777777" w:rsidR="00973C29" w:rsidRDefault="00000000">
      <w:pPr>
        <w:ind w:left="340"/>
      </w:pPr>
      <w:r>
        <w:t>Review Content:</w:t>
      </w:r>
      <w:r>
        <w:br/>
        <w:t>"The room was clean, the staff was helpful, and the location was convenient."</w:t>
      </w:r>
    </w:p>
    <w:p w14:paraId="6F7A1CD7" w14:textId="77777777" w:rsidR="00973C29" w:rsidRDefault="00000000">
      <w:pPr>
        <w:pStyle w:val="ListBullet"/>
      </w:pPr>
      <w:r>
        <w:t xml:space="preserve">    A. Verified booking</w:t>
      </w:r>
    </w:p>
    <w:p w14:paraId="3AB149C9" w14:textId="77777777" w:rsidR="00973C29" w:rsidRDefault="00000000">
      <w:pPr>
        <w:pStyle w:val="ListBullet"/>
      </w:pPr>
      <w:r>
        <w:t xml:space="preserve">    B. Original photos uploaded</w:t>
      </w:r>
    </w:p>
    <w:p w14:paraId="3E686A3A" w14:textId="14BB376B" w:rsidR="00973C29" w:rsidRDefault="00000000">
      <w:pPr>
        <w:pStyle w:val="ListBullet"/>
      </w:pPr>
      <w:r>
        <w:t xml:space="preserve">    C. Device connection with a previously suspended account</w:t>
      </w:r>
    </w:p>
    <w:p w14:paraId="46C0147A" w14:textId="77777777" w:rsidR="00973C29" w:rsidRDefault="00000000">
      <w:pPr>
        <w:pStyle w:val="ListBullet"/>
      </w:pPr>
      <w:r>
        <w:t xml:space="preserve">    D. Detailed review content</w:t>
      </w:r>
    </w:p>
    <w:p w14:paraId="51DE6B41" w14:textId="77777777" w:rsidR="00973C29" w:rsidRDefault="00973C29"/>
    <w:p w14:paraId="5CC57BC5" w14:textId="77777777" w:rsidR="00973C29" w:rsidRDefault="00000000">
      <w:r>
        <w:rPr>
          <w:b/>
          <w:color w:val="2E74B5"/>
        </w:rPr>
        <w:t>att-level-2-q90  [complex]</w:t>
      </w:r>
    </w:p>
    <w:p w14:paraId="1F2A28A2" w14:textId="77777777" w:rsidR="00973C29" w:rsidRDefault="00000000">
      <w:r>
        <w:t>Select ALL information that supports the review being potentially genuine.</w:t>
      </w:r>
    </w:p>
    <w:p w14:paraId="2F659031" w14:textId="77777777" w:rsidR="00973C29" w:rsidRDefault="00000000">
      <w:r>
        <w:rPr>
          <w:b/>
          <w:color w:val="175C8A"/>
        </w:rPr>
        <w:t>[Tab: ]</w:t>
      </w:r>
    </w:p>
    <w:p w14:paraId="66596A43" w14:textId="77777777" w:rsidR="00973C29" w:rsidRDefault="00000000">
      <w:pPr>
        <w:ind w:left="340"/>
      </w:pPr>
      <w:r>
        <w:t>Current Account</w:t>
      </w:r>
      <w:r>
        <w:br/>
        <w:t>Account Created: March 2025</w:t>
      </w:r>
      <w:r>
        <w:br/>
        <w:t>Verified Email: Yes</w:t>
      </w:r>
      <w:r>
        <w:br/>
        <w:t>Previous Reviews: 2</w:t>
      </w:r>
      <w:r>
        <w:br/>
        <w:t>Previous Violations: 0</w:t>
      </w:r>
    </w:p>
    <w:p w14:paraId="0F4E6A9A" w14:textId="77777777" w:rsidR="00973C29" w:rsidRDefault="00000000">
      <w:r>
        <w:rPr>
          <w:b/>
          <w:color w:val="175C8A"/>
        </w:rPr>
        <w:t>[Tab: ]</w:t>
      </w:r>
    </w:p>
    <w:p w14:paraId="4E5C5CC1" w14:textId="77777777" w:rsidR="00973C29" w:rsidRDefault="00000000">
      <w:pPr>
        <w:ind w:left="340"/>
      </w:pPr>
      <w:r>
        <w:t>Booking Status: Completed</w:t>
      </w:r>
      <w:r>
        <w:br/>
        <w:t>Stay Verified: Yes</w:t>
      </w:r>
      <w:r>
        <w:br/>
        <w:t>Photos Uploaded: Yes</w:t>
      </w:r>
    </w:p>
    <w:p w14:paraId="485F248A" w14:textId="77777777" w:rsidR="00973C29" w:rsidRDefault="00000000">
      <w:r>
        <w:rPr>
          <w:b/>
          <w:color w:val="175C8A"/>
        </w:rPr>
        <w:lastRenderedPageBreak/>
        <w:t>[Tab: ]</w:t>
      </w:r>
    </w:p>
    <w:p w14:paraId="0509A677" w14:textId="77777777" w:rsidR="00973C29" w:rsidRDefault="00000000">
      <w:pPr>
        <w:ind w:left="340"/>
      </w:pPr>
      <w:r>
        <w:t>Device Information:</w:t>
      </w:r>
      <w:r>
        <w:br/>
        <w:t>Current Account Device:</w:t>
      </w:r>
      <w:r>
        <w:br/>
        <w:t>Device ID: Device-789</w:t>
      </w:r>
      <w:r>
        <w:br/>
        <w:t>Previous Suspended Account:</w:t>
      </w:r>
      <w:r>
        <w:br/>
        <w:t>Device ID: Device-789</w:t>
      </w:r>
    </w:p>
    <w:p w14:paraId="5E43DF06" w14:textId="77777777" w:rsidR="00973C29" w:rsidRDefault="00000000">
      <w:r>
        <w:rPr>
          <w:b/>
          <w:color w:val="175C8A"/>
        </w:rPr>
        <w:t>[Tab: ]</w:t>
      </w:r>
    </w:p>
    <w:p w14:paraId="6CCFC111" w14:textId="77777777" w:rsidR="00973C29" w:rsidRDefault="00000000">
      <w:pPr>
        <w:ind w:left="340"/>
      </w:pPr>
      <w:r>
        <w:t>Review Content:</w:t>
      </w:r>
      <w:r>
        <w:br/>
        <w:t>"The room was clean, the staff was helpful, and the location was convenient."</w:t>
      </w:r>
    </w:p>
    <w:p w14:paraId="792EABD9" w14:textId="3EE0B074" w:rsidR="00973C29" w:rsidRDefault="00000000">
      <w:pPr>
        <w:pStyle w:val="ListBullet"/>
      </w:pPr>
      <w:r>
        <w:t xml:space="preserve">    A. Verified booking</w:t>
      </w:r>
    </w:p>
    <w:p w14:paraId="0E839BA5" w14:textId="033B82FF" w:rsidR="00973C29" w:rsidRDefault="00000000">
      <w:pPr>
        <w:pStyle w:val="ListBullet"/>
      </w:pPr>
      <w:r>
        <w:t xml:space="preserve">    B. Completed stay</w:t>
      </w:r>
    </w:p>
    <w:p w14:paraId="69F6CD80" w14:textId="01CB808B" w:rsidR="00973C29" w:rsidRDefault="00000000">
      <w:pPr>
        <w:pStyle w:val="ListBullet"/>
      </w:pPr>
      <w:r>
        <w:t xml:space="preserve">    C. Original photos</w:t>
      </w:r>
    </w:p>
    <w:p w14:paraId="3C36890F" w14:textId="77777777" w:rsidR="00973C29" w:rsidRDefault="00000000">
      <w:pPr>
        <w:pStyle w:val="ListBullet"/>
      </w:pPr>
      <w:r>
        <w:t xml:space="preserve">    D. Device connection with suspended account</w:t>
      </w:r>
    </w:p>
    <w:p w14:paraId="1334CAF6" w14:textId="77777777" w:rsidR="00973C29" w:rsidRDefault="00973C29"/>
    <w:p w14:paraId="6B5AEFEB" w14:textId="77777777" w:rsidR="00973C29" w:rsidRDefault="00000000">
      <w:r>
        <w:rPr>
          <w:b/>
          <w:color w:val="2E74B5"/>
        </w:rPr>
        <w:t>att-level-2-q91  [straightforward]</w:t>
      </w:r>
    </w:p>
    <w:p w14:paraId="1AB2FF30" w14:textId="77777777" w:rsidR="00973C29" w:rsidRDefault="00000000">
      <w:r>
        <w:t>Which statement is accurate?</w:t>
      </w:r>
    </w:p>
    <w:p w14:paraId="5FF48ECE" w14:textId="77777777" w:rsidR="00973C29" w:rsidRDefault="00000000">
      <w:r>
        <w:rPr>
          <w:b/>
          <w:color w:val="175C8A"/>
        </w:rPr>
        <w:t>[Tab: ]</w:t>
      </w:r>
    </w:p>
    <w:p w14:paraId="441761C8" w14:textId="77777777" w:rsidR="00973C29" w:rsidRDefault="00000000">
      <w:pPr>
        <w:ind w:left="340"/>
      </w:pPr>
      <w:r>
        <w:t>Current Account</w:t>
      </w:r>
      <w:r>
        <w:br/>
        <w:t>Account Created: March 2025</w:t>
      </w:r>
      <w:r>
        <w:br/>
        <w:t>Verified Email: Yes</w:t>
      </w:r>
      <w:r>
        <w:br/>
        <w:t>Previous Reviews: 2</w:t>
      </w:r>
      <w:r>
        <w:br/>
        <w:t>Previous Violations: 0</w:t>
      </w:r>
    </w:p>
    <w:p w14:paraId="500F138A" w14:textId="77777777" w:rsidR="00973C29" w:rsidRDefault="00000000">
      <w:r>
        <w:rPr>
          <w:b/>
          <w:color w:val="175C8A"/>
        </w:rPr>
        <w:t>[Tab: ]</w:t>
      </w:r>
    </w:p>
    <w:p w14:paraId="6D6D85D3" w14:textId="77777777" w:rsidR="00973C29" w:rsidRDefault="00000000">
      <w:pPr>
        <w:ind w:left="340"/>
      </w:pPr>
      <w:r>
        <w:t>Booking Status: Completed</w:t>
      </w:r>
      <w:r>
        <w:br/>
        <w:t>Stay Verified: Yes</w:t>
      </w:r>
      <w:r>
        <w:br/>
        <w:t>Photos Uploaded: Yes</w:t>
      </w:r>
    </w:p>
    <w:p w14:paraId="1DB3D0B0" w14:textId="77777777" w:rsidR="00973C29" w:rsidRDefault="00000000">
      <w:r>
        <w:rPr>
          <w:b/>
          <w:color w:val="175C8A"/>
        </w:rPr>
        <w:t>[Tab: ]</w:t>
      </w:r>
    </w:p>
    <w:p w14:paraId="1659AC1C" w14:textId="77777777" w:rsidR="00973C29" w:rsidRDefault="00000000">
      <w:pPr>
        <w:ind w:left="340"/>
      </w:pPr>
      <w:r>
        <w:t>Device Information:</w:t>
      </w:r>
      <w:r>
        <w:br/>
        <w:t>Current Account Device:</w:t>
      </w:r>
      <w:r>
        <w:br/>
        <w:t>Device ID: Device-789</w:t>
      </w:r>
      <w:r>
        <w:br/>
        <w:t>Previous Suspended Account:</w:t>
      </w:r>
      <w:r>
        <w:br/>
        <w:t>Device ID: Device-789</w:t>
      </w:r>
    </w:p>
    <w:p w14:paraId="092C5C2E" w14:textId="77777777" w:rsidR="00973C29" w:rsidRDefault="00000000">
      <w:r>
        <w:rPr>
          <w:b/>
          <w:color w:val="175C8A"/>
        </w:rPr>
        <w:t>[Tab: ]</w:t>
      </w:r>
    </w:p>
    <w:p w14:paraId="05D9186C" w14:textId="77777777" w:rsidR="00973C29" w:rsidRDefault="00000000">
      <w:pPr>
        <w:ind w:left="340"/>
      </w:pPr>
      <w:r>
        <w:t>Review Content:</w:t>
      </w:r>
      <w:r>
        <w:br/>
        <w:t>"The room was clean, the staff was helpful, and the location was convenient."</w:t>
      </w:r>
    </w:p>
    <w:p w14:paraId="748A9430" w14:textId="77777777" w:rsidR="00973C29" w:rsidRDefault="00000000">
      <w:pPr>
        <w:pStyle w:val="ListBullet"/>
      </w:pPr>
      <w:r>
        <w:lastRenderedPageBreak/>
        <w:t xml:space="preserve">    A. A verified booking removes all risk</w:t>
      </w:r>
    </w:p>
    <w:p w14:paraId="0363F50B" w14:textId="13F16CD2" w:rsidR="00973C29" w:rsidRDefault="00000000">
      <w:pPr>
        <w:pStyle w:val="ListBullet"/>
      </w:pPr>
      <w:r>
        <w:t xml:space="preserve">    B. A connected suspended account is a risk indicator that requires consideration</w:t>
      </w:r>
    </w:p>
    <w:p w14:paraId="2CBC675C" w14:textId="77777777" w:rsidR="00973C29" w:rsidRDefault="00000000">
      <w:pPr>
        <w:pStyle w:val="ListBullet"/>
      </w:pPr>
      <w:r>
        <w:t xml:space="preserve">    C. New accounts cannot be trusted</w:t>
      </w:r>
    </w:p>
    <w:p w14:paraId="52D60F62" w14:textId="77777777" w:rsidR="00973C29" w:rsidRDefault="00000000">
      <w:pPr>
        <w:pStyle w:val="ListBullet"/>
      </w:pPr>
      <w:r>
        <w:t xml:space="preserve">    D. All connected accounts are fraudulent</w:t>
      </w:r>
    </w:p>
    <w:p w14:paraId="79191012" w14:textId="77777777" w:rsidR="00973C29" w:rsidRDefault="00973C29"/>
    <w:p w14:paraId="518A6AD7" w14:textId="77777777" w:rsidR="00973C29" w:rsidRDefault="00000000">
      <w:r>
        <w:rPr>
          <w:b/>
          <w:color w:val="2E74B5"/>
        </w:rPr>
        <w:t>att-level-2-q92  [straightforward]</w:t>
      </w:r>
    </w:p>
    <w:p w14:paraId="46318DF3" w14:textId="77777777" w:rsidR="00973C29" w:rsidRDefault="00000000">
      <w:r>
        <w:t>What makes this case complex?</w:t>
      </w:r>
    </w:p>
    <w:p w14:paraId="761F86EE" w14:textId="77777777" w:rsidR="00973C29" w:rsidRDefault="00000000">
      <w:r>
        <w:rPr>
          <w:b/>
          <w:color w:val="175C8A"/>
        </w:rPr>
        <w:t>[Tab: ]</w:t>
      </w:r>
    </w:p>
    <w:p w14:paraId="328848A1" w14:textId="77777777" w:rsidR="00973C29" w:rsidRDefault="00000000">
      <w:pPr>
        <w:ind w:left="340"/>
      </w:pPr>
      <w:r>
        <w:t>Current Account</w:t>
      </w:r>
      <w:r>
        <w:br/>
        <w:t>Account Created: March 2025</w:t>
      </w:r>
      <w:r>
        <w:br/>
        <w:t>Verified Email: Yes</w:t>
      </w:r>
      <w:r>
        <w:br/>
        <w:t>Previous Reviews: 2</w:t>
      </w:r>
      <w:r>
        <w:br/>
        <w:t>Previous Violations: 0</w:t>
      </w:r>
    </w:p>
    <w:p w14:paraId="31571F2E" w14:textId="77777777" w:rsidR="00973C29" w:rsidRDefault="00000000">
      <w:r>
        <w:rPr>
          <w:b/>
          <w:color w:val="175C8A"/>
        </w:rPr>
        <w:t>[Tab: ]</w:t>
      </w:r>
    </w:p>
    <w:p w14:paraId="7654079E" w14:textId="77777777" w:rsidR="00973C29" w:rsidRDefault="00000000">
      <w:pPr>
        <w:ind w:left="340"/>
      </w:pPr>
      <w:r>
        <w:t>Booking Status: Completed</w:t>
      </w:r>
      <w:r>
        <w:br/>
        <w:t>Stay Verified: Yes</w:t>
      </w:r>
      <w:r>
        <w:br/>
        <w:t>Photos Uploaded: Yes</w:t>
      </w:r>
    </w:p>
    <w:p w14:paraId="10B5256C" w14:textId="77777777" w:rsidR="00973C29" w:rsidRDefault="00000000">
      <w:r>
        <w:rPr>
          <w:b/>
          <w:color w:val="175C8A"/>
        </w:rPr>
        <w:t>[Tab: ]</w:t>
      </w:r>
    </w:p>
    <w:p w14:paraId="10695ECD" w14:textId="77777777" w:rsidR="00973C29" w:rsidRDefault="00000000">
      <w:pPr>
        <w:ind w:left="340"/>
      </w:pPr>
      <w:r>
        <w:t>Device Information:</w:t>
      </w:r>
      <w:r>
        <w:br/>
        <w:t>Current Account Device:</w:t>
      </w:r>
      <w:r>
        <w:br/>
        <w:t>Device ID: Device-789</w:t>
      </w:r>
      <w:r>
        <w:br/>
        <w:t>Previous Suspended Account:</w:t>
      </w:r>
      <w:r>
        <w:br/>
        <w:t>Device ID: Device-789</w:t>
      </w:r>
    </w:p>
    <w:p w14:paraId="3566ABA6" w14:textId="77777777" w:rsidR="00973C29" w:rsidRDefault="00000000">
      <w:r>
        <w:rPr>
          <w:b/>
          <w:color w:val="175C8A"/>
        </w:rPr>
        <w:t>[Tab: ]</w:t>
      </w:r>
    </w:p>
    <w:p w14:paraId="3ED3DC97" w14:textId="77777777" w:rsidR="00973C29" w:rsidRDefault="00000000">
      <w:pPr>
        <w:ind w:left="340"/>
      </w:pPr>
      <w:r>
        <w:t>Review Content:</w:t>
      </w:r>
      <w:r>
        <w:br/>
        <w:t>"The room was clean, the staff was helpful, and the location was convenient."</w:t>
      </w:r>
    </w:p>
    <w:p w14:paraId="60C26C2A" w14:textId="0157A216" w:rsidR="00973C29" w:rsidRDefault="00000000">
      <w:pPr>
        <w:pStyle w:val="ListBullet"/>
      </w:pPr>
      <w:r>
        <w:t xml:space="preserve">    A. The account contains both trust signals and risk indicators</w:t>
      </w:r>
    </w:p>
    <w:p w14:paraId="1DBC62E6" w14:textId="77777777" w:rsidR="00973C29" w:rsidRDefault="00000000">
      <w:pPr>
        <w:pStyle w:val="ListBullet"/>
      </w:pPr>
      <w:r>
        <w:t xml:space="preserve">    B. The account has no review history</w:t>
      </w:r>
    </w:p>
    <w:p w14:paraId="5F2ACAA6" w14:textId="77777777" w:rsidR="00973C29" w:rsidRDefault="00000000">
      <w:pPr>
        <w:pStyle w:val="ListBullet"/>
      </w:pPr>
      <w:r>
        <w:t xml:space="preserve">    C. The review has positive feedback</w:t>
      </w:r>
    </w:p>
    <w:p w14:paraId="07AD2BE2" w14:textId="77777777" w:rsidR="00973C29" w:rsidRDefault="00000000">
      <w:pPr>
        <w:pStyle w:val="ListBullet"/>
      </w:pPr>
      <w:r>
        <w:t xml:space="preserve">    D. The account has a verified email</w:t>
      </w:r>
    </w:p>
    <w:p w14:paraId="19792DF5" w14:textId="77777777" w:rsidR="00973C29" w:rsidRDefault="00973C29"/>
    <w:p w14:paraId="58E4D3F6" w14:textId="77777777" w:rsidR="00973C29" w:rsidRDefault="00000000">
      <w:r>
        <w:rPr>
          <w:b/>
          <w:color w:val="74300E"/>
          <w:sz w:val="22"/>
        </w:rPr>
        <w:t>Case: COPIED REVIEW CONTENT PATTERN</w:t>
      </w:r>
    </w:p>
    <w:p w14:paraId="5DA47AE7" w14:textId="77777777" w:rsidR="00973C29" w:rsidRDefault="00000000">
      <w:r>
        <w:rPr>
          <w:b/>
          <w:color w:val="175C8A"/>
        </w:rPr>
        <w:t>[Tab: ]</w:t>
      </w:r>
    </w:p>
    <w:p w14:paraId="0A0BD766" w14:textId="77777777" w:rsidR="00973C29" w:rsidRDefault="00000000">
      <w:pPr>
        <w:ind w:left="340"/>
      </w:pPr>
      <w:r>
        <w:lastRenderedPageBreak/>
        <w:t>Property: Green Valley Resort</w:t>
      </w:r>
      <w:r>
        <w:br/>
        <w:t>Account A Review:</w:t>
      </w:r>
      <w:r>
        <w:br/>
        <w:t>"Beautiful property, amazing service, highly recommended."</w:t>
      </w:r>
      <w:r>
        <w:br/>
        <w:t>Account B Review:</w:t>
      </w:r>
      <w:r>
        <w:br/>
        <w:t>"Beautiful property, amazing service, highly recommended."</w:t>
      </w:r>
      <w:r>
        <w:br/>
        <w:t>Account C Review:</w:t>
      </w:r>
      <w:r>
        <w:br/>
        <w:t>"Beautiful property, amazing service, highly recommended."</w:t>
      </w:r>
    </w:p>
    <w:p w14:paraId="0353119D" w14:textId="77777777" w:rsidR="00973C29" w:rsidRDefault="00000000">
      <w:r>
        <w:rPr>
          <w:b/>
          <w:color w:val="175C8A"/>
        </w:rPr>
        <w:t>[Tab: ]</w:t>
      </w:r>
    </w:p>
    <w:p w14:paraId="24D7784C" w14:textId="77777777" w:rsidR="00973C29" w:rsidRDefault="00000000">
      <w:pPr>
        <w:ind w:left="340"/>
      </w:pPr>
      <w:r>
        <w:t>Account A</w:t>
      </w:r>
      <w:r>
        <w:br/>
        <w:t>Created: 2 days before review</w:t>
      </w:r>
      <w:r>
        <w:br/>
        <w:t>Previous Reviews: 0</w:t>
      </w:r>
      <w:r>
        <w:br/>
        <w:t>Account B</w:t>
      </w:r>
      <w:r>
        <w:br/>
        <w:t>Created: 3 days before review</w:t>
      </w:r>
      <w:r>
        <w:br/>
        <w:t>Previous Reviews: 0</w:t>
      </w:r>
      <w:r>
        <w:br/>
        <w:t>Account C</w:t>
      </w:r>
      <w:r>
        <w:br/>
        <w:t>Created: 1 year before review</w:t>
      </w:r>
      <w:r>
        <w:br/>
        <w:t>Previous Reviews: 15</w:t>
      </w:r>
    </w:p>
    <w:p w14:paraId="792EC14B" w14:textId="77777777" w:rsidR="00973C29" w:rsidRDefault="00000000">
      <w:r>
        <w:rPr>
          <w:b/>
          <w:color w:val="175C8A"/>
        </w:rPr>
        <w:t>[Tab: ]</w:t>
      </w:r>
    </w:p>
    <w:p w14:paraId="11BA483E" w14:textId="77777777" w:rsidR="00973C29" w:rsidRDefault="00000000">
      <w:pPr>
        <w:ind w:left="340"/>
      </w:pPr>
      <w:r>
        <w:t>Account A:</w:t>
      </w:r>
      <w:r>
        <w:br/>
        <w:t>Device: Device-111</w:t>
      </w:r>
      <w:r>
        <w:br/>
        <w:t>Account B:</w:t>
      </w:r>
      <w:r>
        <w:br/>
        <w:t>Device: Device-222</w:t>
      </w:r>
      <w:r>
        <w:br/>
        <w:t>Account C:</w:t>
      </w:r>
      <w:r>
        <w:br/>
        <w:t>Device: Device-333</w:t>
      </w:r>
    </w:p>
    <w:p w14:paraId="32723EE0" w14:textId="77777777" w:rsidR="00973C29" w:rsidRDefault="00000000">
      <w:r>
        <w:rPr>
          <w:b/>
          <w:color w:val="2E74B5"/>
        </w:rPr>
        <w:t>att-level-2-q93  [straightforward]</w:t>
      </w:r>
    </w:p>
    <w:p w14:paraId="63E2F4BC" w14:textId="77777777" w:rsidR="00973C29" w:rsidRDefault="00000000">
      <w:r>
        <w:t>Which pattern requires attention?</w:t>
      </w:r>
    </w:p>
    <w:p w14:paraId="14D3B694" w14:textId="77777777" w:rsidR="00973C29" w:rsidRDefault="00000000">
      <w:r>
        <w:rPr>
          <w:b/>
          <w:color w:val="175C8A"/>
        </w:rPr>
        <w:t>[Tab: ]</w:t>
      </w:r>
    </w:p>
    <w:p w14:paraId="190FFCEC" w14:textId="77777777" w:rsidR="00973C29" w:rsidRDefault="00000000">
      <w:pPr>
        <w:ind w:left="340"/>
      </w:pPr>
      <w:r>
        <w:t>Property: Green Valley Resort</w:t>
      </w:r>
      <w:r>
        <w:br/>
        <w:t>Account A Review:</w:t>
      </w:r>
      <w:r>
        <w:br/>
        <w:t>"Beautiful property, amazing service, highly recommended."</w:t>
      </w:r>
      <w:r>
        <w:br/>
        <w:t>Account B Review:</w:t>
      </w:r>
      <w:r>
        <w:br/>
        <w:t>"Beautiful property, amazing service, highly recommended."</w:t>
      </w:r>
      <w:r>
        <w:br/>
        <w:t>Account C Review:</w:t>
      </w:r>
      <w:r>
        <w:br/>
        <w:t>"Beautiful property, amazing service, highly recommended."</w:t>
      </w:r>
    </w:p>
    <w:p w14:paraId="1566A335" w14:textId="77777777" w:rsidR="00973C29" w:rsidRDefault="00000000">
      <w:r>
        <w:rPr>
          <w:b/>
          <w:color w:val="175C8A"/>
        </w:rPr>
        <w:t>[Tab: ]</w:t>
      </w:r>
    </w:p>
    <w:p w14:paraId="1D8FE7F2" w14:textId="77777777" w:rsidR="00973C29" w:rsidRDefault="00000000">
      <w:pPr>
        <w:ind w:left="340"/>
      </w:pPr>
      <w:r>
        <w:t>Account A</w:t>
      </w:r>
      <w:r>
        <w:br/>
        <w:t>Created: 2 days before review</w:t>
      </w:r>
      <w:r>
        <w:br/>
        <w:t>Previous Reviews: 0</w:t>
      </w:r>
      <w:r>
        <w:br/>
        <w:t>Account B</w:t>
      </w:r>
      <w:r>
        <w:br/>
      </w:r>
      <w:r>
        <w:lastRenderedPageBreak/>
        <w:t>Created: 3 days before review</w:t>
      </w:r>
      <w:r>
        <w:br/>
        <w:t>Previous Reviews: 0</w:t>
      </w:r>
      <w:r>
        <w:br/>
        <w:t>Account C</w:t>
      </w:r>
      <w:r>
        <w:br/>
        <w:t>Created: 1 year before review</w:t>
      </w:r>
      <w:r>
        <w:br/>
        <w:t>Previous Reviews: 15</w:t>
      </w:r>
    </w:p>
    <w:p w14:paraId="34C1F187" w14:textId="77777777" w:rsidR="00973C29" w:rsidRDefault="00000000">
      <w:r>
        <w:rPr>
          <w:b/>
          <w:color w:val="175C8A"/>
        </w:rPr>
        <w:t>[Tab: ]</w:t>
      </w:r>
    </w:p>
    <w:p w14:paraId="0F5B8DE1" w14:textId="77777777" w:rsidR="00973C29" w:rsidRDefault="00000000">
      <w:pPr>
        <w:ind w:left="340"/>
      </w:pPr>
      <w:r>
        <w:t>Account A:</w:t>
      </w:r>
      <w:r>
        <w:br/>
        <w:t>Device: Device-111</w:t>
      </w:r>
      <w:r>
        <w:br/>
        <w:t>Account B:</w:t>
      </w:r>
      <w:r>
        <w:br/>
        <w:t>Device: Device-222</w:t>
      </w:r>
      <w:r>
        <w:br/>
        <w:t>Account C:</w:t>
      </w:r>
      <w:r>
        <w:br/>
        <w:t>Device: Device-333</w:t>
      </w:r>
    </w:p>
    <w:p w14:paraId="465EAF4E" w14:textId="77777777" w:rsidR="00973C29" w:rsidRDefault="00000000">
      <w:pPr>
        <w:pStyle w:val="ListBullet"/>
      </w:pPr>
      <w:r>
        <w:t xml:space="preserve">    A. All accounts gave positive ratings</w:t>
      </w:r>
    </w:p>
    <w:p w14:paraId="39781083" w14:textId="6F0558B2" w:rsidR="00973C29" w:rsidRDefault="00000000">
      <w:pPr>
        <w:pStyle w:val="ListBullet"/>
      </w:pPr>
      <w:r>
        <w:t xml:space="preserve">    B. Multiple accounts used identical review content</w:t>
      </w:r>
    </w:p>
    <w:p w14:paraId="4E1E4EE0" w14:textId="77777777" w:rsidR="00973C29" w:rsidRDefault="00000000">
      <w:pPr>
        <w:pStyle w:val="ListBullet"/>
      </w:pPr>
      <w:r>
        <w:t xml:space="preserve">    C. Account C has previous reviews</w:t>
      </w:r>
    </w:p>
    <w:p w14:paraId="7BC4C6AE" w14:textId="77777777" w:rsidR="00973C29" w:rsidRDefault="00000000">
      <w:pPr>
        <w:pStyle w:val="ListBullet"/>
      </w:pPr>
      <w:r>
        <w:t xml:space="preserve">    D. Reviews were posted for the same property</w:t>
      </w:r>
    </w:p>
    <w:p w14:paraId="47070336" w14:textId="77777777" w:rsidR="00973C29" w:rsidRDefault="00973C29"/>
    <w:p w14:paraId="73130E26" w14:textId="77777777" w:rsidR="00973C29" w:rsidRDefault="00000000">
      <w:r>
        <w:rPr>
          <w:b/>
          <w:color w:val="2E74B5"/>
        </w:rPr>
        <w:t>att-level-2-q94  [complex]</w:t>
      </w:r>
    </w:p>
    <w:p w14:paraId="3D12B859" w14:textId="77777777" w:rsidR="00973C29" w:rsidRDefault="00000000">
      <w:r>
        <w:t>Select ALL accounts showing higher risk indicators.</w:t>
      </w:r>
    </w:p>
    <w:p w14:paraId="12370195" w14:textId="77777777" w:rsidR="00973C29" w:rsidRDefault="00000000">
      <w:r>
        <w:rPr>
          <w:b/>
          <w:color w:val="175C8A"/>
        </w:rPr>
        <w:t>[Tab: ]</w:t>
      </w:r>
    </w:p>
    <w:p w14:paraId="63445D09" w14:textId="77777777" w:rsidR="00973C29" w:rsidRDefault="00000000">
      <w:pPr>
        <w:ind w:left="340"/>
      </w:pPr>
      <w:r>
        <w:t>Property: Green Valley Resort</w:t>
      </w:r>
      <w:r>
        <w:br/>
        <w:t>Account A Review:</w:t>
      </w:r>
      <w:r>
        <w:br/>
        <w:t>"Beautiful property, amazing service, highly recommended."</w:t>
      </w:r>
      <w:r>
        <w:br/>
        <w:t>Account B Review:</w:t>
      </w:r>
      <w:r>
        <w:br/>
        <w:t>"Beautiful property, amazing service, highly recommended."</w:t>
      </w:r>
      <w:r>
        <w:br/>
        <w:t>Account C Review:</w:t>
      </w:r>
      <w:r>
        <w:br/>
        <w:t>"Beautiful property, amazing service, highly recommended."</w:t>
      </w:r>
    </w:p>
    <w:p w14:paraId="50B20D0B" w14:textId="77777777" w:rsidR="00973C29" w:rsidRDefault="00000000">
      <w:r>
        <w:rPr>
          <w:b/>
          <w:color w:val="175C8A"/>
        </w:rPr>
        <w:t>[Tab: ]</w:t>
      </w:r>
    </w:p>
    <w:p w14:paraId="59AB329D" w14:textId="77777777" w:rsidR="00973C29" w:rsidRDefault="00000000">
      <w:pPr>
        <w:ind w:left="340"/>
      </w:pPr>
      <w:r>
        <w:t>Account A</w:t>
      </w:r>
      <w:r>
        <w:br/>
        <w:t>Created: 2 days before review</w:t>
      </w:r>
      <w:r>
        <w:br/>
        <w:t>Previous Reviews: 0</w:t>
      </w:r>
      <w:r>
        <w:br/>
        <w:t>Account B</w:t>
      </w:r>
      <w:r>
        <w:br/>
        <w:t>Created: 3 days before review</w:t>
      </w:r>
      <w:r>
        <w:br/>
        <w:t>Previous Reviews: 0</w:t>
      </w:r>
      <w:r>
        <w:br/>
        <w:t>Account C</w:t>
      </w:r>
      <w:r>
        <w:br/>
        <w:t>Created: 1 year before review</w:t>
      </w:r>
      <w:r>
        <w:br/>
        <w:t>Previous Reviews: 15</w:t>
      </w:r>
    </w:p>
    <w:p w14:paraId="17C1A627" w14:textId="77777777" w:rsidR="00973C29" w:rsidRDefault="00000000">
      <w:r>
        <w:rPr>
          <w:b/>
          <w:color w:val="175C8A"/>
        </w:rPr>
        <w:t>[Tab: ]</w:t>
      </w:r>
    </w:p>
    <w:p w14:paraId="7B0FD5F8" w14:textId="77777777" w:rsidR="00973C29" w:rsidRDefault="00000000">
      <w:pPr>
        <w:ind w:left="340"/>
      </w:pPr>
      <w:r>
        <w:lastRenderedPageBreak/>
        <w:t>Account A:</w:t>
      </w:r>
      <w:r>
        <w:br/>
        <w:t>Device: Device-111</w:t>
      </w:r>
      <w:r>
        <w:br/>
        <w:t>Account B:</w:t>
      </w:r>
      <w:r>
        <w:br/>
        <w:t>Device: Device-222</w:t>
      </w:r>
      <w:r>
        <w:br/>
        <w:t>Account C:</w:t>
      </w:r>
      <w:r>
        <w:br/>
        <w:t>Device: Device-333</w:t>
      </w:r>
    </w:p>
    <w:p w14:paraId="299086F4" w14:textId="1D7CA636" w:rsidR="00973C29" w:rsidRDefault="00000000">
      <w:pPr>
        <w:pStyle w:val="ListBullet"/>
      </w:pPr>
      <w:r>
        <w:t xml:space="preserve">    A. Account A</w:t>
      </w:r>
    </w:p>
    <w:p w14:paraId="2895FBDC" w14:textId="12C17624" w:rsidR="00973C29" w:rsidRDefault="00000000">
      <w:pPr>
        <w:pStyle w:val="ListBullet"/>
      </w:pPr>
      <w:r>
        <w:t xml:space="preserve">    B. Account B</w:t>
      </w:r>
    </w:p>
    <w:p w14:paraId="1CEBE9C3" w14:textId="77777777" w:rsidR="00973C29" w:rsidRDefault="00000000">
      <w:pPr>
        <w:pStyle w:val="ListBullet"/>
      </w:pPr>
      <w:r>
        <w:t xml:space="preserve">    C. Account C</w:t>
      </w:r>
    </w:p>
    <w:p w14:paraId="21739238" w14:textId="77777777" w:rsidR="00973C29" w:rsidRDefault="00000000">
      <w:pPr>
        <w:pStyle w:val="ListBullet"/>
      </w:pPr>
      <w:r>
        <w:t xml:space="preserve">    D. None of the accounts</w:t>
      </w:r>
    </w:p>
    <w:p w14:paraId="69BD208B" w14:textId="77777777" w:rsidR="00973C29" w:rsidRDefault="00973C29"/>
    <w:p w14:paraId="1796692A" w14:textId="77777777" w:rsidR="00973C29" w:rsidRDefault="00000000">
      <w:r>
        <w:rPr>
          <w:b/>
          <w:color w:val="2E74B5"/>
        </w:rPr>
        <w:t>att-level-2-q95  [straightforward]</w:t>
      </w:r>
    </w:p>
    <w:p w14:paraId="004D1C9F" w14:textId="77777777" w:rsidR="00973C29" w:rsidRDefault="00000000">
      <w:r>
        <w:t>Why do Account A and B require closer attention?</w:t>
      </w:r>
    </w:p>
    <w:p w14:paraId="294FA142" w14:textId="77777777" w:rsidR="00973C29" w:rsidRDefault="00000000">
      <w:r>
        <w:rPr>
          <w:b/>
          <w:color w:val="175C8A"/>
        </w:rPr>
        <w:t>[Tab: ]</w:t>
      </w:r>
    </w:p>
    <w:p w14:paraId="6EEA1BDE" w14:textId="77777777" w:rsidR="00973C29" w:rsidRDefault="00000000">
      <w:pPr>
        <w:ind w:left="340"/>
      </w:pPr>
      <w:r>
        <w:t>Property: Green Valley Resort</w:t>
      </w:r>
      <w:r>
        <w:br/>
        <w:t>Account A Review:</w:t>
      </w:r>
      <w:r>
        <w:br/>
        <w:t>"Beautiful property, amazing service, highly recommended."</w:t>
      </w:r>
      <w:r>
        <w:br/>
        <w:t>Account B Review:</w:t>
      </w:r>
      <w:r>
        <w:br/>
        <w:t>"Beautiful property, amazing service, highly recommended."</w:t>
      </w:r>
      <w:r>
        <w:br/>
        <w:t>Account C Review:</w:t>
      </w:r>
      <w:r>
        <w:br/>
        <w:t>"Beautiful property, amazing service, highly recommended."</w:t>
      </w:r>
    </w:p>
    <w:p w14:paraId="263C1966" w14:textId="77777777" w:rsidR="00973C29" w:rsidRDefault="00000000">
      <w:r>
        <w:rPr>
          <w:b/>
          <w:color w:val="175C8A"/>
        </w:rPr>
        <w:t>[Tab: ]</w:t>
      </w:r>
    </w:p>
    <w:p w14:paraId="6AA71A5F" w14:textId="77777777" w:rsidR="00973C29" w:rsidRDefault="00000000">
      <w:pPr>
        <w:ind w:left="340"/>
      </w:pPr>
      <w:r>
        <w:t>Account A</w:t>
      </w:r>
      <w:r>
        <w:br/>
        <w:t>Created: 2 days before review</w:t>
      </w:r>
      <w:r>
        <w:br/>
        <w:t>Previous Reviews: 0</w:t>
      </w:r>
      <w:r>
        <w:br/>
        <w:t>Account B</w:t>
      </w:r>
      <w:r>
        <w:br/>
        <w:t>Created: 3 days before review</w:t>
      </w:r>
      <w:r>
        <w:br/>
        <w:t>Previous Reviews: 0</w:t>
      </w:r>
      <w:r>
        <w:br/>
        <w:t>Account C</w:t>
      </w:r>
      <w:r>
        <w:br/>
        <w:t>Created: 1 year before review</w:t>
      </w:r>
      <w:r>
        <w:br/>
        <w:t>Previous Reviews: 15</w:t>
      </w:r>
    </w:p>
    <w:p w14:paraId="27AB90D2" w14:textId="77777777" w:rsidR="00973C29" w:rsidRDefault="00000000">
      <w:r>
        <w:rPr>
          <w:b/>
          <w:color w:val="175C8A"/>
        </w:rPr>
        <w:t>[Tab: ]</w:t>
      </w:r>
    </w:p>
    <w:p w14:paraId="7BDF87C0" w14:textId="77777777" w:rsidR="00973C29" w:rsidRDefault="00000000">
      <w:pPr>
        <w:ind w:left="340"/>
      </w:pPr>
      <w:r>
        <w:t>Account A:</w:t>
      </w:r>
      <w:r>
        <w:br/>
        <w:t>Device: Device-111</w:t>
      </w:r>
      <w:r>
        <w:br/>
        <w:t>Account B:</w:t>
      </w:r>
      <w:r>
        <w:br/>
        <w:t>Device: Device-222</w:t>
      </w:r>
      <w:r>
        <w:br/>
        <w:t>Account C:</w:t>
      </w:r>
      <w:r>
        <w:br/>
        <w:t>Device: Device-333</w:t>
      </w:r>
    </w:p>
    <w:p w14:paraId="4967CB2F" w14:textId="36AD69C1" w:rsidR="00973C29" w:rsidRDefault="00000000">
      <w:pPr>
        <w:pStyle w:val="ListBullet"/>
      </w:pPr>
      <w:r>
        <w:lastRenderedPageBreak/>
        <w:t xml:space="preserve">    A. They are newly created accounts with no previous activity and identical content</w:t>
      </w:r>
    </w:p>
    <w:p w14:paraId="2DEA9C6C" w14:textId="77777777" w:rsidR="00973C29" w:rsidRDefault="00000000">
      <w:pPr>
        <w:pStyle w:val="ListBullet"/>
      </w:pPr>
      <w:r>
        <w:t xml:space="preserve">    B. They have verified emails</w:t>
      </w:r>
    </w:p>
    <w:p w14:paraId="1C7FA69D" w14:textId="77777777" w:rsidR="00973C29" w:rsidRDefault="00000000">
      <w:pPr>
        <w:pStyle w:val="ListBullet"/>
      </w:pPr>
      <w:r>
        <w:t xml:space="preserve">    C. They reviewed the same property</w:t>
      </w:r>
    </w:p>
    <w:p w14:paraId="6827A488" w14:textId="77777777" w:rsidR="00973C29" w:rsidRDefault="00000000">
      <w:pPr>
        <w:pStyle w:val="ListBullet"/>
      </w:pPr>
      <w:r>
        <w:t xml:space="preserve">    D. They gave positive ratings</w:t>
      </w:r>
    </w:p>
    <w:p w14:paraId="53DFEAE5" w14:textId="77777777" w:rsidR="00973C29" w:rsidRDefault="00973C29"/>
    <w:p w14:paraId="504325D6" w14:textId="77777777" w:rsidR="00973C29" w:rsidRDefault="00000000">
      <w:r>
        <w:rPr>
          <w:b/>
          <w:color w:val="2E74B5"/>
        </w:rPr>
        <w:t>att-level-2-q96  [straightforward]</w:t>
      </w:r>
    </w:p>
    <w:p w14:paraId="3B0F69FE" w14:textId="77777777" w:rsidR="00973C29" w:rsidRDefault="00000000">
      <w:r>
        <w:t>Does identical wording alone confirm fraud?</w:t>
      </w:r>
    </w:p>
    <w:p w14:paraId="59621AA6" w14:textId="77777777" w:rsidR="00973C29" w:rsidRDefault="00000000">
      <w:r>
        <w:rPr>
          <w:b/>
          <w:color w:val="175C8A"/>
        </w:rPr>
        <w:t>[Tab: ]</w:t>
      </w:r>
    </w:p>
    <w:p w14:paraId="23A5494B" w14:textId="77777777" w:rsidR="00973C29" w:rsidRDefault="00000000">
      <w:pPr>
        <w:ind w:left="340"/>
      </w:pPr>
      <w:r>
        <w:t>Property: Green Valley Resort</w:t>
      </w:r>
      <w:r>
        <w:br/>
        <w:t>Account A Review:</w:t>
      </w:r>
      <w:r>
        <w:br/>
        <w:t>"Beautiful property, amazing service, highly recommended."</w:t>
      </w:r>
      <w:r>
        <w:br/>
        <w:t>Account B Review:</w:t>
      </w:r>
      <w:r>
        <w:br/>
        <w:t>"Beautiful property, amazing service, highly recommended."</w:t>
      </w:r>
      <w:r>
        <w:br/>
        <w:t>Account C Review:</w:t>
      </w:r>
      <w:r>
        <w:br/>
        <w:t>"Beautiful property, amazing service, highly recommended."</w:t>
      </w:r>
    </w:p>
    <w:p w14:paraId="16F986CF" w14:textId="77777777" w:rsidR="00973C29" w:rsidRDefault="00000000">
      <w:r>
        <w:rPr>
          <w:b/>
          <w:color w:val="175C8A"/>
        </w:rPr>
        <w:t>[Tab: ]</w:t>
      </w:r>
    </w:p>
    <w:p w14:paraId="7DB56E64" w14:textId="77777777" w:rsidR="00973C29" w:rsidRDefault="00000000">
      <w:pPr>
        <w:ind w:left="340"/>
      </w:pPr>
      <w:r>
        <w:t>Account A</w:t>
      </w:r>
      <w:r>
        <w:br/>
        <w:t>Created: 2 days before review</w:t>
      </w:r>
      <w:r>
        <w:br/>
        <w:t>Previous Reviews: 0</w:t>
      </w:r>
      <w:r>
        <w:br/>
        <w:t>Account B</w:t>
      </w:r>
      <w:r>
        <w:br/>
        <w:t>Created: 3 days before review</w:t>
      </w:r>
      <w:r>
        <w:br/>
        <w:t>Previous Reviews: 0</w:t>
      </w:r>
      <w:r>
        <w:br/>
        <w:t>Account C</w:t>
      </w:r>
      <w:r>
        <w:br/>
        <w:t>Created: 1 year before review</w:t>
      </w:r>
      <w:r>
        <w:br/>
        <w:t>Previous Reviews: 15</w:t>
      </w:r>
    </w:p>
    <w:p w14:paraId="3458DF33" w14:textId="77777777" w:rsidR="00973C29" w:rsidRDefault="00000000">
      <w:r>
        <w:rPr>
          <w:b/>
          <w:color w:val="175C8A"/>
        </w:rPr>
        <w:t>[Tab: ]</w:t>
      </w:r>
    </w:p>
    <w:p w14:paraId="50777E85" w14:textId="77777777" w:rsidR="00973C29" w:rsidRDefault="00000000">
      <w:pPr>
        <w:ind w:left="340"/>
      </w:pPr>
      <w:r>
        <w:t>Account A:</w:t>
      </w:r>
      <w:r>
        <w:br/>
        <w:t>Device: Device-111</w:t>
      </w:r>
      <w:r>
        <w:br/>
        <w:t>Account B:</w:t>
      </w:r>
      <w:r>
        <w:br/>
        <w:t>Device: Device-222</w:t>
      </w:r>
      <w:r>
        <w:br/>
        <w:t>Account C:</w:t>
      </w:r>
      <w:r>
        <w:br/>
        <w:t>Device: Device-333</w:t>
      </w:r>
    </w:p>
    <w:p w14:paraId="133D89BD" w14:textId="77777777" w:rsidR="00973C29" w:rsidRDefault="00000000">
      <w:pPr>
        <w:pStyle w:val="ListBullet"/>
      </w:pPr>
      <w:r>
        <w:t xml:space="preserve">    A. Yes</w:t>
      </w:r>
    </w:p>
    <w:p w14:paraId="3AD9CDD5" w14:textId="748B2F60" w:rsidR="00973C29" w:rsidRDefault="00000000">
      <w:pPr>
        <w:pStyle w:val="ListBullet"/>
      </w:pPr>
      <w:r>
        <w:t xml:space="preserve">    B. No, it is a suspicious pattern that requires additional evidence</w:t>
      </w:r>
    </w:p>
    <w:p w14:paraId="50BA4ABB" w14:textId="77777777" w:rsidR="00973C29" w:rsidRDefault="00000000">
      <w:pPr>
        <w:pStyle w:val="ListBullet"/>
      </w:pPr>
      <w:r>
        <w:t xml:space="preserve">    C. Yes, all repeated wording is prohibited</w:t>
      </w:r>
    </w:p>
    <w:p w14:paraId="15D1C66C" w14:textId="77777777" w:rsidR="00973C29" w:rsidRDefault="00000000">
      <w:pPr>
        <w:pStyle w:val="ListBullet"/>
      </w:pPr>
      <w:r>
        <w:t xml:space="preserve">    D. No, because review content is irrelevant</w:t>
      </w:r>
    </w:p>
    <w:p w14:paraId="2BB5D296" w14:textId="77777777" w:rsidR="00973C29" w:rsidRDefault="00973C29"/>
    <w:p w14:paraId="795C848D" w14:textId="77777777" w:rsidR="00973C29" w:rsidRDefault="00000000">
      <w:r>
        <w:rPr>
          <w:b/>
          <w:color w:val="74300E"/>
          <w:sz w:val="22"/>
        </w:rPr>
        <w:lastRenderedPageBreak/>
        <w:t>Case: SHARED PAYMENT INFORMATION</w:t>
      </w:r>
    </w:p>
    <w:p w14:paraId="6D562109" w14:textId="77777777" w:rsidR="00973C29" w:rsidRDefault="00000000">
      <w:r>
        <w:rPr>
          <w:b/>
          <w:color w:val="175C8A"/>
        </w:rPr>
        <w:t>[Tab: ]</w:t>
      </w:r>
    </w:p>
    <w:p w14:paraId="1C3E5460" w14:textId="77777777" w:rsidR="00973C29" w:rsidRDefault="00000000">
      <w:pPr>
        <w:ind w:left="340"/>
      </w:pPr>
      <w:r>
        <w:t>Account A</w:t>
      </w:r>
      <w:r>
        <w:br/>
        <w:t>Account Age: 3 Years</w:t>
      </w:r>
      <w:r>
        <w:br/>
        <w:t>Previous Reviews: 8</w:t>
      </w:r>
      <w:r>
        <w:br/>
        <w:t>Account B</w:t>
      </w:r>
      <w:r>
        <w:br/>
        <w:t>Account Age: 2 Years</w:t>
      </w:r>
      <w:r>
        <w:br/>
        <w:t>Previous Reviews: 5</w:t>
      </w:r>
    </w:p>
    <w:p w14:paraId="1E37B554" w14:textId="77777777" w:rsidR="00973C29" w:rsidRDefault="00000000">
      <w:r>
        <w:rPr>
          <w:b/>
          <w:color w:val="175C8A"/>
        </w:rPr>
        <w:t>[Tab: ]</w:t>
      </w:r>
    </w:p>
    <w:p w14:paraId="5A3411CF" w14:textId="77777777" w:rsidR="00973C29" w:rsidRDefault="00000000">
      <w:pPr>
        <w:ind w:left="340"/>
      </w:pPr>
      <w:r>
        <w:t>Account A</w:t>
      </w:r>
      <w:r>
        <w:br/>
        <w:t>Booking Completed: Yes</w:t>
      </w:r>
      <w:r>
        <w:br/>
        <w:t>Payment Method Ending: 7821</w:t>
      </w:r>
      <w:r>
        <w:br/>
        <w:t>Account B</w:t>
      </w:r>
      <w:r>
        <w:br/>
        <w:t>Booking Completed: Yes</w:t>
      </w:r>
      <w:r>
        <w:br/>
        <w:t>Payment Method Ending: 7821</w:t>
      </w:r>
    </w:p>
    <w:p w14:paraId="1A9C182E" w14:textId="77777777" w:rsidR="00973C29" w:rsidRDefault="00000000">
      <w:r>
        <w:rPr>
          <w:b/>
          <w:color w:val="175C8A"/>
        </w:rPr>
        <w:t>[Tab: ]</w:t>
      </w:r>
    </w:p>
    <w:p w14:paraId="7158585A" w14:textId="77777777" w:rsidR="00973C29" w:rsidRDefault="00000000">
      <w:pPr>
        <w:ind w:left="340"/>
      </w:pPr>
      <w:r>
        <w:t>Account A:</w:t>
      </w:r>
      <w:r>
        <w:br/>
        <w:t>Reviewed: Beach Resort</w:t>
      </w:r>
      <w:r>
        <w:br/>
        <w:t>Review Date: 10 August 2025</w:t>
      </w:r>
      <w:r>
        <w:br/>
        <w:t>Account B:</w:t>
      </w:r>
      <w:r>
        <w:br/>
        <w:t>Reviewed: Beach Resort</w:t>
      </w:r>
      <w:r>
        <w:br/>
        <w:t>Review Date: 11 August 2025</w:t>
      </w:r>
    </w:p>
    <w:p w14:paraId="65426503" w14:textId="77777777" w:rsidR="00973C29" w:rsidRDefault="00000000">
      <w:r>
        <w:rPr>
          <w:b/>
          <w:color w:val="2E74B5"/>
        </w:rPr>
        <w:t>att-level-2-q97  [straightforward]</w:t>
      </w:r>
    </w:p>
    <w:p w14:paraId="3F2A08B8" w14:textId="77777777" w:rsidR="00973C29" w:rsidRDefault="00000000">
      <w:r>
        <w:t>Which detail requires attention?</w:t>
      </w:r>
    </w:p>
    <w:p w14:paraId="4A9D5282" w14:textId="77777777" w:rsidR="00973C29" w:rsidRDefault="00000000">
      <w:r>
        <w:rPr>
          <w:b/>
          <w:color w:val="175C8A"/>
        </w:rPr>
        <w:t>[Tab: ]</w:t>
      </w:r>
    </w:p>
    <w:p w14:paraId="10733300" w14:textId="77777777" w:rsidR="00973C29" w:rsidRDefault="00000000">
      <w:pPr>
        <w:ind w:left="340"/>
      </w:pPr>
      <w:r>
        <w:t>Account A</w:t>
      </w:r>
      <w:r>
        <w:br/>
        <w:t>Account Age: 3 Years</w:t>
      </w:r>
      <w:r>
        <w:br/>
        <w:t>Previous Reviews: 8</w:t>
      </w:r>
      <w:r>
        <w:br/>
        <w:t>Account B</w:t>
      </w:r>
      <w:r>
        <w:br/>
        <w:t>Account Age: 2 Years</w:t>
      </w:r>
      <w:r>
        <w:br/>
        <w:t>Previous Reviews: 5</w:t>
      </w:r>
    </w:p>
    <w:p w14:paraId="2E783E73" w14:textId="77777777" w:rsidR="00973C29" w:rsidRDefault="00000000">
      <w:r>
        <w:rPr>
          <w:b/>
          <w:color w:val="175C8A"/>
        </w:rPr>
        <w:t>[Tab: ]</w:t>
      </w:r>
    </w:p>
    <w:p w14:paraId="56008523" w14:textId="77777777" w:rsidR="00973C29" w:rsidRDefault="00000000">
      <w:pPr>
        <w:ind w:left="340"/>
      </w:pPr>
      <w:r>
        <w:t>Account A</w:t>
      </w:r>
      <w:r>
        <w:br/>
        <w:t>Booking Completed: Yes</w:t>
      </w:r>
      <w:r>
        <w:br/>
        <w:t>Payment Method Ending: 7821</w:t>
      </w:r>
      <w:r>
        <w:br/>
        <w:t>Account B</w:t>
      </w:r>
      <w:r>
        <w:br/>
      </w:r>
      <w:r>
        <w:lastRenderedPageBreak/>
        <w:t>Booking Completed: Yes</w:t>
      </w:r>
      <w:r>
        <w:br/>
        <w:t>Payment Method Ending: 7821</w:t>
      </w:r>
    </w:p>
    <w:p w14:paraId="6D0074DE" w14:textId="77777777" w:rsidR="00973C29" w:rsidRDefault="00000000">
      <w:r>
        <w:rPr>
          <w:b/>
          <w:color w:val="175C8A"/>
        </w:rPr>
        <w:t>[Tab: ]</w:t>
      </w:r>
    </w:p>
    <w:p w14:paraId="45904ABB" w14:textId="77777777" w:rsidR="00973C29" w:rsidRDefault="00000000">
      <w:pPr>
        <w:ind w:left="340"/>
      </w:pPr>
      <w:r>
        <w:t>Account A:</w:t>
      </w:r>
      <w:r>
        <w:br/>
        <w:t>Reviewed: Beach Resort</w:t>
      </w:r>
      <w:r>
        <w:br/>
        <w:t>Review Date: 10 August 2025</w:t>
      </w:r>
      <w:r>
        <w:br/>
        <w:t>Account B:</w:t>
      </w:r>
      <w:r>
        <w:br/>
        <w:t>Reviewed: Beach Resort</w:t>
      </w:r>
      <w:r>
        <w:br/>
        <w:t>Review Date: 11 August 2025</w:t>
      </w:r>
    </w:p>
    <w:p w14:paraId="4B8FB8EE" w14:textId="77777777" w:rsidR="00973C29" w:rsidRDefault="00000000">
      <w:pPr>
        <w:pStyle w:val="ListBullet"/>
      </w:pPr>
      <w:r>
        <w:t xml:space="preserve">    A. Both accounts completed bookings</w:t>
      </w:r>
    </w:p>
    <w:p w14:paraId="63B669DC" w14:textId="574E1ED8" w:rsidR="00973C29" w:rsidRDefault="00000000">
      <w:pPr>
        <w:pStyle w:val="ListBullet"/>
      </w:pPr>
      <w:r>
        <w:t xml:space="preserve">    B. Both accounts share the same payment information and reviewed the same property within a short period</w:t>
      </w:r>
    </w:p>
    <w:p w14:paraId="6808103C" w14:textId="77777777" w:rsidR="00973C29" w:rsidRDefault="00000000">
      <w:pPr>
        <w:pStyle w:val="ListBullet"/>
      </w:pPr>
      <w:r>
        <w:t xml:space="preserve">    C. Both accounts have previous reviews</w:t>
      </w:r>
    </w:p>
    <w:p w14:paraId="1863BC8B" w14:textId="77777777" w:rsidR="00973C29" w:rsidRDefault="00000000">
      <w:pPr>
        <w:pStyle w:val="ListBullet"/>
      </w:pPr>
      <w:r>
        <w:t xml:space="preserve">    D. Reviews were posted on different days</w:t>
      </w:r>
    </w:p>
    <w:p w14:paraId="4544E5CE" w14:textId="77777777" w:rsidR="00973C29" w:rsidRDefault="00973C29"/>
    <w:p w14:paraId="7F30EA59" w14:textId="77777777" w:rsidR="00973C29" w:rsidRDefault="00000000">
      <w:r>
        <w:rPr>
          <w:b/>
          <w:color w:val="2E74B5"/>
        </w:rPr>
        <w:t>att-level-2-q98  [complex]</w:t>
      </w:r>
    </w:p>
    <w:p w14:paraId="129B425C" w14:textId="77777777" w:rsidR="00973C29" w:rsidRDefault="00000000">
      <w:r>
        <w:t>Select ALL details that may indicate a connection between accounts.</w:t>
      </w:r>
    </w:p>
    <w:p w14:paraId="694D77CB" w14:textId="77777777" w:rsidR="00973C29" w:rsidRDefault="00000000">
      <w:r>
        <w:rPr>
          <w:b/>
          <w:color w:val="175C8A"/>
        </w:rPr>
        <w:t>[Tab: ]</w:t>
      </w:r>
    </w:p>
    <w:p w14:paraId="5BF9A5AC" w14:textId="77777777" w:rsidR="00973C29" w:rsidRDefault="00000000">
      <w:pPr>
        <w:ind w:left="340"/>
      </w:pPr>
      <w:r>
        <w:t>Account A</w:t>
      </w:r>
      <w:r>
        <w:br/>
        <w:t>Account Age: 3 Years</w:t>
      </w:r>
      <w:r>
        <w:br/>
        <w:t>Previous Reviews: 8</w:t>
      </w:r>
      <w:r>
        <w:br/>
        <w:t>Account B</w:t>
      </w:r>
      <w:r>
        <w:br/>
        <w:t>Account Age: 2 Years</w:t>
      </w:r>
      <w:r>
        <w:br/>
        <w:t>Previous Reviews: 5</w:t>
      </w:r>
    </w:p>
    <w:p w14:paraId="1355AC27" w14:textId="77777777" w:rsidR="00973C29" w:rsidRDefault="00000000">
      <w:r>
        <w:rPr>
          <w:b/>
          <w:color w:val="175C8A"/>
        </w:rPr>
        <w:t>[Tab: ]</w:t>
      </w:r>
    </w:p>
    <w:p w14:paraId="58BA0086" w14:textId="77777777" w:rsidR="00973C29" w:rsidRDefault="00000000">
      <w:pPr>
        <w:ind w:left="340"/>
      </w:pPr>
      <w:r>
        <w:t>Account A</w:t>
      </w:r>
      <w:r>
        <w:br/>
        <w:t>Booking Completed: Yes</w:t>
      </w:r>
      <w:r>
        <w:br/>
        <w:t>Payment Method Ending: 7821</w:t>
      </w:r>
      <w:r>
        <w:br/>
        <w:t>Account B</w:t>
      </w:r>
      <w:r>
        <w:br/>
        <w:t>Booking Completed: Yes</w:t>
      </w:r>
      <w:r>
        <w:br/>
        <w:t>Payment Method Ending: 7821</w:t>
      </w:r>
    </w:p>
    <w:p w14:paraId="72B302E5" w14:textId="77777777" w:rsidR="00973C29" w:rsidRDefault="00000000">
      <w:r>
        <w:rPr>
          <w:b/>
          <w:color w:val="175C8A"/>
        </w:rPr>
        <w:t>[Tab: ]</w:t>
      </w:r>
    </w:p>
    <w:p w14:paraId="588312CF" w14:textId="77777777" w:rsidR="00973C29" w:rsidRDefault="00000000">
      <w:pPr>
        <w:ind w:left="340"/>
      </w:pPr>
      <w:r>
        <w:t>Account A:</w:t>
      </w:r>
      <w:r>
        <w:br/>
        <w:t>Reviewed: Beach Resort</w:t>
      </w:r>
      <w:r>
        <w:br/>
        <w:t>Review Date: 10 August 2025</w:t>
      </w:r>
      <w:r>
        <w:br/>
        <w:t>Account B:</w:t>
      </w:r>
      <w:r>
        <w:br/>
      </w:r>
      <w:r>
        <w:lastRenderedPageBreak/>
        <w:t>Reviewed: Beach Resort</w:t>
      </w:r>
      <w:r>
        <w:br/>
        <w:t>Review Date: 11 August 2025</w:t>
      </w:r>
    </w:p>
    <w:p w14:paraId="377586B6" w14:textId="4C79A10D" w:rsidR="00973C29" w:rsidRDefault="00000000">
      <w:pPr>
        <w:pStyle w:val="ListBullet"/>
      </w:pPr>
      <w:r>
        <w:t xml:space="preserve">    A. Shared payment information</w:t>
      </w:r>
    </w:p>
    <w:p w14:paraId="32BDC318" w14:textId="17B9AFE7" w:rsidR="00973C29" w:rsidRDefault="00000000">
      <w:pPr>
        <w:pStyle w:val="ListBullet"/>
      </w:pPr>
      <w:r>
        <w:t xml:space="preserve">    B. Same property reviewed</w:t>
      </w:r>
    </w:p>
    <w:p w14:paraId="34F2346E" w14:textId="49B743B5" w:rsidR="00973C29" w:rsidRDefault="00000000">
      <w:pPr>
        <w:pStyle w:val="ListBullet"/>
      </w:pPr>
      <w:r>
        <w:t xml:space="preserve">    C. Similar review timing</w:t>
      </w:r>
    </w:p>
    <w:p w14:paraId="4AD22917" w14:textId="77777777" w:rsidR="00973C29" w:rsidRDefault="00000000">
      <w:pPr>
        <w:pStyle w:val="ListBullet"/>
      </w:pPr>
      <w:r>
        <w:t xml:space="preserve">    D. Different account ages</w:t>
      </w:r>
    </w:p>
    <w:p w14:paraId="7B7F3BFB" w14:textId="77777777" w:rsidR="00973C29" w:rsidRDefault="00973C29"/>
    <w:p w14:paraId="5B2D0A36" w14:textId="77777777" w:rsidR="00973C29" w:rsidRDefault="00000000">
      <w:r>
        <w:rPr>
          <w:b/>
          <w:color w:val="2E74B5"/>
        </w:rPr>
        <w:t>att-level-2-q99  [straightforward]</w:t>
      </w:r>
    </w:p>
    <w:p w14:paraId="69EDA789" w14:textId="77777777" w:rsidR="00973C29" w:rsidRDefault="00000000">
      <w:r>
        <w:t>Does shared payment information automatically confirm fraud?</w:t>
      </w:r>
    </w:p>
    <w:p w14:paraId="5D411E84" w14:textId="77777777" w:rsidR="00973C29" w:rsidRDefault="00000000">
      <w:r>
        <w:rPr>
          <w:b/>
          <w:color w:val="175C8A"/>
        </w:rPr>
        <w:t>[Tab: ]</w:t>
      </w:r>
    </w:p>
    <w:p w14:paraId="263C8F70" w14:textId="77777777" w:rsidR="00973C29" w:rsidRDefault="00000000">
      <w:pPr>
        <w:ind w:left="340"/>
      </w:pPr>
      <w:r>
        <w:t>Account A</w:t>
      </w:r>
      <w:r>
        <w:br/>
        <w:t>Account Age: 3 Years</w:t>
      </w:r>
      <w:r>
        <w:br/>
        <w:t>Previous Reviews: 8</w:t>
      </w:r>
      <w:r>
        <w:br/>
        <w:t>Account B</w:t>
      </w:r>
      <w:r>
        <w:br/>
        <w:t>Account Age: 2 Years</w:t>
      </w:r>
      <w:r>
        <w:br/>
        <w:t>Previous Reviews: 5</w:t>
      </w:r>
    </w:p>
    <w:p w14:paraId="7C577B39" w14:textId="77777777" w:rsidR="00973C29" w:rsidRDefault="00000000">
      <w:r>
        <w:rPr>
          <w:b/>
          <w:color w:val="175C8A"/>
        </w:rPr>
        <w:t>[Tab: ]</w:t>
      </w:r>
    </w:p>
    <w:p w14:paraId="431F3B1C" w14:textId="77777777" w:rsidR="00973C29" w:rsidRDefault="00000000">
      <w:pPr>
        <w:ind w:left="340"/>
      </w:pPr>
      <w:r>
        <w:t>Account A</w:t>
      </w:r>
      <w:r>
        <w:br/>
        <w:t>Booking Completed: Yes</w:t>
      </w:r>
      <w:r>
        <w:br/>
        <w:t>Payment Method Ending: 7821</w:t>
      </w:r>
      <w:r>
        <w:br/>
        <w:t>Account B</w:t>
      </w:r>
      <w:r>
        <w:br/>
        <w:t>Booking Completed: Yes</w:t>
      </w:r>
      <w:r>
        <w:br/>
        <w:t>Payment Method Ending: 7821</w:t>
      </w:r>
    </w:p>
    <w:p w14:paraId="202B6F53" w14:textId="77777777" w:rsidR="00973C29" w:rsidRDefault="00000000">
      <w:r>
        <w:rPr>
          <w:b/>
          <w:color w:val="175C8A"/>
        </w:rPr>
        <w:t>[Tab: ]</w:t>
      </w:r>
    </w:p>
    <w:p w14:paraId="3D5A87F0" w14:textId="77777777" w:rsidR="00973C29" w:rsidRDefault="00000000">
      <w:pPr>
        <w:ind w:left="340"/>
      </w:pPr>
      <w:r>
        <w:t>Account A:</w:t>
      </w:r>
      <w:r>
        <w:br/>
        <w:t>Reviewed: Beach Resort</w:t>
      </w:r>
      <w:r>
        <w:br/>
        <w:t>Review Date: 10 August 2025</w:t>
      </w:r>
      <w:r>
        <w:br/>
        <w:t>Account B:</w:t>
      </w:r>
      <w:r>
        <w:br/>
        <w:t>Reviewed: Beach Resort</w:t>
      </w:r>
      <w:r>
        <w:br/>
        <w:t>Review Date: 11 August 2025</w:t>
      </w:r>
    </w:p>
    <w:p w14:paraId="551DD249" w14:textId="77777777" w:rsidR="00973C29" w:rsidRDefault="00000000">
      <w:pPr>
        <w:pStyle w:val="ListBullet"/>
      </w:pPr>
      <w:r>
        <w:t xml:space="preserve">    A. Yes</w:t>
      </w:r>
    </w:p>
    <w:p w14:paraId="74191B06" w14:textId="12ABE0E0" w:rsidR="00973C29" w:rsidRDefault="00000000">
      <w:pPr>
        <w:pStyle w:val="ListBullet"/>
      </w:pPr>
      <w:r>
        <w:t xml:space="preserve">    B. No, it may indicate a connection but requires additional context</w:t>
      </w:r>
    </w:p>
    <w:p w14:paraId="022EB396" w14:textId="77777777" w:rsidR="00973C29" w:rsidRDefault="00000000">
      <w:pPr>
        <w:pStyle w:val="ListBullet"/>
      </w:pPr>
      <w:r>
        <w:t xml:space="preserve">    C. Yes, because users cannot share payment methods</w:t>
      </w:r>
    </w:p>
    <w:p w14:paraId="54AC4574" w14:textId="77777777" w:rsidR="00973C29" w:rsidRDefault="00000000">
      <w:pPr>
        <w:pStyle w:val="ListBullet"/>
      </w:pPr>
      <w:r>
        <w:t xml:space="preserve">    D. No, because account information is never relevant</w:t>
      </w:r>
    </w:p>
    <w:p w14:paraId="6FF14350" w14:textId="77777777" w:rsidR="00973C29" w:rsidRDefault="00973C29"/>
    <w:p w14:paraId="15B0528B" w14:textId="77777777" w:rsidR="00973C29" w:rsidRDefault="00000000">
      <w:r>
        <w:rPr>
          <w:b/>
          <w:color w:val="2E74B5"/>
        </w:rPr>
        <w:t>att-level-2-q100  [straightforward]</w:t>
      </w:r>
    </w:p>
    <w:p w14:paraId="285B695A" w14:textId="77777777" w:rsidR="00973C29" w:rsidRDefault="00000000">
      <w:r>
        <w:lastRenderedPageBreak/>
        <w:t>Which statement best describes this case?</w:t>
      </w:r>
    </w:p>
    <w:p w14:paraId="55E566C7" w14:textId="77777777" w:rsidR="00973C29" w:rsidRDefault="00000000">
      <w:r>
        <w:rPr>
          <w:b/>
          <w:color w:val="175C8A"/>
        </w:rPr>
        <w:t>[Tab: ]</w:t>
      </w:r>
    </w:p>
    <w:p w14:paraId="5CA4CC43" w14:textId="77777777" w:rsidR="00973C29" w:rsidRDefault="00000000">
      <w:pPr>
        <w:ind w:left="340"/>
      </w:pPr>
      <w:r>
        <w:t>Account A</w:t>
      </w:r>
      <w:r>
        <w:br/>
        <w:t>Account Age: 3 Years</w:t>
      </w:r>
      <w:r>
        <w:br/>
        <w:t>Previous Reviews: 8</w:t>
      </w:r>
      <w:r>
        <w:br/>
        <w:t>Account B</w:t>
      </w:r>
      <w:r>
        <w:br/>
        <w:t>Account Age: 2 Years</w:t>
      </w:r>
      <w:r>
        <w:br/>
        <w:t>Previous Reviews: 5</w:t>
      </w:r>
    </w:p>
    <w:p w14:paraId="393D1CBA" w14:textId="77777777" w:rsidR="00973C29" w:rsidRDefault="00000000">
      <w:r>
        <w:rPr>
          <w:b/>
          <w:color w:val="175C8A"/>
        </w:rPr>
        <w:t>[Tab: ]</w:t>
      </w:r>
    </w:p>
    <w:p w14:paraId="7883E51B" w14:textId="77777777" w:rsidR="00973C29" w:rsidRDefault="00000000">
      <w:pPr>
        <w:ind w:left="340"/>
      </w:pPr>
      <w:r>
        <w:t>Account A</w:t>
      </w:r>
      <w:r>
        <w:br/>
        <w:t>Booking Completed: Yes</w:t>
      </w:r>
      <w:r>
        <w:br/>
        <w:t>Payment Method Ending: 7821</w:t>
      </w:r>
      <w:r>
        <w:br/>
        <w:t>Account B</w:t>
      </w:r>
      <w:r>
        <w:br/>
        <w:t>Booking Completed: Yes</w:t>
      </w:r>
      <w:r>
        <w:br/>
        <w:t>Payment Method Ending: 7821</w:t>
      </w:r>
    </w:p>
    <w:p w14:paraId="76F93F55" w14:textId="77777777" w:rsidR="00973C29" w:rsidRDefault="00000000">
      <w:r>
        <w:rPr>
          <w:b/>
          <w:color w:val="175C8A"/>
        </w:rPr>
        <w:t>[Tab: ]</w:t>
      </w:r>
    </w:p>
    <w:p w14:paraId="52FF89E7" w14:textId="77777777" w:rsidR="00973C29" w:rsidRDefault="00000000">
      <w:pPr>
        <w:ind w:left="340"/>
      </w:pPr>
      <w:r>
        <w:t>Account A:</w:t>
      </w:r>
      <w:r>
        <w:br/>
        <w:t>Reviewed: Beach Resort</w:t>
      </w:r>
      <w:r>
        <w:br/>
        <w:t>Review Date: 10 August 2025</w:t>
      </w:r>
      <w:r>
        <w:br/>
        <w:t>Account B:</w:t>
      </w:r>
      <w:r>
        <w:br/>
        <w:t>Reviewed: Beach Resort</w:t>
      </w:r>
      <w:r>
        <w:br/>
        <w:t>Review Date: 11 August 2025</w:t>
      </w:r>
    </w:p>
    <w:p w14:paraId="305A3DA8" w14:textId="0849FB25" w:rsidR="00973C29" w:rsidRDefault="00000000">
      <w:pPr>
        <w:pStyle w:val="ListBullet"/>
      </w:pPr>
      <w:r>
        <w:t xml:space="preserve">    A. The accounts show possible linkage through payment and activity patterns</w:t>
      </w:r>
    </w:p>
    <w:p w14:paraId="10FC2E9A" w14:textId="77777777" w:rsidR="00973C29" w:rsidRDefault="00000000">
      <w:pPr>
        <w:pStyle w:val="ListBullet"/>
      </w:pPr>
      <w:r>
        <w:t xml:space="preserve">    B. The accounts are confirmed fraudulent</w:t>
      </w:r>
    </w:p>
    <w:p w14:paraId="359471E2" w14:textId="77777777" w:rsidR="00973C29" w:rsidRDefault="00000000">
      <w:pPr>
        <w:pStyle w:val="ListBullet"/>
      </w:pPr>
      <w:r>
        <w:t xml:space="preserve">    C. The reviews must be genuine because bookings were completed</w:t>
      </w:r>
    </w:p>
    <w:p w14:paraId="1AE1BDD3" w14:textId="77777777" w:rsidR="00973C29" w:rsidRDefault="00000000">
      <w:pPr>
        <w:pStyle w:val="ListBullet"/>
      </w:pPr>
      <w:r>
        <w:t xml:space="preserve">    D. Payment information is unrelated to account behaviour</w:t>
      </w:r>
    </w:p>
    <w:p w14:paraId="613C0F82" w14:textId="77777777" w:rsidR="00973C29" w:rsidRDefault="00973C29"/>
    <w:p w14:paraId="582BCF7B" w14:textId="77777777" w:rsidR="00973C29" w:rsidRDefault="00000000">
      <w:r>
        <w:rPr>
          <w:b/>
          <w:color w:val="74300E"/>
          <w:sz w:val="22"/>
        </w:rPr>
        <w:t>Case: PROFILE CHANGES BEFORE REVIEW ACTIVITY</w:t>
      </w:r>
    </w:p>
    <w:p w14:paraId="23C3990C" w14:textId="77777777" w:rsidR="00973C29" w:rsidRDefault="00000000">
      <w:r>
        <w:rPr>
          <w:b/>
          <w:color w:val="175C8A"/>
        </w:rPr>
        <w:t>[Tab: ]</w:t>
      </w:r>
    </w:p>
    <w:p w14:paraId="21D32266" w14:textId="77777777" w:rsidR="00973C29" w:rsidRDefault="00000000">
      <w:pPr>
        <w:ind w:left="340"/>
      </w:pPr>
      <w:r>
        <w:t>Account Name: Maria Thomas</w:t>
      </w:r>
      <w:r>
        <w:br/>
        <w:t>Account Age: 5 Years</w:t>
      </w:r>
      <w:r>
        <w:br/>
        <w:t>Previous Reviews: 2</w:t>
      </w:r>
      <w:r>
        <w:br/>
        <w:t>Previous Reports: 0</w:t>
      </w:r>
    </w:p>
    <w:p w14:paraId="3BDB7002" w14:textId="77777777" w:rsidR="00973C29" w:rsidRDefault="00000000">
      <w:r>
        <w:rPr>
          <w:b/>
          <w:color w:val="175C8A"/>
        </w:rPr>
        <w:t>[Tab: ]</w:t>
      </w:r>
    </w:p>
    <w:p w14:paraId="6C64C51B" w14:textId="77777777" w:rsidR="00973C29" w:rsidRDefault="00000000">
      <w:pPr>
        <w:ind w:left="340"/>
      </w:pPr>
      <w:r>
        <w:t>Previous Activity:</w:t>
      </w:r>
      <w:r>
        <w:br/>
        <w:t>No reviews posted in the last 3 years</w:t>
      </w:r>
      <w:r>
        <w:br/>
      </w:r>
      <w:r>
        <w:lastRenderedPageBreak/>
        <w:t>Recent Changes:</w:t>
      </w:r>
      <w:r>
        <w:br/>
        <w:t>Email updated: 5 December 2025</w:t>
      </w:r>
      <w:r>
        <w:br/>
        <w:t>Name updated: 5 December 2025</w:t>
      </w:r>
      <w:r>
        <w:br/>
        <w:t>Profile picture updated: 5 December 2025</w:t>
      </w:r>
    </w:p>
    <w:p w14:paraId="70EA887A" w14:textId="77777777" w:rsidR="00973C29" w:rsidRDefault="00000000">
      <w:r>
        <w:rPr>
          <w:b/>
          <w:color w:val="175C8A"/>
        </w:rPr>
        <w:t>[Tab: ]</w:t>
      </w:r>
    </w:p>
    <w:p w14:paraId="7082B145" w14:textId="77777777" w:rsidR="00973C29" w:rsidRDefault="00000000">
      <w:pPr>
        <w:ind w:left="340"/>
      </w:pPr>
      <w:r>
        <w:t>New Review:</w:t>
      </w:r>
      <w:r>
        <w:br/>
        <w:t>Posted: 6 December 2025</w:t>
      </w:r>
      <w:r>
        <w:br/>
        <w:t>Rating: 1 Star</w:t>
      </w:r>
      <w:r>
        <w:br/>
        <w:t>Review Content:</w:t>
      </w:r>
      <w:r>
        <w:br/>
        <w:t>"The property experience was terrible and completely unacceptable."</w:t>
      </w:r>
    </w:p>
    <w:p w14:paraId="60D79522" w14:textId="77777777" w:rsidR="00973C29" w:rsidRDefault="00000000">
      <w:r>
        <w:rPr>
          <w:b/>
          <w:color w:val="2E74B5"/>
        </w:rPr>
        <w:t>att-level-2-q101  [straightforward]</w:t>
      </w:r>
    </w:p>
    <w:p w14:paraId="498116F0" w14:textId="77777777" w:rsidR="00973C29" w:rsidRDefault="00000000">
      <w:r>
        <w:t>Which activity pattern requires attention?</w:t>
      </w:r>
    </w:p>
    <w:p w14:paraId="7859CA01" w14:textId="77777777" w:rsidR="00973C29" w:rsidRDefault="00000000">
      <w:r>
        <w:rPr>
          <w:b/>
          <w:color w:val="175C8A"/>
        </w:rPr>
        <w:t>[Tab: ]</w:t>
      </w:r>
    </w:p>
    <w:p w14:paraId="27A779E2" w14:textId="77777777" w:rsidR="00973C29" w:rsidRDefault="00000000">
      <w:pPr>
        <w:ind w:left="340"/>
      </w:pPr>
      <w:r>
        <w:t>Account Name: Maria Thomas</w:t>
      </w:r>
      <w:r>
        <w:br/>
        <w:t>Account Age: 5 Years</w:t>
      </w:r>
      <w:r>
        <w:br/>
        <w:t>Previous Reviews: 2</w:t>
      </w:r>
      <w:r>
        <w:br/>
        <w:t>Previous Reports: 0</w:t>
      </w:r>
    </w:p>
    <w:p w14:paraId="5EFB8DC5" w14:textId="77777777" w:rsidR="00973C29" w:rsidRDefault="00000000">
      <w:r>
        <w:rPr>
          <w:b/>
          <w:color w:val="175C8A"/>
        </w:rPr>
        <w:t>[Tab: ]</w:t>
      </w:r>
    </w:p>
    <w:p w14:paraId="737AA105" w14:textId="77777777" w:rsidR="00973C29" w:rsidRDefault="00000000">
      <w:pPr>
        <w:ind w:left="340"/>
      </w:pPr>
      <w:r>
        <w:t>Previous Activity:</w:t>
      </w:r>
      <w:r>
        <w:br/>
        <w:t>No reviews posted in the last 3 years</w:t>
      </w:r>
      <w:r>
        <w:br/>
        <w:t>Recent Changes:</w:t>
      </w:r>
      <w:r>
        <w:br/>
        <w:t>Email updated: 5 December 2025</w:t>
      </w:r>
      <w:r>
        <w:br/>
        <w:t>Name updated: 5 December 2025</w:t>
      </w:r>
      <w:r>
        <w:br/>
        <w:t>Profile picture updated: 5 December 2025</w:t>
      </w:r>
    </w:p>
    <w:p w14:paraId="42803095" w14:textId="77777777" w:rsidR="00973C29" w:rsidRDefault="00000000">
      <w:r>
        <w:rPr>
          <w:b/>
          <w:color w:val="175C8A"/>
        </w:rPr>
        <w:t>[Tab: ]</w:t>
      </w:r>
    </w:p>
    <w:p w14:paraId="4AD49008" w14:textId="77777777" w:rsidR="00973C29" w:rsidRDefault="00000000">
      <w:pPr>
        <w:ind w:left="340"/>
      </w:pPr>
      <w:r>
        <w:t>New Review:</w:t>
      </w:r>
      <w:r>
        <w:br/>
        <w:t>Posted: 6 December 2025</w:t>
      </w:r>
      <w:r>
        <w:br/>
        <w:t>Rating: 1 Star</w:t>
      </w:r>
      <w:r>
        <w:br/>
        <w:t>Review Content:</w:t>
      </w:r>
      <w:r>
        <w:br/>
        <w:t>"The property experience was terrible and completely unacceptable."</w:t>
      </w:r>
    </w:p>
    <w:p w14:paraId="57A65CD2" w14:textId="77777777" w:rsidR="00973C29" w:rsidRDefault="00000000">
      <w:pPr>
        <w:pStyle w:val="ListBullet"/>
      </w:pPr>
      <w:r>
        <w:t xml:space="preserve">    A. The account has existed for five years</w:t>
      </w:r>
    </w:p>
    <w:p w14:paraId="2443BCEE" w14:textId="0B1365ED" w:rsidR="00973C29" w:rsidRDefault="00000000">
      <w:pPr>
        <w:pStyle w:val="ListBullet"/>
      </w:pPr>
      <w:r>
        <w:t xml:space="preserve">    B. Multiple profile changes followed by sudden review activity after a long period of inactivity</w:t>
      </w:r>
    </w:p>
    <w:p w14:paraId="55B3CBBA" w14:textId="77777777" w:rsidR="00973C29" w:rsidRDefault="00000000">
      <w:pPr>
        <w:pStyle w:val="ListBullet"/>
      </w:pPr>
      <w:r>
        <w:t xml:space="preserve">    C. The review has a low rating</w:t>
      </w:r>
    </w:p>
    <w:p w14:paraId="6D9B9388" w14:textId="77777777" w:rsidR="00973C29" w:rsidRDefault="00000000">
      <w:pPr>
        <w:pStyle w:val="ListBullet"/>
      </w:pPr>
      <w:r>
        <w:t xml:space="preserve">    D. The account has a profile picture</w:t>
      </w:r>
    </w:p>
    <w:p w14:paraId="0477B701" w14:textId="77777777" w:rsidR="00973C29" w:rsidRDefault="00973C29"/>
    <w:p w14:paraId="7FB458BB" w14:textId="77777777" w:rsidR="00973C29" w:rsidRDefault="00000000">
      <w:r>
        <w:rPr>
          <w:b/>
          <w:color w:val="2E74B5"/>
        </w:rPr>
        <w:t>att-level-2-q102  [complex]</w:t>
      </w:r>
    </w:p>
    <w:p w14:paraId="44BD070D" w14:textId="77777777" w:rsidR="00973C29" w:rsidRDefault="00000000">
      <w:r>
        <w:lastRenderedPageBreak/>
        <w:t>Select ALL details that represent unusual activity.</w:t>
      </w:r>
    </w:p>
    <w:p w14:paraId="22C46726" w14:textId="77777777" w:rsidR="00973C29" w:rsidRDefault="00000000">
      <w:r>
        <w:rPr>
          <w:b/>
          <w:color w:val="175C8A"/>
        </w:rPr>
        <w:t>[Tab: ]</w:t>
      </w:r>
    </w:p>
    <w:p w14:paraId="63B5E615" w14:textId="77777777" w:rsidR="00973C29" w:rsidRDefault="00000000">
      <w:pPr>
        <w:ind w:left="340"/>
      </w:pPr>
      <w:r>
        <w:t>Account Name: Maria Thomas</w:t>
      </w:r>
      <w:r>
        <w:br/>
        <w:t>Account Age: 5 Years</w:t>
      </w:r>
      <w:r>
        <w:br/>
        <w:t>Previous Reviews: 2</w:t>
      </w:r>
      <w:r>
        <w:br/>
        <w:t>Previous Reports: 0</w:t>
      </w:r>
    </w:p>
    <w:p w14:paraId="5448A631" w14:textId="77777777" w:rsidR="00973C29" w:rsidRDefault="00000000">
      <w:r>
        <w:rPr>
          <w:b/>
          <w:color w:val="175C8A"/>
        </w:rPr>
        <w:t>[Tab: ]</w:t>
      </w:r>
    </w:p>
    <w:p w14:paraId="021C9B98" w14:textId="77777777" w:rsidR="00973C29" w:rsidRDefault="00000000">
      <w:pPr>
        <w:ind w:left="340"/>
      </w:pPr>
      <w:r>
        <w:t>Previous Activity:</w:t>
      </w:r>
      <w:r>
        <w:br/>
        <w:t>No reviews posted in the last 3 years</w:t>
      </w:r>
      <w:r>
        <w:br/>
        <w:t>Recent Changes:</w:t>
      </w:r>
      <w:r>
        <w:br/>
        <w:t>Email updated: 5 December 2025</w:t>
      </w:r>
      <w:r>
        <w:br/>
        <w:t>Name updated: 5 December 2025</w:t>
      </w:r>
      <w:r>
        <w:br/>
        <w:t>Profile picture updated: 5 December 2025</w:t>
      </w:r>
    </w:p>
    <w:p w14:paraId="1E89B804" w14:textId="77777777" w:rsidR="00973C29" w:rsidRDefault="00000000">
      <w:r>
        <w:rPr>
          <w:b/>
          <w:color w:val="175C8A"/>
        </w:rPr>
        <w:t>[Tab: ]</w:t>
      </w:r>
    </w:p>
    <w:p w14:paraId="246521DC" w14:textId="77777777" w:rsidR="00973C29" w:rsidRDefault="00000000">
      <w:pPr>
        <w:ind w:left="340"/>
      </w:pPr>
      <w:r>
        <w:t>New Review:</w:t>
      </w:r>
      <w:r>
        <w:br/>
        <w:t>Posted: 6 December 2025</w:t>
      </w:r>
      <w:r>
        <w:br/>
        <w:t>Rating: 1 Star</w:t>
      </w:r>
      <w:r>
        <w:br/>
        <w:t>Review Content:</w:t>
      </w:r>
      <w:r>
        <w:br/>
        <w:t>"The property experience was terrible and completely unacceptable."</w:t>
      </w:r>
    </w:p>
    <w:p w14:paraId="56D0CC70" w14:textId="03D2931C" w:rsidR="00973C29" w:rsidRDefault="00000000">
      <w:pPr>
        <w:pStyle w:val="ListBullet"/>
      </w:pPr>
      <w:r>
        <w:t xml:space="preserve">    A. Long inactive period before posting a review</w:t>
      </w:r>
    </w:p>
    <w:p w14:paraId="233FC486" w14:textId="185C8B5E" w:rsidR="00973C29" w:rsidRDefault="00000000">
      <w:pPr>
        <w:pStyle w:val="ListBullet"/>
      </w:pPr>
      <w:r>
        <w:t xml:space="preserve">    B. Multiple account information changes before review activity</w:t>
      </w:r>
    </w:p>
    <w:p w14:paraId="6063085E" w14:textId="77777777" w:rsidR="00973C29" w:rsidRDefault="00000000">
      <w:pPr>
        <w:pStyle w:val="ListBullet"/>
      </w:pPr>
      <w:r>
        <w:t xml:space="preserve">    C. Account age of five years</w:t>
      </w:r>
    </w:p>
    <w:p w14:paraId="5244E71F" w14:textId="77777777" w:rsidR="00973C29" w:rsidRDefault="00000000">
      <w:pPr>
        <w:pStyle w:val="ListBullet"/>
      </w:pPr>
      <w:r>
        <w:t xml:space="preserve">    D. Negative feedback alone</w:t>
      </w:r>
    </w:p>
    <w:p w14:paraId="38637C75" w14:textId="77777777" w:rsidR="00973C29" w:rsidRDefault="00973C29"/>
    <w:p w14:paraId="5BAA796E" w14:textId="77777777" w:rsidR="00973C29" w:rsidRDefault="00000000">
      <w:r>
        <w:rPr>
          <w:b/>
          <w:color w:val="2E74B5"/>
        </w:rPr>
        <w:t>att-level-2-q103  [straightforward]</w:t>
      </w:r>
    </w:p>
    <w:p w14:paraId="36016480" w14:textId="77777777" w:rsidR="00973C29" w:rsidRDefault="00000000">
      <w:r>
        <w:t>Does changing account information confirm suspicious behaviour?</w:t>
      </w:r>
    </w:p>
    <w:p w14:paraId="6E795FC9" w14:textId="77777777" w:rsidR="00973C29" w:rsidRDefault="00000000">
      <w:r>
        <w:rPr>
          <w:b/>
          <w:color w:val="175C8A"/>
        </w:rPr>
        <w:t>[Tab: ]</w:t>
      </w:r>
    </w:p>
    <w:p w14:paraId="415C8154" w14:textId="77777777" w:rsidR="00973C29" w:rsidRDefault="00000000">
      <w:pPr>
        <w:ind w:left="340"/>
      </w:pPr>
      <w:r>
        <w:t>Account Name: Maria Thomas</w:t>
      </w:r>
      <w:r>
        <w:br/>
        <w:t>Account Age: 5 Years</w:t>
      </w:r>
      <w:r>
        <w:br/>
        <w:t>Previous Reviews: 2</w:t>
      </w:r>
      <w:r>
        <w:br/>
        <w:t>Previous Reports: 0</w:t>
      </w:r>
    </w:p>
    <w:p w14:paraId="14DA4F28" w14:textId="77777777" w:rsidR="00973C29" w:rsidRDefault="00000000">
      <w:r>
        <w:rPr>
          <w:b/>
          <w:color w:val="175C8A"/>
        </w:rPr>
        <w:t>[Tab: ]</w:t>
      </w:r>
    </w:p>
    <w:p w14:paraId="161B6AA1" w14:textId="77777777" w:rsidR="00973C29" w:rsidRDefault="00000000">
      <w:pPr>
        <w:ind w:left="340"/>
      </w:pPr>
      <w:r>
        <w:t>Previous Activity:</w:t>
      </w:r>
      <w:r>
        <w:br/>
        <w:t>No reviews posted in the last 3 years</w:t>
      </w:r>
      <w:r>
        <w:br/>
        <w:t>Recent Changes:</w:t>
      </w:r>
      <w:r>
        <w:br/>
        <w:t>Email updated: 5 December 2025</w:t>
      </w:r>
      <w:r>
        <w:br/>
      </w:r>
      <w:r>
        <w:lastRenderedPageBreak/>
        <w:t>Name updated: 5 December 2025</w:t>
      </w:r>
      <w:r>
        <w:br/>
        <w:t>Profile picture updated: 5 December 2025</w:t>
      </w:r>
    </w:p>
    <w:p w14:paraId="34D665B3" w14:textId="77777777" w:rsidR="00973C29" w:rsidRDefault="00000000">
      <w:r>
        <w:rPr>
          <w:b/>
          <w:color w:val="175C8A"/>
        </w:rPr>
        <w:t>[Tab: ]</w:t>
      </w:r>
    </w:p>
    <w:p w14:paraId="20085B3F" w14:textId="77777777" w:rsidR="00973C29" w:rsidRDefault="00000000">
      <w:pPr>
        <w:ind w:left="340"/>
      </w:pPr>
      <w:r>
        <w:t>New Review:</w:t>
      </w:r>
      <w:r>
        <w:br/>
        <w:t>Posted: 6 December 2025</w:t>
      </w:r>
      <w:r>
        <w:br/>
        <w:t>Rating: 1 Star</w:t>
      </w:r>
      <w:r>
        <w:br/>
        <w:t>Review Content:</w:t>
      </w:r>
      <w:r>
        <w:br/>
        <w:t>"The property experience was terrible and completely unacceptable."</w:t>
      </w:r>
    </w:p>
    <w:p w14:paraId="7BA143D8" w14:textId="77777777" w:rsidR="00973C29" w:rsidRDefault="00000000">
      <w:pPr>
        <w:pStyle w:val="ListBullet"/>
      </w:pPr>
      <w:r>
        <w:t xml:space="preserve">    A. Yes, all profile changes indicate fraud</w:t>
      </w:r>
    </w:p>
    <w:p w14:paraId="74B4AC01" w14:textId="16798E3D" w:rsidR="00973C29" w:rsidRDefault="00000000">
      <w:pPr>
        <w:pStyle w:val="ListBullet"/>
      </w:pPr>
      <w:r>
        <w:t xml:space="preserve">    B. No, changes can be legitimate but may require additional context</w:t>
      </w:r>
    </w:p>
    <w:p w14:paraId="523789FD" w14:textId="77777777" w:rsidR="00973C29" w:rsidRDefault="00000000">
      <w:pPr>
        <w:pStyle w:val="ListBullet"/>
      </w:pPr>
      <w:r>
        <w:t xml:space="preserve">    C. Yes, because users cannot update details</w:t>
      </w:r>
    </w:p>
    <w:p w14:paraId="37B590D8" w14:textId="77777777" w:rsidR="00973C29" w:rsidRDefault="00000000">
      <w:pPr>
        <w:pStyle w:val="ListBullet"/>
      </w:pPr>
      <w:r>
        <w:t xml:space="preserve">    D. No, because account activity is never relevant</w:t>
      </w:r>
    </w:p>
    <w:p w14:paraId="4B827174" w14:textId="77777777" w:rsidR="00973C29" w:rsidRDefault="00973C29"/>
    <w:p w14:paraId="664757D0" w14:textId="77777777" w:rsidR="00973C29" w:rsidRDefault="00000000">
      <w:r>
        <w:rPr>
          <w:b/>
          <w:color w:val="2E74B5"/>
        </w:rPr>
        <w:t>att-level-2-q104  [straightforward]</w:t>
      </w:r>
    </w:p>
    <w:p w14:paraId="5A00BD3F" w14:textId="77777777" w:rsidR="00973C29" w:rsidRDefault="00000000">
      <w:r>
        <w:t>Which combination creates the main risk indicator?</w:t>
      </w:r>
    </w:p>
    <w:p w14:paraId="69690F4C" w14:textId="77777777" w:rsidR="00973C29" w:rsidRDefault="00000000">
      <w:r>
        <w:rPr>
          <w:b/>
          <w:color w:val="175C8A"/>
        </w:rPr>
        <w:t>[Tab: ]</w:t>
      </w:r>
    </w:p>
    <w:p w14:paraId="7E7CC8A6" w14:textId="77777777" w:rsidR="00973C29" w:rsidRDefault="00000000">
      <w:pPr>
        <w:ind w:left="340"/>
      </w:pPr>
      <w:r>
        <w:t>Account Name: Maria Thomas</w:t>
      </w:r>
      <w:r>
        <w:br/>
        <w:t>Account Age: 5 Years</w:t>
      </w:r>
      <w:r>
        <w:br/>
        <w:t>Previous Reviews: 2</w:t>
      </w:r>
      <w:r>
        <w:br/>
        <w:t>Previous Reports: 0</w:t>
      </w:r>
    </w:p>
    <w:p w14:paraId="142A73AE" w14:textId="77777777" w:rsidR="00973C29" w:rsidRDefault="00000000">
      <w:r>
        <w:rPr>
          <w:b/>
          <w:color w:val="175C8A"/>
        </w:rPr>
        <w:t>[Tab: ]</w:t>
      </w:r>
    </w:p>
    <w:p w14:paraId="3BA498ED" w14:textId="77777777" w:rsidR="00973C29" w:rsidRDefault="00000000">
      <w:pPr>
        <w:ind w:left="340"/>
      </w:pPr>
      <w:r>
        <w:t>Previous Activity:</w:t>
      </w:r>
      <w:r>
        <w:br/>
        <w:t>No reviews posted in the last 3 years</w:t>
      </w:r>
      <w:r>
        <w:br/>
        <w:t>Recent Changes:</w:t>
      </w:r>
      <w:r>
        <w:br/>
        <w:t>Email updated: 5 December 2025</w:t>
      </w:r>
      <w:r>
        <w:br/>
        <w:t>Name updated: 5 December 2025</w:t>
      </w:r>
      <w:r>
        <w:br/>
        <w:t>Profile picture updated: 5 December 2025</w:t>
      </w:r>
    </w:p>
    <w:p w14:paraId="348B9736" w14:textId="77777777" w:rsidR="00973C29" w:rsidRDefault="00000000">
      <w:r>
        <w:rPr>
          <w:b/>
          <w:color w:val="175C8A"/>
        </w:rPr>
        <w:t>[Tab: ]</w:t>
      </w:r>
    </w:p>
    <w:p w14:paraId="6A34C7A9" w14:textId="77777777" w:rsidR="00973C29" w:rsidRDefault="00000000">
      <w:pPr>
        <w:ind w:left="340"/>
      </w:pPr>
      <w:r>
        <w:t>New Review:</w:t>
      </w:r>
      <w:r>
        <w:br/>
        <w:t>Posted: 6 December 2025</w:t>
      </w:r>
      <w:r>
        <w:br/>
        <w:t>Rating: 1 Star</w:t>
      </w:r>
      <w:r>
        <w:br/>
        <w:t>Review Content:</w:t>
      </w:r>
      <w:r>
        <w:br/>
        <w:t>"The property experience was terrible and completely unacceptable."</w:t>
      </w:r>
    </w:p>
    <w:p w14:paraId="05DC7E75" w14:textId="77777777" w:rsidR="00973C29" w:rsidRDefault="00000000">
      <w:pPr>
        <w:pStyle w:val="ListBullet"/>
      </w:pPr>
      <w:r>
        <w:t xml:space="preserve">    A. Old account + negative review</w:t>
      </w:r>
    </w:p>
    <w:p w14:paraId="76EBFCBB" w14:textId="07641F73" w:rsidR="00973C29" w:rsidRDefault="00000000">
      <w:pPr>
        <w:pStyle w:val="ListBullet"/>
      </w:pPr>
      <w:r>
        <w:t xml:space="preserve">    B. Profile changes + sudden activity after inactivity</w:t>
      </w:r>
    </w:p>
    <w:p w14:paraId="564B94E8" w14:textId="77777777" w:rsidR="00973C29" w:rsidRDefault="00000000">
      <w:pPr>
        <w:pStyle w:val="ListBullet"/>
      </w:pPr>
      <w:r>
        <w:t xml:space="preserve">    C. Profile picture update + account age</w:t>
      </w:r>
    </w:p>
    <w:p w14:paraId="2C9C759A" w14:textId="77777777" w:rsidR="00973C29" w:rsidRDefault="00000000">
      <w:pPr>
        <w:pStyle w:val="ListBullet"/>
      </w:pPr>
      <w:r>
        <w:lastRenderedPageBreak/>
        <w:t xml:space="preserve">    D. Low rating + completed review</w:t>
      </w:r>
    </w:p>
    <w:p w14:paraId="09586F50" w14:textId="77777777" w:rsidR="00973C29" w:rsidRDefault="00973C29"/>
    <w:p w14:paraId="20B305CA" w14:textId="77777777" w:rsidR="00973C29" w:rsidRDefault="00000000">
      <w:r>
        <w:rPr>
          <w:b/>
          <w:color w:val="74300E"/>
          <w:sz w:val="22"/>
        </w:rPr>
        <w:t>Case: MULTIPLE ACCOUNTS FROM SAME LOCATION</w:t>
      </w:r>
    </w:p>
    <w:p w14:paraId="0EF1D2EE" w14:textId="77777777" w:rsidR="00973C29" w:rsidRDefault="00000000">
      <w:r>
        <w:rPr>
          <w:b/>
          <w:color w:val="175C8A"/>
        </w:rPr>
        <w:t>[Tab: ]</w:t>
      </w:r>
    </w:p>
    <w:p w14:paraId="6E359EF1" w14:textId="77777777" w:rsidR="00973C29" w:rsidRDefault="00000000">
      <w:pPr>
        <w:ind w:left="340"/>
      </w:pPr>
      <w:r>
        <w:t>Account A</w:t>
      </w:r>
      <w:r>
        <w:br/>
        <w:t>Created: January 2025</w:t>
      </w:r>
      <w:r>
        <w:br/>
        <w:t>Previous Reviews: 0</w:t>
      </w:r>
      <w:r>
        <w:br/>
        <w:t>Account B</w:t>
      </w:r>
      <w:r>
        <w:br/>
        <w:t>Created: January 2025</w:t>
      </w:r>
      <w:r>
        <w:br/>
        <w:t>Previous Reviews: 0</w:t>
      </w:r>
      <w:r>
        <w:br/>
        <w:t>Account C</w:t>
      </w:r>
      <w:r>
        <w:br/>
        <w:t>Created: January 2025</w:t>
      </w:r>
      <w:r>
        <w:br/>
        <w:t>Previous Reviews: 1</w:t>
      </w:r>
    </w:p>
    <w:p w14:paraId="1A1F8362" w14:textId="77777777" w:rsidR="00973C29" w:rsidRDefault="00000000">
      <w:r>
        <w:rPr>
          <w:b/>
          <w:color w:val="175C8A"/>
        </w:rPr>
        <w:t>[Tab: ]</w:t>
      </w:r>
    </w:p>
    <w:p w14:paraId="45FFF595" w14:textId="77777777" w:rsidR="00973C29" w:rsidRDefault="00000000">
      <w:pPr>
        <w:ind w:left="340"/>
      </w:pPr>
      <w:r>
        <w:t>All Accounts:</w:t>
      </w:r>
      <w:r>
        <w:br/>
        <w:t>Location: Same IP Location</w:t>
      </w:r>
      <w:r>
        <w:br/>
        <w:t>Device Information: Different devices</w:t>
      </w:r>
    </w:p>
    <w:p w14:paraId="077D2AB3" w14:textId="77777777" w:rsidR="00973C29" w:rsidRDefault="00000000">
      <w:r>
        <w:rPr>
          <w:b/>
          <w:color w:val="175C8A"/>
        </w:rPr>
        <w:t>[Tab: ]</w:t>
      </w:r>
    </w:p>
    <w:p w14:paraId="67DBD923" w14:textId="77777777" w:rsidR="00973C29" w:rsidRDefault="00000000">
      <w:pPr>
        <w:ind w:left="340"/>
      </w:pPr>
      <w:r>
        <w:t>All Accounts:</w:t>
      </w:r>
      <w:r>
        <w:br/>
        <w:t>Reviewed: Mountain Escape Resort</w:t>
      </w:r>
      <w:r>
        <w:br/>
        <w:t>Review Date: 15 January 2025</w:t>
      </w:r>
      <w:r>
        <w:br/>
        <w:t>Rating: 5 Stars</w:t>
      </w:r>
    </w:p>
    <w:p w14:paraId="7825F1D2" w14:textId="77777777" w:rsidR="00973C29" w:rsidRDefault="00000000">
      <w:r>
        <w:rPr>
          <w:b/>
          <w:color w:val="2E74B5"/>
        </w:rPr>
        <w:t>att-level-2-q105  [straightforward]</w:t>
      </w:r>
    </w:p>
    <w:p w14:paraId="62BB0AE2" w14:textId="77777777" w:rsidR="00973C29" w:rsidRDefault="00000000">
      <w:r>
        <w:t>Which pattern requires attention?</w:t>
      </w:r>
    </w:p>
    <w:p w14:paraId="3C9D7B36" w14:textId="77777777" w:rsidR="00973C29" w:rsidRDefault="00000000">
      <w:r>
        <w:rPr>
          <w:b/>
          <w:color w:val="175C8A"/>
        </w:rPr>
        <w:t>[Tab: ]</w:t>
      </w:r>
    </w:p>
    <w:p w14:paraId="008C8ACE" w14:textId="77777777" w:rsidR="00973C29" w:rsidRDefault="00000000">
      <w:pPr>
        <w:ind w:left="340"/>
      </w:pPr>
      <w:r>
        <w:t>Account A</w:t>
      </w:r>
      <w:r>
        <w:br/>
        <w:t>Created: January 2025</w:t>
      </w:r>
      <w:r>
        <w:br/>
        <w:t>Previous Reviews: 0</w:t>
      </w:r>
      <w:r>
        <w:br/>
        <w:t>Account B</w:t>
      </w:r>
      <w:r>
        <w:br/>
        <w:t>Created: January 2025</w:t>
      </w:r>
      <w:r>
        <w:br/>
        <w:t>Previous Reviews: 0</w:t>
      </w:r>
      <w:r>
        <w:br/>
        <w:t>Account C</w:t>
      </w:r>
      <w:r>
        <w:br/>
        <w:t>Created: January 2025</w:t>
      </w:r>
      <w:r>
        <w:br/>
        <w:t>Previous Reviews: 1</w:t>
      </w:r>
    </w:p>
    <w:p w14:paraId="2AB5BF8D" w14:textId="77777777" w:rsidR="00973C29" w:rsidRDefault="00000000">
      <w:r>
        <w:rPr>
          <w:b/>
          <w:color w:val="175C8A"/>
        </w:rPr>
        <w:t>[Tab: ]</w:t>
      </w:r>
    </w:p>
    <w:p w14:paraId="19825F57" w14:textId="77777777" w:rsidR="00973C29" w:rsidRDefault="00000000">
      <w:pPr>
        <w:ind w:left="340"/>
      </w:pPr>
      <w:r>
        <w:lastRenderedPageBreak/>
        <w:t>All Accounts:</w:t>
      </w:r>
      <w:r>
        <w:br/>
        <w:t>Location: Same IP Location</w:t>
      </w:r>
      <w:r>
        <w:br/>
        <w:t>Device Information: Different devices</w:t>
      </w:r>
    </w:p>
    <w:p w14:paraId="399046CA" w14:textId="77777777" w:rsidR="00973C29" w:rsidRDefault="00000000">
      <w:r>
        <w:rPr>
          <w:b/>
          <w:color w:val="175C8A"/>
        </w:rPr>
        <w:t>[Tab: ]</w:t>
      </w:r>
    </w:p>
    <w:p w14:paraId="6EF87BB9" w14:textId="77777777" w:rsidR="00973C29" w:rsidRDefault="00000000">
      <w:pPr>
        <w:ind w:left="340"/>
      </w:pPr>
      <w:r>
        <w:t>All Accounts:</w:t>
      </w:r>
      <w:r>
        <w:br/>
        <w:t>Reviewed: Mountain Escape Resort</w:t>
      </w:r>
      <w:r>
        <w:br/>
        <w:t>Review Date: 15 January 2025</w:t>
      </w:r>
      <w:r>
        <w:br/>
        <w:t>Rating: 5 Stars</w:t>
      </w:r>
    </w:p>
    <w:p w14:paraId="4DAF638A" w14:textId="77777777" w:rsidR="00973C29" w:rsidRDefault="00000000">
      <w:pPr>
        <w:pStyle w:val="ListBullet"/>
      </w:pPr>
      <w:r>
        <w:t xml:space="preserve">    A. Different devices were used</w:t>
      </w:r>
    </w:p>
    <w:p w14:paraId="5C8A7E5F" w14:textId="3E20EE1B" w:rsidR="00973C29" w:rsidRDefault="00000000">
      <w:pPr>
        <w:pStyle w:val="ListBullet"/>
      </w:pPr>
      <w:r>
        <w:t xml:space="preserve">    B. Multiple newly created accounts from the same location reviewed the same property around the same time</w:t>
      </w:r>
    </w:p>
    <w:p w14:paraId="481EE92A" w14:textId="77777777" w:rsidR="00973C29" w:rsidRDefault="00000000">
      <w:pPr>
        <w:pStyle w:val="ListBullet"/>
      </w:pPr>
      <w:r>
        <w:t xml:space="preserve">    C. All reviews have positive ratings</w:t>
      </w:r>
    </w:p>
    <w:p w14:paraId="64E3C440" w14:textId="77777777" w:rsidR="00973C29" w:rsidRDefault="00000000">
      <w:pPr>
        <w:pStyle w:val="ListBullet"/>
      </w:pPr>
      <w:r>
        <w:t xml:space="preserve">    D. Accounts have different review counts</w:t>
      </w:r>
    </w:p>
    <w:p w14:paraId="10ECBCD8" w14:textId="77777777" w:rsidR="00973C29" w:rsidRDefault="00973C29"/>
    <w:p w14:paraId="65156C07" w14:textId="77777777" w:rsidR="00973C29" w:rsidRDefault="00000000">
      <w:r>
        <w:rPr>
          <w:b/>
          <w:color w:val="2E74B5"/>
        </w:rPr>
        <w:t>att-level-2-q106  [complex]</w:t>
      </w:r>
    </w:p>
    <w:p w14:paraId="01DE4647" w14:textId="77777777" w:rsidR="00973C29" w:rsidRDefault="00000000">
      <w:r>
        <w:t>Select ALL indicators that contribute to the risk assessment.</w:t>
      </w:r>
    </w:p>
    <w:p w14:paraId="473ABD54" w14:textId="77777777" w:rsidR="00973C29" w:rsidRDefault="00000000">
      <w:r>
        <w:rPr>
          <w:b/>
          <w:color w:val="175C8A"/>
        </w:rPr>
        <w:t>[Tab: ]</w:t>
      </w:r>
    </w:p>
    <w:p w14:paraId="337E0773" w14:textId="77777777" w:rsidR="00973C29" w:rsidRDefault="00000000">
      <w:pPr>
        <w:ind w:left="340"/>
      </w:pPr>
      <w:r>
        <w:t>Account A</w:t>
      </w:r>
      <w:r>
        <w:br/>
        <w:t>Created: January 2025</w:t>
      </w:r>
      <w:r>
        <w:br/>
        <w:t>Previous Reviews: 0</w:t>
      </w:r>
      <w:r>
        <w:br/>
        <w:t>Account B</w:t>
      </w:r>
      <w:r>
        <w:br/>
        <w:t>Created: January 2025</w:t>
      </w:r>
      <w:r>
        <w:br/>
        <w:t>Previous Reviews: 0</w:t>
      </w:r>
      <w:r>
        <w:br/>
        <w:t>Account C</w:t>
      </w:r>
      <w:r>
        <w:br/>
        <w:t>Created: January 2025</w:t>
      </w:r>
      <w:r>
        <w:br/>
        <w:t>Previous Reviews: 1</w:t>
      </w:r>
    </w:p>
    <w:p w14:paraId="04F09FA5" w14:textId="77777777" w:rsidR="00973C29" w:rsidRDefault="00000000">
      <w:r>
        <w:rPr>
          <w:b/>
          <w:color w:val="175C8A"/>
        </w:rPr>
        <w:t>[Tab: ]</w:t>
      </w:r>
    </w:p>
    <w:p w14:paraId="1E2940C1" w14:textId="77777777" w:rsidR="00973C29" w:rsidRDefault="00000000">
      <w:pPr>
        <w:ind w:left="340"/>
      </w:pPr>
      <w:r>
        <w:t>All Accounts:</w:t>
      </w:r>
      <w:r>
        <w:br/>
        <w:t>Location: Same IP Location</w:t>
      </w:r>
      <w:r>
        <w:br/>
        <w:t>Device Information: Different devices</w:t>
      </w:r>
    </w:p>
    <w:p w14:paraId="2FA5EE5A" w14:textId="77777777" w:rsidR="00973C29" w:rsidRDefault="00000000">
      <w:r>
        <w:rPr>
          <w:b/>
          <w:color w:val="175C8A"/>
        </w:rPr>
        <w:t>[Tab: ]</w:t>
      </w:r>
    </w:p>
    <w:p w14:paraId="0BB5BC0E" w14:textId="77777777" w:rsidR="00973C29" w:rsidRDefault="00000000">
      <w:pPr>
        <w:ind w:left="340"/>
      </w:pPr>
      <w:r>
        <w:t>All Accounts:</w:t>
      </w:r>
      <w:r>
        <w:br/>
        <w:t>Reviewed: Mountain Escape Resort</w:t>
      </w:r>
      <w:r>
        <w:br/>
        <w:t>Review Date: 15 January 2025</w:t>
      </w:r>
      <w:r>
        <w:br/>
        <w:t>Rating: 5 Stars</w:t>
      </w:r>
    </w:p>
    <w:p w14:paraId="55FC11E4" w14:textId="1D788E3A" w:rsidR="00973C29" w:rsidRDefault="00000000">
      <w:pPr>
        <w:pStyle w:val="ListBullet"/>
      </w:pPr>
      <w:r>
        <w:t xml:space="preserve">    A. Accounts created within the same month</w:t>
      </w:r>
    </w:p>
    <w:p w14:paraId="4247497F" w14:textId="379B233F" w:rsidR="00973C29" w:rsidRDefault="00000000">
      <w:pPr>
        <w:pStyle w:val="ListBullet"/>
      </w:pPr>
      <w:r>
        <w:lastRenderedPageBreak/>
        <w:t xml:space="preserve">    B. Same IP location</w:t>
      </w:r>
    </w:p>
    <w:p w14:paraId="43DB55AB" w14:textId="0BFD9B1F" w:rsidR="00973C29" w:rsidRDefault="00000000">
      <w:pPr>
        <w:pStyle w:val="ListBullet"/>
      </w:pPr>
      <w:r>
        <w:t xml:space="preserve">    C. Same property reviewed</w:t>
      </w:r>
    </w:p>
    <w:p w14:paraId="5072545E" w14:textId="77777777" w:rsidR="00973C29" w:rsidRDefault="00000000">
      <w:pPr>
        <w:pStyle w:val="ListBullet"/>
      </w:pPr>
      <w:r>
        <w:t xml:space="preserve">    D. Different devices used</w:t>
      </w:r>
    </w:p>
    <w:p w14:paraId="4D1B6C6B" w14:textId="77777777" w:rsidR="00973C29" w:rsidRDefault="00973C29"/>
    <w:p w14:paraId="301B2FA5" w14:textId="77777777" w:rsidR="00973C29" w:rsidRDefault="00000000">
      <w:r>
        <w:rPr>
          <w:b/>
          <w:color w:val="2E74B5"/>
        </w:rPr>
        <w:t>att-level-2-q107  [straightforward]</w:t>
      </w:r>
    </w:p>
    <w:p w14:paraId="1DFFA090" w14:textId="77777777" w:rsidR="00973C29" w:rsidRDefault="00000000">
      <w:r>
        <w:t>Does using different devices eliminate the possibility of connected activity?</w:t>
      </w:r>
    </w:p>
    <w:p w14:paraId="72BF830F" w14:textId="77777777" w:rsidR="00973C29" w:rsidRDefault="00000000">
      <w:r>
        <w:rPr>
          <w:b/>
          <w:color w:val="175C8A"/>
        </w:rPr>
        <w:t>[Tab: ]</w:t>
      </w:r>
    </w:p>
    <w:p w14:paraId="3813D2FB" w14:textId="77777777" w:rsidR="00973C29" w:rsidRDefault="00000000">
      <w:pPr>
        <w:ind w:left="340"/>
      </w:pPr>
      <w:r>
        <w:t>Account A</w:t>
      </w:r>
      <w:r>
        <w:br/>
        <w:t>Created: January 2025</w:t>
      </w:r>
      <w:r>
        <w:br/>
        <w:t>Previous Reviews: 0</w:t>
      </w:r>
      <w:r>
        <w:br/>
        <w:t>Account B</w:t>
      </w:r>
      <w:r>
        <w:br/>
        <w:t>Created: January 2025</w:t>
      </w:r>
      <w:r>
        <w:br/>
        <w:t>Previous Reviews: 0</w:t>
      </w:r>
      <w:r>
        <w:br/>
        <w:t>Account C</w:t>
      </w:r>
      <w:r>
        <w:br/>
        <w:t>Created: January 2025</w:t>
      </w:r>
      <w:r>
        <w:br/>
        <w:t>Previous Reviews: 1</w:t>
      </w:r>
    </w:p>
    <w:p w14:paraId="6B91BCD3" w14:textId="77777777" w:rsidR="00973C29" w:rsidRDefault="00000000">
      <w:r>
        <w:rPr>
          <w:b/>
          <w:color w:val="175C8A"/>
        </w:rPr>
        <w:t>[Tab: ]</w:t>
      </w:r>
    </w:p>
    <w:p w14:paraId="5105DC18" w14:textId="77777777" w:rsidR="00973C29" w:rsidRDefault="00000000">
      <w:pPr>
        <w:ind w:left="340"/>
      </w:pPr>
      <w:r>
        <w:t>All Accounts:</w:t>
      </w:r>
      <w:r>
        <w:br/>
        <w:t>Location: Same IP Location</w:t>
      </w:r>
      <w:r>
        <w:br/>
        <w:t>Device Information: Different devices</w:t>
      </w:r>
    </w:p>
    <w:p w14:paraId="68D95EDB" w14:textId="77777777" w:rsidR="00973C29" w:rsidRDefault="00000000">
      <w:r>
        <w:rPr>
          <w:b/>
          <w:color w:val="175C8A"/>
        </w:rPr>
        <w:t>[Tab: ]</w:t>
      </w:r>
    </w:p>
    <w:p w14:paraId="7618E51A" w14:textId="77777777" w:rsidR="00973C29" w:rsidRDefault="00000000">
      <w:pPr>
        <w:ind w:left="340"/>
      </w:pPr>
      <w:r>
        <w:t>All Accounts:</w:t>
      </w:r>
      <w:r>
        <w:br/>
        <w:t>Reviewed: Mountain Escape Resort</w:t>
      </w:r>
      <w:r>
        <w:br/>
        <w:t>Review Date: 15 January 2025</w:t>
      </w:r>
      <w:r>
        <w:br/>
        <w:t>Rating: 5 Stars</w:t>
      </w:r>
    </w:p>
    <w:p w14:paraId="341A05B7" w14:textId="77777777" w:rsidR="00973C29" w:rsidRDefault="00000000">
      <w:pPr>
        <w:pStyle w:val="ListBullet"/>
      </w:pPr>
      <w:r>
        <w:t xml:space="preserve">    A. Yes</w:t>
      </w:r>
    </w:p>
    <w:p w14:paraId="655A0D47" w14:textId="4F97DDDF" w:rsidR="00973C29" w:rsidRDefault="00000000">
      <w:pPr>
        <w:pStyle w:val="ListBullet"/>
      </w:pPr>
      <w:r>
        <w:t xml:space="preserve">    B. No, other indicators may still show a connection pattern</w:t>
      </w:r>
    </w:p>
    <w:p w14:paraId="4ABC47CA" w14:textId="77777777" w:rsidR="00973C29" w:rsidRDefault="00000000">
      <w:pPr>
        <w:pStyle w:val="ListBullet"/>
      </w:pPr>
      <w:r>
        <w:t xml:space="preserve">    C. Yes, because devices are the only connection method</w:t>
      </w:r>
    </w:p>
    <w:p w14:paraId="341AF8E9" w14:textId="77777777" w:rsidR="00973C29" w:rsidRDefault="00000000">
      <w:pPr>
        <w:pStyle w:val="ListBullet"/>
      </w:pPr>
      <w:r>
        <w:t xml:space="preserve">    D. No, because all accounts are automatically linked</w:t>
      </w:r>
    </w:p>
    <w:p w14:paraId="09CBC509" w14:textId="77777777" w:rsidR="00973C29" w:rsidRDefault="00973C29"/>
    <w:p w14:paraId="69529B32" w14:textId="77777777" w:rsidR="00973C29" w:rsidRDefault="00000000">
      <w:r>
        <w:rPr>
          <w:b/>
          <w:color w:val="2E74B5"/>
        </w:rPr>
        <w:t>att-level-2-q108  [straightforward]</w:t>
      </w:r>
    </w:p>
    <w:p w14:paraId="2118BE75" w14:textId="77777777" w:rsidR="00973C29" w:rsidRDefault="00000000">
      <w:r>
        <w:t>Which statement best describes the activity?</w:t>
      </w:r>
    </w:p>
    <w:p w14:paraId="4D4F5A8E" w14:textId="77777777" w:rsidR="00973C29" w:rsidRDefault="00000000">
      <w:r>
        <w:rPr>
          <w:b/>
          <w:color w:val="175C8A"/>
        </w:rPr>
        <w:t>[Tab: ]</w:t>
      </w:r>
    </w:p>
    <w:p w14:paraId="7851E16F" w14:textId="77777777" w:rsidR="00973C29" w:rsidRDefault="00000000">
      <w:pPr>
        <w:ind w:left="340"/>
      </w:pPr>
      <w:r>
        <w:t>Account A</w:t>
      </w:r>
      <w:r>
        <w:br/>
        <w:t>Created: January 2025</w:t>
      </w:r>
      <w:r>
        <w:br/>
      </w:r>
      <w:r>
        <w:lastRenderedPageBreak/>
        <w:t>Previous Reviews: 0</w:t>
      </w:r>
      <w:r>
        <w:br/>
        <w:t>Account B</w:t>
      </w:r>
      <w:r>
        <w:br/>
        <w:t>Created: January 2025</w:t>
      </w:r>
      <w:r>
        <w:br/>
        <w:t>Previous Reviews: 0</w:t>
      </w:r>
      <w:r>
        <w:br/>
        <w:t>Account C</w:t>
      </w:r>
      <w:r>
        <w:br/>
        <w:t>Created: January 2025</w:t>
      </w:r>
      <w:r>
        <w:br/>
        <w:t>Previous Reviews: 1</w:t>
      </w:r>
    </w:p>
    <w:p w14:paraId="78425615" w14:textId="77777777" w:rsidR="00973C29" w:rsidRDefault="00000000">
      <w:r>
        <w:rPr>
          <w:b/>
          <w:color w:val="175C8A"/>
        </w:rPr>
        <w:t>[Tab: ]</w:t>
      </w:r>
    </w:p>
    <w:p w14:paraId="23ED6016" w14:textId="77777777" w:rsidR="00973C29" w:rsidRDefault="00000000">
      <w:pPr>
        <w:ind w:left="340"/>
      </w:pPr>
      <w:r>
        <w:t>All Accounts:</w:t>
      </w:r>
      <w:r>
        <w:br/>
        <w:t>Location: Same IP Location</w:t>
      </w:r>
      <w:r>
        <w:br/>
        <w:t>Device Information: Different devices</w:t>
      </w:r>
    </w:p>
    <w:p w14:paraId="648BFA97" w14:textId="77777777" w:rsidR="00973C29" w:rsidRDefault="00000000">
      <w:r>
        <w:rPr>
          <w:b/>
          <w:color w:val="175C8A"/>
        </w:rPr>
        <w:t>[Tab: ]</w:t>
      </w:r>
    </w:p>
    <w:p w14:paraId="69196173" w14:textId="77777777" w:rsidR="00973C29" w:rsidRDefault="00000000">
      <w:pPr>
        <w:ind w:left="340"/>
      </w:pPr>
      <w:r>
        <w:t>All Accounts:</w:t>
      </w:r>
      <w:r>
        <w:br/>
        <w:t>Reviewed: Mountain Escape Resort</w:t>
      </w:r>
      <w:r>
        <w:br/>
        <w:t>Review Date: 15 January 2025</w:t>
      </w:r>
      <w:r>
        <w:br/>
        <w:t>Rating: 5 Stars</w:t>
      </w:r>
    </w:p>
    <w:p w14:paraId="0DBC5684" w14:textId="5B4575AA" w:rsidR="00973C29" w:rsidRDefault="00000000">
      <w:pPr>
        <w:pStyle w:val="ListBullet"/>
      </w:pPr>
      <w:r>
        <w:t xml:space="preserve">    A. The accounts show multiple overlapping indicators requiring review</w:t>
      </w:r>
    </w:p>
    <w:p w14:paraId="0D4FC259" w14:textId="77777777" w:rsidR="00973C29" w:rsidRDefault="00000000">
      <w:pPr>
        <w:pStyle w:val="ListBullet"/>
      </w:pPr>
      <w:r>
        <w:t xml:space="preserve">    B. The activity is confirmed fraudulent</w:t>
      </w:r>
    </w:p>
    <w:p w14:paraId="47DF933E" w14:textId="77777777" w:rsidR="00973C29" w:rsidRDefault="00000000">
      <w:pPr>
        <w:pStyle w:val="ListBullet"/>
      </w:pPr>
      <w:r>
        <w:t xml:space="preserve">    C. The accounts are genuine because devices differ</w:t>
      </w:r>
    </w:p>
    <w:p w14:paraId="6720933A" w14:textId="77777777" w:rsidR="00973C29" w:rsidRDefault="00000000">
      <w:pPr>
        <w:pStyle w:val="ListBullet"/>
      </w:pPr>
      <w:r>
        <w:t xml:space="preserve">    D. Positive reviews cannot be suspicious</w:t>
      </w:r>
    </w:p>
    <w:p w14:paraId="67BD12E0" w14:textId="77777777" w:rsidR="00973C29" w:rsidRDefault="00973C29"/>
    <w:p w14:paraId="5B8A1069" w14:textId="77777777" w:rsidR="00973C29" w:rsidRDefault="00000000">
      <w:r>
        <w:rPr>
          <w:b/>
          <w:color w:val="74300E"/>
          <w:sz w:val="22"/>
        </w:rPr>
        <w:t>Case: TRUSTED ACCOUNT WITH UNUSUAL BEHAVIOUR</w:t>
      </w:r>
    </w:p>
    <w:p w14:paraId="5AA481B5" w14:textId="77777777" w:rsidR="00973C29" w:rsidRDefault="00000000">
      <w:r>
        <w:rPr>
          <w:b/>
          <w:color w:val="175C8A"/>
        </w:rPr>
        <w:t>[Tab: ]</w:t>
      </w:r>
    </w:p>
    <w:p w14:paraId="7410D65E" w14:textId="77777777" w:rsidR="00973C29" w:rsidRDefault="00000000">
      <w:pPr>
        <w:ind w:left="340"/>
      </w:pPr>
      <w:r>
        <w:t>Account Name: John Parker</w:t>
      </w:r>
      <w:r>
        <w:br/>
        <w:t>Account Age: 8 Years</w:t>
      </w:r>
      <w:r>
        <w:br/>
        <w:t>Previous Reviews: 50</w:t>
      </w:r>
      <w:r>
        <w:br/>
        <w:t>Previous Reports: 0</w:t>
      </w:r>
    </w:p>
    <w:p w14:paraId="44FCB747" w14:textId="77777777" w:rsidR="00973C29" w:rsidRDefault="00000000">
      <w:r>
        <w:rPr>
          <w:b/>
          <w:color w:val="175C8A"/>
        </w:rPr>
        <w:t>[Tab: ]</w:t>
      </w:r>
    </w:p>
    <w:p w14:paraId="2E10049F" w14:textId="77777777" w:rsidR="00973C29" w:rsidRDefault="00000000">
      <w:pPr>
        <w:ind w:left="340"/>
      </w:pPr>
      <w:r>
        <w:t>Historical Pattern:</w:t>
      </w:r>
      <w:r>
        <w:br/>
        <w:t>Average activity: 5–7 reviews per year</w:t>
      </w:r>
      <w:r>
        <w:br/>
        <w:t>Recent Activity:</w:t>
      </w:r>
      <w:r>
        <w:br/>
        <w:t>15 reviews posted within 3 days</w:t>
      </w:r>
    </w:p>
    <w:p w14:paraId="378E1BD5" w14:textId="77777777" w:rsidR="00973C29" w:rsidRDefault="00000000">
      <w:r>
        <w:rPr>
          <w:b/>
          <w:color w:val="175C8A"/>
        </w:rPr>
        <w:t>[Tab: ]</w:t>
      </w:r>
    </w:p>
    <w:p w14:paraId="61CE8C93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sentence structure</w:t>
      </w:r>
      <w:r>
        <w:br/>
      </w:r>
      <w:r>
        <w:lastRenderedPageBreak/>
        <w:t>Reviewed different properties</w:t>
      </w:r>
      <w:r>
        <w:br/>
        <w:t>Examples:</w:t>
      </w:r>
      <w:r>
        <w:br/>
        <w:t>"Excellent experience, highly recommended."</w:t>
      </w:r>
      <w:r>
        <w:br/>
        <w:t>"Amazing experience, highly recommended."</w:t>
      </w:r>
    </w:p>
    <w:p w14:paraId="4BF3C735" w14:textId="77777777" w:rsidR="00973C29" w:rsidRDefault="00000000">
      <w:r>
        <w:rPr>
          <w:b/>
          <w:color w:val="2E74B5"/>
        </w:rPr>
        <w:t>att-level-2-q109  [straightforward]</w:t>
      </w:r>
    </w:p>
    <w:p w14:paraId="622E13FE" w14:textId="77777777" w:rsidR="00973C29" w:rsidRDefault="00000000">
      <w:r>
        <w:t>Which behaviour requires attention?</w:t>
      </w:r>
    </w:p>
    <w:p w14:paraId="1CC1EC04" w14:textId="77777777" w:rsidR="00973C29" w:rsidRDefault="00000000">
      <w:r>
        <w:rPr>
          <w:b/>
          <w:color w:val="175C8A"/>
        </w:rPr>
        <w:t>[Tab: ]</w:t>
      </w:r>
    </w:p>
    <w:p w14:paraId="568808C7" w14:textId="77777777" w:rsidR="00973C29" w:rsidRDefault="00000000">
      <w:pPr>
        <w:ind w:left="340"/>
      </w:pPr>
      <w:r>
        <w:t>Account Name: John Parker</w:t>
      </w:r>
      <w:r>
        <w:br/>
        <w:t>Account Age: 8 Years</w:t>
      </w:r>
      <w:r>
        <w:br/>
        <w:t>Previous Reviews: 50</w:t>
      </w:r>
      <w:r>
        <w:br/>
        <w:t>Previous Reports: 0</w:t>
      </w:r>
    </w:p>
    <w:p w14:paraId="3BC5A464" w14:textId="77777777" w:rsidR="00973C29" w:rsidRDefault="00000000">
      <w:r>
        <w:rPr>
          <w:b/>
          <w:color w:val="175C8A"/>
        </w:rPr>
        <w:t>[Tab: ]</w:t>
      </w:r>
    </w:p>
    <w:p w14:paraId="284071F6" w14:textId="77777777" w:rsidR="00973C29" w:rsidRDefault="00000000">
      <w:pPr>
        <w:ind w:left="340"/>
      </w:pPr>
      <w:r>
        <w:t>Historical Pattern:</w:t>
      </w:r>
      <w:r>
        <w:br/>
        <w:t>Average activity: 5–7 reviews per year</w:t>
      </w:r>
      <w:r>
        <w:br/>
        <w:t>Recent Activity:</w:t>
      </w:r>
      <w:r>
        <w:br/>
        <w:t>15 reviews posted within 3 days</w:t>
      </w:r>
    </w:p>
    <w:p w14:paraId="4B60B7D8" w14:textId="77777777" w:rsidR="00973C29" w:rsidRDefault="00000000">
      <w:r>
        <w:rPr>
          <w:b/>
          <w:color w:val="175C8A"/>
        </w:rPr>
        <w:t>[Tab: ]</w:t>
      </w:r>
    </w:p>
    <w:p w14:paraId="5879AC43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sentence structure</w:t>
      </w:r>
      <w:r>
        <w:br/>
        <w:t>Reviewed different properties</w:t>
      </w:r>
      <w:r>
        <w:br/>
        <w:t>Examples:</w:t>
      </w:r>
      <w:r>
        <w:br/>
        <w:t>"Excellent experience, highly recommended."</w:t>
      </w:r>
      <w:r>
        <w:br/>
        <w:t>"Amazing experience, highly recommended."</w:t>
      </w:r>
    </w:p>
    <w:p w14:paraId="4ED27B87" w14:textId="77777777" w:rsidR="00973C29" w:rsidRDefault="00000000">
      <w:pPr>
        <w:pStyle w:val="ListBullet"/>
      </w:pPr>
      <w:r>
        <w:t xml:space="preserve">    A. The account has existed for eight years</w:t>
      </w:r>
    </w:p>
    <w:p w14:paraId="7BD9C72D" w14:textId="65AD5358" w:rsidR="00973C29" w:rsidRDefault="00000000">
      <w:pPr>
        <w:pStyle w:val="ListBullet"/>
      </w:pPr>
      <w:r>
        <w:t xml:space="preserve">    B. A trusted account suddenly changed its normal review pattern</w:t>
      </w:r>
    </w:p>
    <w:p w14:paraId="6CBB0115" w14:textId="77777777" w:rsidR="00973C29" w:rsidRDefault="00000000">
      <w:pPr>
        <w:pStyle w:val="ListBullet"/>
      </w:pPr>
      <w:r>
        <w:t xml:space="preserve">    C. The account has previous reviews</w:t>
      </w:r>
    </w:p>
    <w:p w14:paraId="5D2566A8" w14:textId="77777777" w:rsidR="00973C29" w:rsidRDefault="00000000">
      <w:pPr>
        <w:pStyle w:val="ListBullet"/>
      </w:pPr>
      <w:r>
        <w:t xml:space="preserve">    D. The reviews are positive</w:t>
      </w:r>
    </w:p>
    <w:p w14:paraId="7EE027C0" w14:textId="77777777" w:rsidR="00973C29" w:rsidRDefault="00973C29"/>
    <w:p w14:paraId="7861E017" w14:textId="77777777" w:rsidR="00973C29" w:rsidRDefault="00000000">
      <w:r>
        <w:rPr>
          <w:b/>
          <w:color w:val="2E74B5"/>
        </w:rPr>
        <w:t>att-level-2-q110  [complex]</w:t>
      </w:r>
    </w:p>
    <w:p w14:paraId="5DDECF8F" w14:textId="77777777" w:rsidR="00973C29" w:rsidRDefault="00000000">
      <w:r>
        <w:t>Select ALL indicators that may require further review.</w:t>
      </w:r>
    </w:p>
    <w:p w14:paraId="47CD8EDE" w14:textId="77777777" w:rsidR="00973C29" w:rsidRDefault="00000000">
      <w:r>
        <w:rPr>
          <w:b/>
          <w:color w:val="175C8A"/>
        </w:rPr>
        <w:t>[Tab: ]</w:t>
      </w:r>
    </w:p>
    <w:p w14:paraId="33EEC665" w14:textId="77777777" w:rsidR="00973C29" w:rsidRDefault="00000000">
      <w:pPr>
        <w:ind w:left="340"/>
      </w:pPr>
      <w:r>
        <w:t>Account Name: John Parker</w:t>
      </w:r>
      <w:r>
        <w:br/>
        <w:t>Account Age: 8 Years</w:t>
      </w:r>
      <w:r>
        <w:br/>
        <w:t>Previous Reviews: 50</w:t>
      </w:r>
      <w:r>
        <w:br/>
        <w:t>Previous Reports: 0</w:t>
      </w:r>
    </w:p>
    <w:p w14:paraId="6A3DF22C" w14:textId="77777777" w:rsidR="00973C29" w:rsidRDefault="00000000">
      <w:r>
        <w:rPr>
          <w:b/>
          <w:color w:val="175C8A"/>
        </w:rPr>
        <w:lastRenderedPageBreak/>
        <w:t>[Tab: ]</w:t>
      </w:r>
    </w:p>
    <w:p w14:paraId="658067E3" w14:textId="77777777" w:rsidR="00973C29" w:rsidRDefault="00000000">
      <w:pPr>
        <w:ind w:left="340"/>
      </w:pPr>
      <w:r>
        <w:t>Historical Pattern:</w:t>
      </w:r>
      <w:r>
        <w:br/>
        <w:t>Average activity: 5–7 reviews per year</w:t>
      </w:r>
      <w:r>
        <w:br/>
        <w:t>Recent Activity:</w:t>
      </w:r>
      <w:r>
        <w:br/>
        <w:t>15 reviews posted within 3 days</w:t>
      </w:r>
    </w:p>
    <w:p w14:paraId="0A1E4A82" w14:textId="77777777" w:rsidR="00973C29" w:rsidRDefault="00000000">
      <w:r>
        <w:rPr>
          <w:b/>
          <w:color w:val="175C8A"/>
        </w:rPr>
        <w:t>[Tab: ]</w:t>
      </w:r>
    </w:p>
    <w:p w14:paraId="471D04F0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sentence structure</w:t>
      </w:r>
      <w:r>
        <w:br/>
        <w:t>Reviewed different properties</w:t>
      </w:r>
      <w:r>
        <w:br/>
        <w:t>Examples:</w:t>
      </w:r>
      <w:r>
        <w:br/>
        <w:t>"Excellent experience, highly recommended."</w:t>
      </w:r>
      <w:r>
        <w:br/>
        <w:t>"Amazing experience, highly recommended."</w:t>
      </w:r>
    </w:p>
    <w:p w14:paraId="3F534F5E" w14:textId="0DC97388" w:rsidR="00973C29" w:rsidRDefault="00000000">
      <w:pPr>
        <w:pStyle w:val="ListBullet"/>
      </w:pPr>
      <w:r>
        <w:t xml:space="preserve">    A. Sudden increase in review frequency</w:t>
      </w:r>
    </w:p>
    <w:p w14:paraId="7A189D5D" w14:textId="3B344824" w:rsidR="00973C29" w:rsidRDefault="00000000">
      <w:pPr>
        <w:pStyle w:val="ListBullet"/>
      </w:pPr>
      <w:r>
        <w:t xml:space="preserve">    B. Similar wording across multiple reviews</w:t>
      </w:r>
    </w:p>
    <w:p w14:paraId="1D59FF49" w14:textId="77777777" w:rsidR="00973C29" w:rsidRDefault="00000000">
      <w:pPr>
        <w:pStyle w:val="ListBullet"/>
      </w:pPr>
      <w:r>
        <w:t xml:space="preserve">    C. Account age</w:t>
      </w:r>
    </w:p>
    <w:p w14:paraId="20A348CC" w14:textId="77777777" w:rsidR="00973C29" w:rsidRDefault="00000000">
      <w:pPr>
        <w:pStyle w:val="ListBullet"/>
      </w:pPr>
      <w:r>
        <w:t xml:space="preserve">    D. Positive ratings alone</w:t>
      </w:r>
    </w:p>
    <w:p w14:paraId="332C7335" w14:textId="77777777" w:rsidR="00973C29" w:rsidRDefault="00973C29"/>
    <w:p w14:paraId="4B4C7B77" w14:textId="77777777" w:rsidR="00973C29" w:rsidRDefault="00000000">
      <w:r>
        <w:rPr>
          <w:b/>
          <w:color w:val="2E74B5"/>
        </w:rPr>
        <w:t>att-level-2-q111  [straightforward]</w:t>
      </w:r>
    </w:p>
    <w:p w14:paraId="50295B72" w14:textId="77777777" w:rsidR="00973C29" w:rsidRDefault="00000000">
      <w:r>
        <w:t>Which statement is correct?</w:t>
      </w:r>
    </w:p>
    <w:p w14:paraId="5DA60EBC" w14:textId="77777777" w:rsidR="00973C29" w:rsidRDefault="00000000">
      <w:r>
        <w:rPr>
          <w:b/>
          <w:color w:val="175C8A"/>
        </w:rPr>
        <w:t>[Tab: ]</w:t>
      </w:r>
    </w:p>
    <w:p w14:paraId="469038D5" w14:textId="77777777" w:rsidR="00973C29" w:rsidRDefault="00000000">
      <w:pPr>
        <w:ind w:left="340"/>
      </w:pPr>
      <w:r>
        <w:t>Account Name: John Parker</w:t>
      </w:r>
      <w:r>
        <w:br/>
        <w:t>Account Age: 8 Years</w:t>
      </w:r>
      <w:r>
        <w:br/>
        <w:t>Previous Reviews: 50</w:t>
      </w:r>
      <w:r>
        <w:br/>
        <w:t>Previous Reports: 0</w:t>
      </w:r>
    </w:p>
    <w:p w14:paraId="25E12ADB" w14:textId="77777777" w:rsidR="00973C29" w:rsidRDefault="00000000">
      <w:r>
        <w:rPr>
          <w:b/>
          <w:color w:val="175C8A"/>
        </w:rPr>
        <w:t>[Tab: ]</w:t>
      </w:r>
    </w:p>
    <w:p w14:paraId="4A35E77A" w14:textId="77777777" w:rsidR="00973C29" w:rsidRDefault="00000000">
      <w:pPr>
        <w:ind w:left="340"/>
      </w:pPr>
      <w:r>
        <w:t>Historical Pattern:</w:t>
      </w:r>
      <w:r>
        <w:br/>
        <w:t>Average activity: 5–7 reviews per year</w:t>
      </w:r>
      <w:r>
        <w:br/>
        <w:t>Recent Activity:</w:t>
      </w:r>
      <w:r>
        <w:br/>
        <w:t>15 reviews posted within 3 days</w:t>
      </w:r>
    </w:p>
    <w:p w14:paraId="10FE1DF2" w14:textId="77777777" w:rsidR="00973C29" w:rsidRDefault="00000000">
      <w:r>
        <w:rPr>
          <w:b/>
          <w:color w:val="175C8A"/>
        </w:rPr>
        <w:t>[Tab: ]</w:t>
      </w:r>
    </w:p>
    <w:p w14:paraId="7FCF9298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sentence structure</w:t>
      </w:r>
      <w:r>
        <w:br/>
        <w:t>Reviewed different properties</w:t>
      </w:r>
      <w:r>
        <w:br/>
        <w:t>Examples:</w:t>
      </w:r>
      <w:r>
        <w:br/>
      </w:r>
      <w:r>
        <w:lastRenderedPageBreak/>
        <w:t>"Excellent experience, highly recommended."</w:t>
      </w:r>
      <w:r>
        <w:br/>
        <w:t>"Amazing experience, highly recommended."</w:t>
      </w:r>
    </w:p>
    <w:p w14:paraId="5937CE93" w14:textId="77777777" w:rsidR="00973C29" w:rsidRDefault="00000000">
      <w:pPr>
        <w:pStyle w:val="ListBullet"/>
      </w:pPr>
      <w:r>
        <w:t xml:space="preserve">    A. Old accounts cannot engage in suspicious behaviour</w:t>
      </w:r>
    </w:p>
    <w:p w14:paraId="4CFCB2E5" w14:textId="744FEA7F" w:rsidR="00973C29" w:rsidRDefault="00000000">
      <w:pPr>
        <w:pStyle w:val="ListBullet"/>
      </w:pPr>
      <w:r>
        <w:t xml:space="preserve">    B. Account history is useful, but unusual recent activity should still be evaluated</w:t>
      </w:r>
    </w:p>
    <w:p w14:paraId="1567DEB3" w14:textId="77777777" w:rsidR="00973C29" w:rsidRDefault="00000000">
      <w:pPr>
        <w:pStyle w:val="ListBullet"/>
      </w:pPr>
      <w:r>
        <w:t xml:space="preserve">    C. Positive reviews are always genuine</w:t>
      </w:r>
    </w:p>
    <w:p w14:paraId="4CD734E5" w14:textId="77777777" w:rsidR="00973C29" w:rsidRDefault="00000000">
      <w:pPr>
        <w:pStyle w:val="ListBullet"/>
      </w:pPr>
      <w:r>
        <w:t xml:space="preserve">    D. Long-term users are automatically trusted</w:t>
      </w:r>
    </w:p>
    <w:p w14:paraId="7715140C" w14:textId="77777777" w:rsidR="00973C29" w:rsidRDefault="00973C29"/>
    <w:p w14:paraId="7EAF0EE9" w14:textId="77777777" w:rsidR="00973C29" w:rsidRDefault="00000000">
      <w:r>
        <w:rPr>
          <w:b/>
          <w:color w:val="2E74B5"/>
        </w:rPr>
        <w:t>att-level-2-q112  [straightforward]</w:t>
      </w:r>
    </w:p>
    <w:p w14:paraId="1CDBF8E8" w14:textId="77777777" w:rsidR="00973C29" w:rsidRDefault="00000000">
      <w:r>
        <w:t>What makes this case complex?</w:t>
      </w:r>
    </w:p>
    <w:p w14:paraId="3DE8A44A" w14:textId="77777777" w:rsidR="00973C29" w:rsidRDefault="00000000">
      <w:r>
        <w:rPr>
          <w:b/>
          <w:color w:val="175C8A"/>
        </w:rPr>
        <w:t>[Tab: ]</w:t>
      </w:r>
    </w:p>
    <w:p w14:paraId="20F373B7" w14:textId="77777777" w:rsidR="00973C29" w:rsidRDefault="00000000">
      <w:pPr>
        <w:ind w:left="340"/>
      </w:pPr>
      <w:r>
        <w:t>Account Name: John Parker</w:t>
      </w:r>
      <w:r>
        <w:br/>
        <w:t>Account Age: 8 Years</w:t>
      </w:r>
      <w:r>
        <w:br/>
        <w:t>Previous Reviews: 50</w:t>
      </w:r>
      <w:r>
        <w:br/>
        <w:t>Previous Reports: 0</w:t>
      </w:r>
    </w:p>
    <w:p w14:paraId="36AAFC3D" w14:textId="77777777" w:rsidR="00973C29" w:rsidRDefault="00000000">
      <w:r>
        <w:rPr>
          <w:b/>
          <w:color w:val="175C8A"/>
        </w:rPr>
        <w:t>[Tab: ]</w:t>
      </w:r>
    </w:p>
    <w:p w14:paraId="589B71F2" w14:textId="77777777" w:rsidR="00973C29" w:rsidRDefault="00000000">
      <w:pPr>
        <w:ind w:left="340"/>
      </w:pPr>
      <w:r>
        <w:t>Historical Pattern:</w:t>
      </w:r>
      <w:r>
        <w:br/>
        <w:t>Average activity: 5–7 reviews per year</w:t>
      </w:r>
      <w:r>
        <w:br/>
        <w:t>Recent Activity:</w:t>
      </w:r>
      <w:r>
        <w:br/>
        <w:t>15 reviews posted within 3 days</w:t>
      </w:r>
    </w:p>
    <w:p w14:paraId="5E6F3D2F" w14:textId="77777777" w:rsidR="00973C29" w:rsidRDefault="00000000">
      <w:r>
        <w:rPr>
          <w:b/>
          <w:color w:val="175C8A"/>
        </w:rPr>
        <w:t>[Tab: ]</w:t>
      </w:r>
    </w:p>
    <w:p w14:paraId="6C8B1FF8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Similar sentence structure</w:t>
      </w:r>
      <w:r>
        <w:br/>
        <w:t>Reviewed different properties</w:t>
      </w:r>
      <w:r>
        <w:br/>
        <w:t>Examples:</w:t>
      </w:r>
      <w:r>
        <w:br/>
        <w:t>"Excellent experience, highly recommended."</w:t>
      </w:r>
      <w:r>
        <w:br/>
        <w:t>"Amazing experience, highly recommended."</w:t>
      </w:r>
    </w:p>
    <w:p w14:paraId="30565C83" w14:textId="1CF23A03" w:rsidR="00973C29" w:rsidRDefault="00000000">
      <w:pPr>
        <w:pStyle w:val="ListBullet"/>
      </w:pPr>
      <w:r>
        <w:t xml:space="preserve">    A. The account has both trust indicators and unusual behaviour indicators</w:t>
      </w:r>
    </w:p>
    <w:p w14:paraId="7C27EB52" w14:textId="77777777" w:rsidR="00973C29" w:rsidRDefault="00000000">
      <w:pPr>
        <w:pStyle w:val="ListBullet"/>
      </w:pPr>
      <w:r>
        <w:t xml:space="preserve">    B. The account has no previous history</w:t>
      </w:r>
    </w:p>
    <w:p w14:paraId="227BB1E9" w14:textId="77777777" w:rsidR="00973C29" w:rsidRDefault="00000000">
      <w:pPr>
        <w:pStyle w:val="ListBullet"/>
      </w:pPr>
      <w:r>
        <w:t xml:space="preserve">    C. The account has no reviews</w:t>
      </w:r>
    </w:p>
    <w:p w14:paraId="7E64FAB4" w14:textId="77777777" w:rsidR="00973C29" w:rsidRDefault="00000000">
      <w:pPr>
        <w:pStyle w:val="ListBullet"/>
      </w:pPr>
      <w:r>
        <w:t xml:space="preserve">    D. The reviews contain negative feedback</w:t>
      </w:r>
    </w:p>
    <w:p w14:paraId="02F2BB0A" w14:textId="77777777" w:rsidR="00973C29" w:rsidRDefault="00973C29"/>
    <w:p w14:paraId="34FE149F" w14:textId="77777777" w:rsidR="00973C29" w:rsidRDefault="00000000">
      <w:r>
        <w:rPr>
          <w:b/>
          <w:color w:val="74300E"/>
          <w:sz w:val="22"/>
        </w:rPr>
        <w:t>Case: MULTIPLE REPORTS AGAINST ONE ACCOUNT</w:t>
      </w:r>
    </w:p>
    <w:p w14:paraId="1269F521" w14:textId="77777777" w:rsidR="00973C29" w:rsidRDefault="00000000">
      <w:r>
        <w:rPr>
          <w:b/>
          <w:color w:val="175C8A"/>
        </w:rPr>
        <w:t>[Tab: ]</w:t>
      </w:r>
    </w:p>
    <w:p w14:paraId="05EDA38C" w14:textId="77777777" w:rsidR="00973C29" w:rsidRDefault="00000000">
      <w:pPr>
        <w:ind w:left="340"/>
      </w:pPr>
      <w:r>
        <w:lastRenderedPageBreak/>
        <w:t>Account Name: Emily Davis</w:t>
      </w:r>
      <w:r>
        <w:br/>
        <w:t>Account Age: 6 Years</w:t>
      </w:r>
      <w:r>
        <w:br/>
        <w:t>Previous Reviews: 35</w:t>
      </w:r>
      <w:r>
        <w:br/>
        <w:t>Previous Reports: 3 property reports</w:t>
      </w:r>
    </w:p>
    <w:p w14:paraId="08A7D9F3" w14:textId="77777777" w:rsidR="00973C29" w:rsidRDefault="00000000">
      <w:r>
        <w:rPr>
          <w:b/>
          <w:color w:val="175C8A"/>
        </w:rPr>
        <w:t>[Tab: ]</w:t>
      </w:r>
    </w:p>
    <w:p w14:paraId="2A60F993" w14:textId="77777777" w:rsidR="00973C29" w:rsidRDefault="00000000">
      <w:pPr>
        <w:ind w:left="340"/>
      </w:pPr>
      <w:r>
        <w:t>Current Review:</w:t>
      </w:r>
      <w:r>
        <w:br/>
        <w:t>Rating:</w:t>
      </w:r>
      <w:r>
        <w:br/>
        <w:t>4 Stars</w:t>
      </w:r>
      <w:r>
        <w:br/>
        <w:t>Content:</w:t>
      </w:r>
      <w:r>
        <w:br/>
        <w:t>"The room was comfortable, and the location was convenient. Staff were helpful."</w:t>
      </w:r>
      <w:r>
        <w:br/>
        <w:t>Additional Information:</w:t>
      </w:r>
      <w:r>
        <w:br/>
        <w:t>Verified booking</w:t>
      </w:r>
      <w:r>
        <w:br/>
        <w:t>Photos attached</w:t>
      </w:r>
    </w:p>
    <w:p w14:paraId="65533C04" w14:textId="77777777" w:rsidR="00973C29" w:rsidRDefault="00000000">
      <w:r>
        <w:rPr>
          <w:b/>
          <w:color w:val="175C8A"/>
        </w:rPr>
        <w:t>[Tab: ]</w:t>
      </w:r>
    </w:p>
    <w:p w14:paraId="45324776" w14:textId="77777777" w:rsidR="00973C29" w:rsidRDefault="00000000">
      <w:pPr>
        <w:ind w:left="340"/>
      </w:pPr>
      <w:r>
        <w:t>Reports Received:</w:t>
      </w:r>
      <w:r>
        <w:br/>
        <w:t>Report 1:</w:t>
      </w:r>
      <w:r>
        <w:br/>
        <w:t>"This review is unfair."</w:t>
      </w:r>
      <w:r>
        <w:br/>
        <w:t>Report 2:</w:t>
      </w:r>
      <w:r>
        <w:br/>
        <w:t>"The rating damages our reputation."</w:t>
      </w:r>
      <w:r>
        <w:br/>
        <w:t>Report 3:</w:t>
      </w:r>
      <w:r>
        <w:br/>
        <w:t>"We disagree with this feedback."</w:t>
      </w:r>
    </w:p>
    <w:p w14:paraId="34EC43D3" w14:textId="77777777" w:rsidR="00973C29" w:rsidRDefault="00000000">
      <w:r>
        <w:rPr>
          <w:b/>
          <w:color w:val="2E74B5"/>
        </w:rPr>
        <w:t>att-level-2-q113  [complex]</w:t>
      </w:r>
    </w:p>
    <w:p w14:paraId="66F2B3D7" w14:textId="77777777" w:rsidR="00973C29" w:rsidRDefault="00000000">
      <w:r>
        <w:t>Which information supports the review being potentially genuine?</w:t>
      </w:r>
    </w:p>
    <w:p w14:paraId="07EA362C" w14:textId="77777777" w:rsidR="00973C29" w:rsidRDefault="00000000">
      <w:r>
        <w:rPr>
          <w:b/>
          <w:color w:val="175C8A"/>
        </w:rPr>
        <w:t>[Tab: ]</w:t>
      </w:r>
    </w:p>
    <w:p w14:paraId="3F2CDB26" w14:textId="77777777" w:rsidR="00973C29" w:rsidRDefault="00000000">
      <w:pPr>
        <w:ind w:left="340"/>
      </w:pPr>
      <w:r>
        <w:t>Account Name: Emily Davis</w:t>
      </w:r>
      <w:r>
        <w:br/>
        <w:t>Account Age: 6 Years</w:t>
      </w:r>
      <w:r>
        <w:br/>
        <w:t>Previous Reviews: 35</w:t>
      </w:r>
      <w:r>
        <w:br/>
        <w:t>Previous Reports: 3 property reports</w:t>
      </w:r>
    </w:p>
    <w:p w14:paraId="36E01E3E" w14:textId="77777777" w:rsidR="00973C29" w:rsidRDefault="00000000">
      <w:r>
        <w:rPr>
          <w:b/>
          <w:color w:val="175C8A"/>
        </w:rPr>
        <w:t>[Tab: ]</w:t>
      </w:r>
    </w:p>
    <w:p w14:paraId="4EF4F768" w14:textId="77777777" w:rsidR="00973C29" w:rsidRDefault="00000000">
      <w:pPr>
        <w:ind w:left="340"/>
      </w:pPr>
      <w:r>
        <w:t>Current Review:</w:t>
      </w:r>
      <w:r>
        <w:br/>
        <w:t>Rating:</w:t>
      </w:r>
      <w:r>
        <w:br/>
        <w:t>4 Stars</w:t>
      </w:r>
      <w:r>
        <w:br/>
        <w:t>Content:</w:t>
      </w:r>
      <w:r>
        <w:br/>
        <w:t>"The room was comfortable, and the location was convenient. Staff were helpful."</w:t>
      </w:r>
      <w:r>
        <w:br/>
        <w:t>Additional Information:</w:t>
      </w:r>
      <w:r>
        <w:br/>
        <w:t>Verified booking</w:t>
      </w:r>
      <w:r>
        <w:br/>
        <w:t>Photos attached</w:t>
      </w:r>
    </w:p>
    <w:p w14:paraId="26C4242E" w14:textId="77777777" w:rsidR="00973C29" w:rsidRDefault="00000000">
      <w:r>
        <w:rPr>
          <w:b/>
          <w:color w:val="175C8A"/>
        </w:rPr>
        <w:t>[Tab: ]</w:t>
      </w:r>
    </w:p>
    <w:p w14:paraId="4DACB28E" w14:textId="77777777" w:rsidR="00973C29" w:rsidRDefault="00000000">
      <w:pPr>
        <w:ind w:left="340"/>
      </w:pPr>
      <w:r>
        <w:lastRenderedPageBreak/>
        <w:t>Reports Received:</w:t>
      </w:r>
      <w:r>
        <w:br/>
        <w:t>Report 1:</w:t>
      </w:r>
      <w:r>
        <w:br/>
        <w:t>"This review is unfair."</w:t>
      </w:r>
      <w:r>
        <w:br/>
        <w:t>Report 2:</w:t>
      </w:r>
      <w:r>
        <w:br/>
        <w:t>"The rating damages our reputation."</w:t>
      </w:r>
      <w:r>
        <w:br/>
        <w:t>Report 3:</w:t>
      </w:r>
      <w:r>
        <w:br/>
        <w:t>"We disagree with this feedback."</w:t>
      </w:r>
    </w:p>
    <w:p w14:paraId="754AD41D" w14:textId="3815FE45" w:rsidR="00973C29" w:rsidRDefault="00000000">
      <w:pPr>
        <w:pStyle w:val="ListBullet"/>
      </w:pPr>
      <w:r>
        <w:t xml:space="preserve">    A. Verified booking</w:t>
      </w:r>
    </w:p>
    <w:p w14:paraId="52B85744" w14:textId="2B2D57F7" w:rsidR="00973C29" w:rsidRDefault="00000000">
      <w:pPr>
        <w:pStyle w:val="ListBullet"/>
      </w:pPr>
      <w:r>
        <w:t xml:space="preserve">    B. Photos attached</w:t>
      </w:r>
    </w:p>
    <w:p w14:paraId="04F8B9ED" w14:textId="27F717D9" w:rsidR="00973C29" w:rsidRDefault="00000000">
      <w:pPr>
        <w:pStyle w:val="ListBullet"/>
      </w:pPr>
      <w:r>
        <w:t xml:space="preserve">    C. Specific experience details</w:t>
      </w:r>
    </w:p>
    <w:p w14:paraId="550173FE" w14:textId="77777777" w:rsidR="00973C29" w:rsidRDefault="00000000">
      <w:pPr>
        <w:pStyle w:val="ListBullet"/>
      </w:pPr>
      <w:r>
        <w:t xml:space="preserve">    D. Property disagreement with the review</w:t>
      </w:r>
    </w:p>
    <w:p w14:paraId="33CBA846" w14:textId="77777777" w:rsidR="00973C29" w:rsidRDefault="00973C29"/>
    <w:p w14:paraId="27034678" w14:textId="77777777" w:rsidR="00973C29" w:rsidRDefault="00000000">
      <w:r>
        <w:rPr>
          <w:b/>
          <w:color w:val="2E74B5"/>
        </w:rPr>
        <w:t>att-level-2-q114  [straightforward]</w:t>
      </w:r>
    </w:p>
    <w:p w14:paraId="43B3368C" w14:textId="77777777" w:rsidR="00973C29" w:rsidRDefault="00000000">
      <w:r>
        <w:t>Do reports from the property alone confirm fraudulent activity?</w:t>
      </w:r>
    </w:p>
    <w:p w14:paraId="4D40613D" w14:textId="77777777" w:rsidR="00973C29" w:rsidRDefault="00000000">
      <w:r>
        <w:rPr>
          <w:b/>
          <w:color w:val="175C8A"/>
        </w:rPr>
        <w:t>[Tab: ]</w:t>
      </w:r>
    </w:p>
    <w:p w14:paraId="39DF4CD5" w14:textId="77777777" w:rsidR="00973C29" w:rsidRDefault="00000000">
      <w:pPr>
        <w:ind w:left="340"/>
      </w:pPr>
      <w:r>
        <w:t>Account Name: Emily Davis</w:t>
      </w:r>
      <w:r>
        <w:br/>
        <w:t>Account Age: 6 Years</w:t>
      </w:r>
      <w:r>
        <w:br/>
        <w:t>Previous Reviews: 35</w:t>
      </w:r>
      <w:r>
        <w:br/>
        <w:t>Previous Reports: 3 property reports</w:t>
      </w:r>
    </w:p>
    <w:p w14:paraId="469361E4" w14:textId="77777777" w:rsidR="00973C29" w:rsidRDefault="00000000">
      <w:r>
        <w:rPr>
          <w:b/>
          <w:color w:val="175C8A"/>
        </w:rPr>
        <w:t>[Tab: ]</w:t>
      </w:r>
    </w:p>
    <w:p w14:paraId="1F1F51DB" w14:textId="77777777" w:rsidR="00973C29" w:rsidRDefault="00000000">
      <w:pPr>
        <w:ind w:left="340"/>
      </w:pPr>
      <w:r>
        <w:t>Current Review:</w:t>
      </w:r>
      <w:r>
        <w:br/>
        <w:t>Rating:</w:t>
      </w:r>
      <w:r>
        <w:br/>
        <w:t>4 Stars</w:t>
      </w:r>
      <w:r>
        <w:br/>
        <w:t>Content:</w:t>
      </w:r>
      <w:r>
        <w:br/>
        <w:t>"The room was comfortable, and the location was convenient. Staff were helpful."</w:t>
      </w:r>
      <w:r>
        <w:br/>
        <w:t>Additional Information:</w:t>
      </w:r>
      <w:r>
        <w:br/>
        <w:t>Verified booking</w:t>
      </w:r>
      <w:r>
        <w:br/>
        <w:t>Photos attached</w:t>
      </w:r>
    </w:p>
    <w:p w14:paraId="0F93F2DD" w14:textId="77777777" w:rsidR="00973C29" w:rsidRDefault="00000000">
      <w:r>
        <w:rPr>
          <w:b/>
          <w:color w:val="175C8A"/>
        </w:rPr>
        <w:t>[Tab: ]</w:t>
      </w:r>
    </w:p>
    <w:p w14:paraId="39D8B385" w14:textId="77777777" w:rsidR="00973C29" w:rsidRDefault="00000000">
      <w:pPr>
        <w:ind w:left="340"/>
      </w:pPr>
      <w:r>
        <w:t>Reports Received:</w:t>
      </w:r>
      <w:r>
        <w:br/>
        <w:t>Report 1:</w:t>
      </w:r>
      <w:r>
        <w:br/>
        <w:t>"This review is unfair."</w:t>
      </w:r>
      <w:r>
        <w:br/>
        <w:t>Report 2:</w:t>
      </w:r>
      <w:r>
        <w:br/>
        <w:t>"The rating damages our reputation."</w:t>
      </w:r>
      <w:r>
        <w:br/>
        <w:t>Report 3:</w:t>
      </w:r>
      <w:r>
        <w:br/>
        <w:t>"We disagree with this feedback."</w:t>
      </w:r>
    </w:p>
    <w:p w14:paraId="496BC7BD" w14:textId="77777777" w:rsidR="00973C29" w:rsidRDefault="00000000">
      <w:pPr>
        <w:pStyle w:val="ListBullet"/>
      </w:pPr>
      <w:r>
        <w:t xml:space="preserve">    A. Yes</w:t>
      </w:r>
    </w:p>
    <w:p w14:paraId="46DA7002" w14:textId="29924FB0" w:rsidR="00973C29" w:rsidRDefault="00000000">
      <w:pPr>
        <w:pStyle w:val="ListBullet"/>
      </w:pPr>
      <w:r>
        <w:t xml:space="preserve">    B. No, reports indicate concern but do not prove fraud</w:t>
      </w:r>
    </w:p>
    <w:p w14:paraId="4507C81B" w14:textId="77777777" w:rsidR="00973C29" w:rsidRDefault="00000000">
      <w:pPr>
        <w:pStyle w:val="ListBullet"/>
      </w:pPr>
      <w:r>
        <w:lastRenderedPageBreak/>
        <w:t xml:space="preserve">    C. Yes, multiple reports always confirm violations</w:t>
      </w:r>
    </w:p>
    <w:p w14:paraId="5694834E" w14:textId="77777777" w:rsidR="00973C29" w:rsidRDefault="00000000">
      <w:pPr>
        <w:pStyle w:val="ListBullet"/>
      </w:pPr>
      <w:r>
        <w:t xml:space="preserve">    D. No, because reports should always be ignored</w:t>
      </w:r>
    </w:p>
    <w:p w14:paraId="1A7E3CD3" w14:textId="77777777" w:rsidR="00973C29" w:rsidRDefault="00973C29"/>
    <w:p w14:paraId="77F03D4C" w14:textId="77777777" w:rsidR="00973C29" w:rsidRDefault="00000000">
      <w:r>
        <w:rPr>
          <w:b/>
          <w:color w:val="2E74B5"/>
        </w:rPr>
        <w:t>att-level-2-q115  [straightforward]</w:t>
      </w:r>
    </w:p>
    <w:p w14:paraId="566C73DC" w14:textId="77777777" w:rsidR="00973C29" w:rsidRDefault="00000000">
      <w:r>
        <w:t>Which details should be considered together?</w:t>
      </w:r>
    </w:p>
    <w:p w14:paraId="19A5A474" w14:textId="77777777" w:rsidR="00973C29" w:rsidRDefault="00000000">
      <w:r>
        <w:rPr>
          <w:b/>
          <w:color w:val="175C8A"/>
        </w:rPr>
        <w:t>[Tab: ]</w:t>
      </w:r>
    </w:p>
    <w:p w14:paraId="02A2AE57" w14:textId="77777777" w:rsidR="00973C29" w:rsidRDefault="00000000">
      <w:pPr>
        <w:ind w:left="340"/>
      </w:pPr>
      <w:r>
        <w:t>Account Name: Emily Davis</w:t>
      </w:r>
      <w:r>
        <w:br/>
        <w:t>Account Age: 6 Years</w:t>
      </w:r>
      <w:r>
        <w:br/>
        <w:t>Previous Reviews: 35</w:t>
      </w:r>
      <w:r>
        <w:br/>
        <w:t>Previous Reports: 3 property reports</w:t>
      </w:r>
    </w:p>
    <w:p w14:paraId="3606FBEC" w14:textId="77777777" w:rsidR="00973C29" w:rsidRDefault="00000000">
      <w:r>
        <w:rPr>
          <w:b/>
          <w:color w:val="175C8A"/>
        </w:rPr>
        <w:t>[Tab: ]</w:t>
      </w:r>
    </w:p>
    <w:p w14:paraId="44FB6F0B" w14:textId="77777777" w:rsidR="00973C29" w:rsidRDefault="00000000">
      <w:pPr>
        <w:ind w:left="340"/>
      </w:pPr>
      <w:r>
        <w:t>Current Review:</w:t>
      </w:r>
      <w:r>
        <w:br/>
        <w:t>Rating:</w:t>
      </w:r>
      <w:r>
        <w:br/>
        <w:t>4 Stars</w:t>
      </w:r>
      <w:r>
        <w:br/>
        <w:t>Content:</w:t>
      </w:r>
      <w:r>
        <w:br/>
        <w:t>"The room was comfortable, and the location was convenient. Staff were helpful."</w:t>
      </w:r>
      <w:r>
        <w:br/>
        <w:t>Additional Information:</w:t>
      </w:r>
      <w:r>
        <w:br/>
        <w:t>Verified booking</w:t>
      </w:r>
      <w:r>
        <w:br/>
        <w:t>Photos attached</w:t>
      </w:r>
    </w:p>
    <w:p w14:paraId="7CDFCF76" w14:textId="77777777" w:rsidR="00973C29" w:rsidRDefault="00000000">
      <w:r>
        <w:rPr>
          <w:b/>
          <w:color w:val="175C8A"/>
        </w:rPr>
        <w:t>[Tab: ]</w:t>
      </w:r>
    </w:p>
    <w:p w14:paraId="3126D33C" w14:textId="77777777" w:rsidR="00973C29" w:rsidRDefault="00000000">
      <w:pPr>
        <w:ind w:left="340"/>
      </w:pPr>
      <w:r>
        <w:t>Reports Received:</w:t>
      </w:r>
      <w:r>
        <w:br/>
        <w:t>Report 1:</w:t>
      </w:r>
      <w:r>
        <w:br/>
        <w:t>"This review is unfair."</w:t>
      </w:r>
      <w:r>
        <w:br/>
        <w:t>Report 2:</w:t>
      </w:r>
      <w:r>
        <w:br/>
        <w:t>"The rating damages our reputation."</w:t>
      </w:r>
      <w:r>
        <w:br/>
        <w:t>Report 3:</w:t>
      </w:r>
      <w:r>
        <w:br/>
        <w:t>"We disagree with this feedback."</w:t>
      </w:r>
    </w:p>
    <w:p w14:paraId="398277E5" w14:textId="622D95D2" w:rsidR="00973C29" w:rsidRDefault="00000000">
      <w:pPr>
        <w:pStyle w:val="ListBullet"/>
      </w:pPr>
      <w:r>
        <w:t xml:space="preserve">    A. Review content, booking information, and account history</w:t>
      </w:r>
    </w:p>
    <w:p w14:paraId="5D3E5086" w14:textId="77777777" w:rsidR="00973C29" w:rsidRDefault="00000000">
      <w:pPr>
        <w:pStyle w:val="ListBullet"/>
      </w:pPr>
      <w:r>
        <w:t xml:space="preserve">    B. Number of property complaints only</w:t>
      </w:r>
    </w:p>
    <w:p w14:paraId="3AA417B2" w14:textId="77777777" w:rsidR="00973C29" w:rsidRDefault="00000000">
      <w:pPr>
        <w:pStyle w:val="ListBullet"/>
      </w:pPr>
      <w:r>
        <w:t xml:space="preserve">    C. Review rating only</w:t>
      </w:r>
    </w:p>
    <w:p w14:paraId="442DDA89" w14:textId="77777777" w:rsidR="00973C29" w:rsidRDefault="00000000">
      <w:pPr>
        <w:pStyle w:val="ListBullet"/>
      </w:pPr>
      <w:r>
        <w:t xml:space="preserve">    D. Property opinion only</w:t>
      </w:r>
    </w:p>
    <w:p w14:paraId="2E258F90" w14:textId="77777777" w:rsidR="00973C29" w:rsidRDefault="00973C29"/>
    <w:p w14:paraId="72016053" w14:textId="77777777" w:rsidR="00973C29" w:rsidRDefault="00000000">
      <w:r>
        <w:rPr>
          <w:b/>
          <w:color w:val="2E74B5"/>
        </w:rPr>
        <w:t>att-level-2-q116  [straightforward]</w:t>
      </w:r>
    </w:p>
    <w:p w14:paraId="39D94843" w14:textId="77777777" w:rsidR="00973C29" w:rsidRDefault="00000000">
      <w:r>
        <w:t>Which statement best describes this account?</w:t>
      </w:r>
    </w:p>
    <w:p w14:paraId="5FB612C5" w14:textId="77777777" w:rsidR="00973C29" w:rsidRDefault="00000000">
      <w:r>
        <w:rPr>
          <w:b/>
          <w:color w:val="175C8A"/>
        </w:rPr>
        <w:t>[Tab: ]</w:t>
      </w:r>
    </w:p>
    <w:p w14:paraId="66FB0700" w14:textId="77777777" w:rsidR="00973C29" w:rsidRDefault="00000000">
      <w:pPr>
        <w:ind w:left="340"/>
      </w:pPr>
      <w:r>
        <w:lastRenderedPageBreak/>
        <w:t>Account Name: Emily Davis</w:t>
      </w:r>
      <w:r>
        <w:br/>
        <w:t>Account Age: 6 Years</w:t>
      </w:r>
      <w:r>
        <w:br/>
        <w:t>Previous Reviews: 35</w:t>
      </w:r>
      <w:r>
        <w:br/>
        <w:t>Previous Reports: 3 property reports</w:t>
      </w:r>
    </w:p>
    <w:p w14:paraId="4748795F" w14:textId="77777777" w:rsidR="00973C29" w:rsidRDefault="00000000">
      <w:r>
        <w:rPr>
          <w:b/>
          <w:color w:val="175C8A"/>
        </w:rPr>
        <w:t>[Tab: ]</w:t>
      </w:r>
    </w:p>
    <w:p w14:paraId="4264FA58" w14:textId="77777777" w:rsidR="00973C29" w:rsidRDefault="00000000">
      <w:pPr>
        <w:ind w:left="340"/>
      </w:pPr>
      <w:r>
        <w:t>Current Review:</w:t>
      </w:r>
      <w:r>
        <w:br/>
        <w:t>Rating:</w:t>
      </w:r>
      <w:r>
        <w:br/>
        <w:t>4 Stars</w:t>
      </w:r>
      <w:r>
        <w:br/>
        <w:t>Content:</w:t>
      </w:r>
      <w:r>
        <w:br/>
        <w:t>"The room was comfortable, and the location was convenient. Staff were helpful."</w:t>
      </w:r>
      <w:r>
        <w:br/>
        <w:t>Additional Information:</w:t>
      </w:r>
      <w:r>
        <w:br/>
        <w:t>Verified booking</w:t>
      </w:r>
      <w:r>
        <w:br/>
        <w:t>Photos attached</w:t>
      </w:r>
    </w:p>
    <w:p w14:paraId="36E4CABA" w14:textId="77777777" w:rsidR="00973C29" w:rsidRDefault="00000000">
      <w:r>
        <w:rPr>
          <w:b/>
          <w:color w:val="175C8A"/>
        </w:rPr>
        <w:t>[Tab: ]</w:t>
      </w:r>
    </w:p>
    <w:p w14:paraId="0242035D" w14:textId="77777777" w:rsidR="00973C29" w:rsidRDefault="00000000">
      <w:pPr>
        <w:ind w:left="340"/>
      </w:pPr>
      <w:r>
        <w:t>Reports Received:</w:t>
      </w:r>
      <w:r>
        <w:br/>
        <w:t>Report 1:</w:t>
      </w:r>
      <w:r>
        <w:br/>
        <w:t>"This review is unfair."</w:t>
      </w:r>
      <w:r>
        <w:br/>
        <w:t>Report 2:</w:t>
      </w:r>
      <w:r>
        <w:br/>
        <w:t>"The rating damages our reputation."</w:t>
      </w:r>
      <w:r>
        <w:br/>
        <w:t>Report 3:</w:t>
      </w:r>
      <w:r>
        <w:br/>
        <w:t>"We disagree with this feedback."</w:t>
      </w:r>
    </w:p>
    <w:p w14:paraId="3987A655" w14:textId="76F74116" w:rsidR="00973C29" w:rsidRDefault="00000000">
      <w:pPr>
        <w:pStyle w:val="ListBullet"/>
      </w:pPr>
      <w:r>
        <w:t xml:space="preserve">    A. The account has risk indicators but also supporting credibility signals</w:t>
      </w:r>
    </w:p>
    <w:p w14:paraId="2404D06B" w14:textId="77777777" w:rsidR="00973C29" w:rsidRDefault="00000000">
      <w:pPr>
        <w:pStyle w:val="ListBullet"/>
      </w:pPr>
      <w:r>
        <w:t xml:space="preserve">    B. The account is confirmed fraudulent</w:t>
      </w:r>
    </w:p>
    <w:p w14:paraId="67BC5290" w14:textId="77777777" w:rsidR="00973C29" w:rsidRDefault="00000000">
      <w:pPr>
        <w:pStyle w:val="ListBullet"/>
      </w:pPr>
      <w:r>
        <w:t xml:space="preserve">    C. The account should be ignored because it is old</w:t>
      </w:r>
    </w:p>
    <w:p w14:paraId="3EB85945" w14:textId="77777777" w:rsidR="00973C29" w:rsidRDefault="00000000">
      <w:pPr>
        <w:pStyle w:val="ListBullet"/>
      </w:pPr>
      <w:r>
        <w:t xml:space="preserve">    D. The review must be removed because it was reported</w:t>
      </w:r>
    </w:p>
    <w:p w14:paraId="414588AE" w14:textId="77777777" w:rsidR="00973C29" w:rsidRDefault="00973C29"/>
    <w:p w14:paraId="2399422C" w14:textId="77777777" w:rsidR="00973C29" w:rsidRDefault="00000000">
      <w:r>
        <w:rPr>
          <w:b/>
          <w:color w:val="74300E"/>
          <w:sz w:val="22"/>
        </w:rPr>
        <w:t>Case: COORDINATED REVIEW CAMPAIGN</w:t>
      </w:r>
    </w:p>
    <w:p w14:paraId="498C45FC" w14:textId="77777777" w:rsidR="00973C29" w:rsidRDefault="00000000">
      <w:r>
        <w:rPr>
          <w:b/>
          <w:color w:val="175C8A"/>
        </w:rPr>
        <w:t>[Tab: ]</w:t>
      </w:r>
    </w:p>
    <w:p w14:paraId="2565B0A3" w14:textId="77777777" w:rsidR="00973C29" w:rsidRDefault="00000000">
      <w:pPr>
        <w:ind w:left="340"/>
      </w:pPr>
      <w:r>
        <w:t>Five Accounts:</w:t>
      </w:r>
    </w:p>
    <w:p w14:paraId="493619C2" w14:textId="77777777" w:rsidR="00973C29" w:rsidRDefault="00000000">
      <w:r>
        <w:rPr>
          <w:b/>
          <w:color w:val="175C8A"/>
        </w:rPr>
        <w:t>[Tab: ]</w:t>
      </w:r>
    </w:p>
    <w:p w14:paraId="3B86F853" w14:textId="77777777" w:rsidR="00973C29" w:rsidRDefault="00000000">
      <w:pPr>
        <w:ind w:left="340"/>
      </w:pPr>
      <w:r>
        <w:t>All five accounts:</w:t>
      </w:r>
      <w:r>
        <w:br/>
        <w:t>Reviewed: Grand Palace Hotel</w:t>
      </w:r>
      <w:r>
        <w:br/>
        <w:t>Posted reviews within 30 minutes</w:t>
      </w:r>
      <w:r>
        <w:br/>
        <w:t>Rating: 5 Stars</w:t>
      </w:r>
      <w:r>
        <w:br/>
        <w:t>Similar wording used</w:t>
      </w:r>
    </w:p>
    <w:p w14:paraId="43F1619E" w14:textId="77777777" w:rsidR="00973C29" w:rsidRDefault="00000000">
      <w:r>
        <w:rPr>
          <w:b/>
          <w:color w:val="175C8A"/>
        </w:rPr>
        <w:t>[Tab: ]</w:t>
      </w:r>
    </w:p>
    <w:p w14:paraId="1E3ABF98" w14:textId="77777777" w:rsidR="00973C29" w:rsidRDefault="00000000">
      <w:pPr>
        <w:ind w:left="340"/>
      </w:pPr>
      <w:r>
        <w:lastRenderedPageBreak/>
        <w:t>Account Details:</w:t>
      </w:r>
      <w:r>
        <w:br/>
        <w:t>Different names</w:t>
      </w:r>
      <w:r>
        <w:br/>
        <w:t>Different email addresses</w:t>
      </w:r>
      <w:r>
        <w:br/>
        <w:t>Same device type</w:t>
      </w:r>
      <w:r>
        <w:br/>
        <w:t>Same location pattern</w:t>
      </w:r>
    </w:p>
    <w:p w14:paraId="4ED4F1DA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366EE69F" w14:textId="77777777">
        <w:tc>
          <w:tcPr>
            <w:tcW w:w="4320" w:type="dxa"/>
            <w:shd w:val="clear" w:color="auto" w:fill="4472C4"/>
          </w:tcPr>
          <w:p w14:paraId="5A4F048C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246E4C39" w14:textId="77777777" w:rsidR="00973C29" w:rsidRDefault="00000000">
            <w:r>
              <w:rPr>
                <w:b/>
                <w:color w:val="FFFFFF"/>
                <w:sz w:val="18"/>
              </w:rPr>
              <w:t>Created</w:t>
            </w:r>
          </w:p>
        </w:tc>
      </w:tr>
      <w:tr w:rsidR="00973C29" w14:paraId="2D05382E" w14:textId="77777777">
        <w:tc>
          <w:tcPr>
            <w:tcW w:w="4320" w:type="dxa"/>
          </w:tcPr>
          <w:p w14:paraId="57923947" w14:textId="77777777" w:rsidR="00973C29" w:rsidRDefault="00000000">
            <w:r>
              <w:rPr>
                <w:sz w:val="18"/>
              </w:rPr>
              <w:t>A</w:t>
            </w:r>
          </w:p>
        </w:tc>
        <w:tc>
          <w:tcPr>
            <w:tcW w:w="4320" w:type="dxa"/>
          </w:tcPr>
          <w:p w14:paraId="1FAC38A1" w14:textId="77777777" w:rsidR="00973C29" w:rsidRDefault="00000000">
            <w:r>
              <w:rPr>
                <w:sz w:val="18"/>
              </w:rPr>
              <w:t>2 January 2026</w:t>
            </w:r>
          </w:p>
        </w:tc>
      </w:tr>
      <w:tr w:rsidR="00973C29" w14:paraId="2BCC207A" w14:textId="77777777">
        <w:tc>
          <w:tcPr>
            <w:tcW w:w="4320" w:type="dxa"/>
          </w:tcPr>
          <w:p w14:paraId="3C48FF53" w14:textId="77777777" w:rsidR="00973C29" w:rsidRDefault="00000000">
            <w:r>
              <w:rPr>
                <w:sz w:val="18"/>
              </w:rPr>
              <w:t>B</w:t>
            </w:r>
          </w:p>
        </w:tc>
        <w:tc>
          <w:tcPr>
            <w:tcW w:w="4320" w:type="dxa"/>
          </w:tcPr>
          <w:p w14:paraId="5777D8FC" w14:textId="77777777" w:rsidR="00973C29" w:rsidRDefault="00000000">
            <w:r>
              <w:rPr>
                <w:sz w:val="18"/>
              </w:rPr>
              <w:t>3 January 2026</w:t>
            </w:r>
          </w:p>
        </w:tc>
      </w:tr>
      <w:tr w:rsidR="00973C29" w14:paraId="4E965C8B" w14:textId="77777777">
        <w:tc>
          <w:tcPr>
            <w:tcW w:w="4320" w:type="dxa"/>
          </w:tcPr>
          <w:p w14:paraId="5106B57F" w14:textId="77777777" w:rsidR="00973C29" w:rsidRDefault="00000000">
            <w:r>
              <w:rPr>
                <w:sz w:val="18"/>
              </w:rPr>
              <w:t>C</w:t>
            </w:r>
          </w:p>
        </w:tc>
        <w:tc>
          <w:tcPr>
            <w:tcW w:w="4320" w:type="dxa"/>
          </w:tcPr>
          <w:p w14:paraId="096DA66D" w14:textId="77777777" w:rsidR="00973C29" w:rsidRDefault="00000000">
            <w:r>
              <w:rPr>
                <w:sz w:val="18"/>
              </w:rPr>
              <w:t>5 January 2026</w:t>
            </w:r>
          </w:p>
        </w:tc>
      </w:tr>
      <w:tr w:rsidR="00973C29" w14:paraId="6C8FA5EC" w14:textId="77777777">
        <w:tc>
          <w:tcPr>
            <w:tcW w:w="4320" w:type="dxa"/>
          </w:tcPr>
          <w:p w14:paraId="79691C21" w14:textId="77777777" w:rsidR="00973C29" w:rsidRDefault="00000000">
            <w:r>
              <w:rPr>
                <w:sz w:val="18"/>
              </w:rPr>
              <w:t>D</w:t>
            </w:r>
          </w:p>
        </w:tc>
        <w:tc>
          <w:tcPr>
            <w:tcW w:w="4320" w:type="dxa"/>
          </w:tcPr>
          <w:p w14:paraId="506923CF" w14:textId="77777777" w:rsidR="00973C29" w:rsidRDefault="00000000">
            <w:r>
              <w:rPr>
                <w:sz w:val="18"/>
              </w:rPr>
              <w:t>6 January 2026</w:t>
            </w:r>
          </w:p>
        </w:tc>
      </w:tr>
      <w:tr w:rsidR="00973C29" w14:paraId="7FA92485" w14:textId="77777777">
        <w:tc>
          <w:tcPr>
            <w:tcW w:w="4320" w:type="dxa"/>
          </w:tcPr>
          <w:p w14:paraId="5DDD33E3" w14:textId="77777777" w:rsidR="00973C29" w:rsidRDefault="00000000">
            <w:r>
              <w:rPr>
                <w:sz w:val="18"/>
              </w:rPr>
              <w:t>E</w:t>
            </w:r>
          </w:p>
        </w:tc>
        <w:tc>
          <w:tcPr>
            <w:tcW w:w="4320" w:type="dxa"/>
          </w:tcPr>
          <w:p w14:paraId="0A1C6DB3" w14:textId="77777777" w:rsidR="00973C29" w:rsidRDefault="00000000">
            <w:r>
              <w:rPr>
                <w:sz w:val="18"/>
              </w:rPr>
              <w:t>7 January 2026</w:t>
            </w:r>
          </w:p>
        </w:tc>
      </w:tr>
    </w:tbl>
    <w:p w14:paraId="16EB00E0" w14:textId="77777777" w:rsidR="00973C29" w:rsidRDefault="00973C29"/>
    <w:p w14:paraId="508D3CE8" w14:textId="77777777" w:rsidR="00973C29" w:rsidRDefault="00000000">
      <w:r>
        <w:rPr>
          <w:b/>
          <w:color w:val="2E74B5"/>
        </w:rPr>
        <w:t>att-level-2-q117  [straightforward]</w:t>
      </w:r>
    </w:p>
    <w:p w14:paraId="55667E93" w14:textId="77777777" w:rsidR="00973C29" w:rsidRDefault="00000000">
      <w:r>
        <w:t>Which combination creates the strongest risk signal?</w:t>
      </w:r>
    </w:p>
    <w:p w14:paraId="5812B5A0" w14:textId="77777777" w:rsidR="00973C29" w:rsidRDefault="00000000">
      <w:r>
        <w:rPr>
          <w:b/>
          <w:color w:val="175C8A"/>
        </w:rPr>
        <w:t>[Tab: ]</w:t>
      </w:r>
    </w:p>
    <w:p w14:paraId="60CEAE5D" w14:textId="77777777" w:rsidR="00973C29" w:rsidRDefault="00000000">
      <w:pPr>
        <w:ind w:left="340"/>
      </w:pPr>
      <w:r>
        <w:t>Five Accounts:</w:t>
      </w:r>
    </w:p>
    <w:p w14:paraId="74040D8F" w14:textId="77777777" w:rsidR="00973C29" w:rsidRDefault="00000000">
      <w:r>
        <w:rPr>
          <w:b/>
          <w:color w:val="175C8A"/>
        </w:rPr>
        <w:t>[Tab: ]</w:t>
      </w:r>
    </w:p>
    <w:p w14:paraId="5A8916BE" w14:textId="77777777" w:rsidR="00973C29" w:rsidRDefault="00000000">
      <w:pPr>
        <w:ind w:left="340"/>
      </w:pPr>
      <w:r>
        <w:t>All five accounts:</w:t>
      </w:r>
      <w:r>
        <w:br/>
        <w:t>Reviewed: Grand Palace Hotel</w:t>
      </w:r>
      <w:r>
        <w:br/>
        <w:t>Posted reviews within 30 minutes</w:t>
      </w:r>
      <w:r>
        <w:br/>
        <w:t>Rating: 5 Stars</w:t>
      </w:r>
      <w:r>
        <w:br/>
        <w:t>Similar wording used</w:t>
      </w:r>
    </w:p>
    <w:p w14:paraId="583A5129" w14:textId="77777777" w:rsidR="00973C29" w:rsidRDefault="00000000">
      <w:r>
        <w:rPr>
          <w:b/>
          <w:color w:val="175C8A"/>
        </w:rPr>
        <w:t>[Tab: ]</w:t>
      </w:r>
    </w:p>
    <w:p w14:paraId="50487F70" w14:textId="77777777" w:rsidR="00973C29" w:rsidRDefault="00000000">
      <w:pPr>
        <w:ind w:left="340"/>
      </w:pPr>
      <w:r>
        <w:t>Account Details:</w:t>
      </w:r>
      <w:r>
        <w:br/>
        <w:t>Different names</w:t>
      </w:r>
      <w:r>
        <w:br/>
        <w:t>Different email addresses</w:t>
      </w:r>
      <w:r>
        <w:br/>
        <w:t>Same device type</w:t>
      </w:r>
      <w:r>
        <w:br/>
        <w:t>Same location pattern</w:t>
      </w:r>
    </w:p>
    <w:p w14:paraId="084DDAF6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138A293B" w14:textId="77777777">
        <w:tc>
          <w:tcPr>
            <w:tcW w:w="4320" w:type="dxa"/>
            <w:shd w:val="clear" w:color="auto" w:fill="4472C4"/>
          </w:tcPr>
          <w:p w14:paraId="2DD5B8BB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7B1C9B99" w14:textId="77777777" w:rsidR="00973C29" w:rsidRDefault="00000000">
            <w:r>
              <w:rPr>
                <w:b/>
                <w:color w:val="FFFFFF"/>
                <w:sz w:val="18"/>
              </w:rPr>
              <w:t>Created</w:t>
            </w:r>
          </w:p>
        </w:tc>
      </w:tr>
      <w:tr w:rsidR="00973C29" w14:paraId="3CC78263" w14:textId="77777777">
        <w:tc>
          <w:tcPr>
            <w:tcW w:w="4320" w:type="dxa"/>
          </w:tcPr>
          <w:p w14:paraId="365C7E99" w14:textId="77777777" w:rsidR="00973C29" w:rsidRDefault="00000000">
            <w:r>
              <w:rPr>
                <w:sz w:val="18"/>
              </w:rPr>
              <w:t>A</w:t>
            </w:r>
          </w:p>
        </w:tc>
        <w:tc>
          <w:tcPr>
            <w:tcW w:w="4320" w:type="dxa"/>
          </w:tcPr>
          <w:p w14:paraId="157175F9" w14:textId="77777777" w:rsidR="00973C29" w:rsidRDefault="00000000">
            <w:r>
              <w:rPr>
                <w:sz w:val="18"/>
              </w:rPr>
              <w:t>2 January 2026</w:t>
            </w:r>
          </w:p>
        </w:tc>
      </w:tr>
      <w:tr w:rsidR="00973C29" w14:paraId="3AC7E560" w14:textId="77777777">
        <w:tc>
          <w:tcPr>
            <w:tcW w:w="4320" w:type="dxa"/>
          </w:tcPr>
          <w:p w14:paraId="4CE1DAE5" w14:textId="77777777" w:rsidR="00973C29" w:rsidRDefault="00000000">
            <w:r>
              <w:rPr>
                <w:sz w:val="18"/>
              </w:rPr>
              <w:t>B</w:t>
            </w:r>
          </w:p>
        </w:tc>
        <w:tc>
          <w:tcPr>
            <w:tcW w:w="4320" w:type="dxa"/>
          </w:tcPr>
          <w:p w14:paraId="0F974F3F" w14:textId="77777777" w:rsidR="00973C29" w:rsidRDefault="00000000">
            <w:r>
              <w:rPr>
                <w:sz w:val="18"/>
              </w:rPr>
              <w:t>3 January 2026</w:t>
            </w:r>
          </w:p>
        </w:tc>
      </w:tr>
      <w:tr w:rsidR="00973C29" w14:paraId="62BAAE55" w14:textId="77777777">
        <w:tc>
          <w:tcPr>
            <w:tcW w:w="4320" w:type="dxa"/>
          </w:tcPr>
          <w:p w14:paraId="21B76446" w14:textId="77777777" w:rsidR="00973C29" w:rsidRDefault="00000000">
            <w:r>
              <w:rPr>
                <w:sz w:val="18"/>
              </w:rPr>
              <w:t>C</w:t>
            </w:r>
          </w:p>
        </w:tc>
        <w:tc>
          <w:tcPr>
            <w:tcW w:w="4320" w:type="dxa"/>
          </w:tcPr>
          <w:p w14:paraId="138EA773" w14:textId="77777777" w:rsidR="00973C29" w:rsidRDefault="00000000">
            <w:r>
              <w:rPr>
                <w:sz w:val="18"/>
              </w:rPr>
              <w:t>5 January 2026</w:t>
            </w:r>
          </w:p>
        </w:tc>
      </w:tr>
      <w:tr w:rsidR="00973C29" w14:paraId="2FCBFD36" w14:textId="77777777">
        <w:tc>
          <w:tcPr>
            <w:tcW w:w="4320" w:type="dxa"/>
          </w:tcPr>
          <w:p w14:paraId="2EBEDEA1" w14:textId="77777777" w:rsidR="00973C29" w:rsidRDefault="00000000">
            <w:r>
              <w:rPr>
                <w:sz w:val="18"/>
              </w:rPr>
              <w:t>D</w:t>
            </w:r>
          </w:p>
        </w:tc>
        <w:tc>
          <w:tcPr>
            <w:tcW w:w="4320" w:type="dxa"/>
          </w:tcPr>
          <w:p w14:paraId="6B6F819B" w14:textId="77777777" w:rsidR="00973C29" w:rsidRDefault="00000000">
            <w:r>
              <w:rPr>
                <w:sz w:val="18"/>
              </w:rPr>
              <w:t>6 January 2026</w:t>
            </w:r>
          </w:p>
        </w:tc>
      </w:tr>
      <w:tr w:rsidR="00973C29" w14:paraId="36DF11FD" w14:textId="77777777">
        <w:tc>
          <w:tcPr>
            <w:tcW w:w="4320" w:type="dxa"/>
          </w:tcPr>
          <w:p w14:paraId="3FBDDBA8" w14:textId="77777777" w:rsidR="00973C29" w:rsidRDefault="00000000">
            <w:r>
              <w:rPr>
                <w:sz w:val="18"/>
              </w:rPr>
              <w:t>E</w:t>
            </w:r>
          </w:p>
        </w:tc>
        <w:tc>
          <w:tcPr>
            <w:tcW w:w="4320" w:type="dxa"/>
          </w:tcPr>
          <w:p w14:paraId="71A08A1B" w14:textId="77777777" w:rsidR="00973C29" w:rsidRDefault="00000000">
            <w:r>
              <w:rPr>
                <w:sz w:val="18"/>
              </w:rPr>
              <w:t>7 January 2026</w:t>
            </w:r>
          </w:p>
        </w:tc>
      </w:tr>
    </w:tbl>
    <w:p w14:paraId="26C1EB35" w14:textId="77777777" w:rsidR="00973C29" w:rsidRDefault="00973C29"/>
    <w:p w14:paraId="786910FD" w14:textId="77777777" w:rsidR="00973C29" w:rsidRDefault="00000000">
      <w:pPr>
        <w:pStyle w:val="ListBullet"/>
      </w:pPr>
      <w:r>
        <w:t xml:space="preserve">    A. Different names and emails</w:t>
      </w:r>
    </w:p>
    <w:p w14:paraId="71BDB7B6" w14:textId="4DA07253" w:rsidR="00973C29" w:rsidRDefault="00000000">
      <w:pPr>
        <w:pStyle w:val="ListBullet"/>
      </w:pPr>
      <w:r>
        <w:t xml:space="preserve">    B. Multiple new accounts with coordinated timing and similar review behaviour</w:t>
      </w:r>
    </w:p>
    <w:p w14:paraId="163DC06C" w14:textId="77777777" w:rsidR="00973C29" w:rsidRDefault="00000000">
      <w:pPr>
        <w:pStyle w:val="ListBullet"/>
      </w:pPr>
      <w:r>
        <w:lastRenderedPageBreak/>
        <w:t xml:space="preserve">    C. Five-star ratings</w:t>
      </w:r>
    </w:p>
    <w:p w14:paraId="5A0BBA16" w14:textId="77777777" w:rsidR="00973C29" w:rsidRDefault="00000000">
      <w:pPr>
        <w:pStyle w:val="ListBullet"/>
      </w:pPr>
      <w:r>
        <w:t xml:space="preserve">    D. Different account names</w:t>
      </w:r>
    </w:p>
    <w:p w14:paraId="0EEEC971" w14:textId="77777777" w:rsidR="00973C29" w:rsidRDefault="00973C29"/>
    <w:p w14:paraId="79B2B9A8" w14:textId="77777777" w:rsidR="00973C29" w:rsidRDefault="00000000">
      <w:r>
        <w:rPr>
          <w:b/>
          <w:color w:val="2E74B5"/>
        </w:rPr>
        <w:t>att-level-2-q118  [complex]</w:t>
      </w:r>
    </w:p>
    <w:p w14:paraId="5889586B" w14:textId="77777777" w:rsidR="00973C29" w:rsidRDefault="00000000">
      <w:r>
        <w:t>Select ALL suspicious indicators.</w:t>
      </w:r>
    </w:p>
    <w:p w14:paraId="2811DA6A" w14:textId="77777777" w:rsidR="00973C29" w:rsidRDefault="00000000">
      <w:r>
        <w:rPr>
          <w:b/>
          <w:color w:val="175C8A"/>
        </w:rPr>
        <w:t>[Tab: ]</w:t>
      </w:r>
    </w:p>
    <w:p w14:paraId="4FF4CA4E" w14:textId="77777777" w:rsidR="00973C29" w:rsidRDefault="00000000">
      <w:pPr>
        <w:ind w:left="340"/>
      </w:pPr>
      <w:r>
        <w:t>Five Accounts:</w:t>
      </w:r>
    </w:p>
    <w:p w14:paraId="7D01FC35" w14:textId="77777777" w:rsidR="00973C29" w:rsidRDefault="00000000">
      <w:r>
        <w:rPr>
          <w:b/>
          <w:color w:val="175C8A"/>
        </w:rPr>
        <w:t>[Tab: ]</w:t>
      </w:r>
    </w:p>
    <w:p w14:paraId="50357058" w14:textId="77777777" w:rsidR="00973C29" w:rsidRDefault="00000000">
      <w:pPr>
        <w:ind w:left="340"/>
      </w:pPr>
      <w:r>
        <w:t>All five accounts:</w:t>
      </w:r>
      <w:r>
        <w:br/>
        <w:t>Reviewed: Grand Palace Hotel</w:t>
      </w:r>
      <w:r>
        <w:br/>
        <w:t>Posted reviews within 30 minutes</w:t>
      </w:r>
      <w:r>
        <w:br/>
        <w:t>Rating: 5 Stars</w:t>
      </w:r>
      <w:r>
        <w:br/>
        <w:t>Similar wording used</w:t>
      </w:r>
    </w:p>
    <w:p w14:paraId="2D23B9CF" w14:textId="77777777" w:rsidR="00973C29" w:rsidRDefault="00000000">
      <w:r>
        <w:rPr>
          <w:b/>
          <w:color w:val="175C8A"/>
        </w:rPr>
        <w:t>[Tab: ]</w:t>
      </w:r>
    </w:p>
    <w:p w14:paraId="4E9C0BDF" w14:textId="77777777" w:rsidR="00973C29" w:rsidRDefault="00000000">
      <w:pPr>
        <w:ind w:left="340"/>
      </w:pPr>
      <w:r>
        <w:t>Account Details:</w:t>
      </w:r>
      <w:r>
        <w:br/>
        <w:t>Different names</w:t>
      </w:r>
      <w:r>
        <w:br/>
        <w:t>Different email addresses</w:t>
      </w:r>
      <w:r>
        <w:br/>
        <w:t>Same device type</w:t>
      </w:r>
      <w:r>
        <w:br/>
        <w:t>Same location pattern</w:t>
      </w:r>
    </w:p>
    <w:p w14:paraId="53804366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3D94FDB7" w14:textId="77777777">
        <w:tc>
          <w:tcPr>
            <w:tcW w:w="4320" w:type="dxa"/>
            <w:shd w:val="clear" w:color="auto" w:fill="4472C4"/>
          </w:tcPr>
          <w:p w14:paraId="7AA694A4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63A149B1" w14:textId="77777777" w:rsidR="00973C29" w:rsidRDefault="00000000">
            <w:r>
              <w:rPr>
                <w:b/>
                <w:color w:val="FFFFFF"/>
                <w:sz w:val="18"/>
              </w:rPr>
              <w:t>Created</w:t>
            </w:r>
          </w:p>
        </w:tc>
      </w:tr>
      <w:tr w:rsidR="00973C29" w14:paraId="238C97D0" w14:textId="77777777">
        <w:tc>
          <w:tcPr>
            <w:tcW w:w="4320" w:type="dxa"/>
          </w:tcPr>
          <w:p w14:paraId="17D63D55" w14:textId="77777777" w:rsidR="00973C29" w:rsidRDefault="00000000">
            <w:r>
              <w:rPr>
                <w:sz w:val="18"/>
              </w:rPr>
              <w:t>A</w:t>
            </w:r>
          </w:p>
        </w:tc>
        <w:tc>
          <w:tcPr>
            <w:tcW w:w="4320" w:type="dxa"/>
          </w:tcPr>
          <w:p w14:paraId="10FBB648" w14:textId="77777777" w:rsidR="00973C29" w:rsidRDefault="00000000">
            <w:r>
              <w:rPr>
                <w:sz w:val="18"/>
              </w:rPr>
              <w:t>2 January 2026</w:t>
            </w:r>
          </w:p>
        </w:tc>
      </w:tr>
      <w:tr w:rsidR="00973C29" w14:paraId="17D4DB6D" w14:textId="77777777">
        <w:tc>
          <w:tcPr>
            <w:tcW w:w="4320" w:type="dxa"/>
          </w:tcPr>
          <w:p w14:paraId="63A8CE1E" w14:textId="77777777" w:rsidR="00973C29" w:rsidRDefault="00000000">
            <w:r>
              <w:rPr>
                <w:sz w:val="18"/>
              </w:rPr>
              <w:t>B</w:t>
            </w:r>
          </w:p>
        </w:tc>
        <w:tc>
          <w:tcPr>
            <w:tcW w:w="4320" w:type="dxa"/>
          </w:tcPr>
          <w:p w14:paraId="5DF840A5" w14:textId="77777777" w:rsidR="00973C29" w:rsidRDefault="00000000">
            <w:r>
              <w:rPr>
                <w:sz w:val="18"/>
              </w:rPr>
              <w:t>3 January 2026</w:t>
            </w:r>
          </w:p>
        </w:tc>
      </w:tr>
      <w:tr w:rsidR="00973C29" w14:paraId="51099330" w14:textId="77777777">
        <w:tc>
          <w:tcPr>
            <w:tcW w:w="4320" w:type="dxa"/>
          </w:tcPr>
          <w:p w14:paraId="5BF2A423" w14:textId="77777777" w:rsidR="00973C29" w:rsidRDefault="00000000">
            <w:r>
              <w:rPr>
                <w:sz w:val="18"/>
              </w:rPr>
              <w:t>C</w:t>
            </w:r>
          </w:p>
        </w:tc>
        <w:tc>
          <w:tcPr>
            <w:tcW w:w="4320" w:type="dxa"/>
          </w:tcPr>
          <w:p w14:paraId="068FADC2" w14:textId="77777777" w:rsidR="00973C29" w:rsidRDefault="00000000">
            <w:r>
              <w:rPr>
                <w:sz w:val="18"/>
              </w:rPr>
              <w:t>5 January 2026</w:t>
            </w:r>
          </w:p>
        </w:tc>
      </w:tr>
      <w:tr w:rsidR="00973C29" w14:paraId="5CDAC688" w14:textId="77777777">
        <w:tc>
          <w:tcPr>
            <w:tcW w:w="4320" w:type="dxa"/>
          </w:tcPr>
          <w:p w14:paraId="77607C9D" w14:textId="77777777" w:rsidR="00973C29" w:rsidRDefault="00000000">
            <w:r>
              <w:rPr>
                <w:sz w:val="18"/>
              </w:rPr>
              <w:t>D</w:t>
            </w:r>
          </w:p>
        </w:tc>
        <w:tc>
          <w:tcPr>
            <w:tcW w:w="4320" w:type="dxa"/>
          </w:tcPr>
          <w:p w14:paraId="4B998D9E" w14:textId="77777777" w:rsidR="00973C29" w:rsidRDefault="00000000">
            <w:r>
              <w:rPr>
                <w:sz w:val="18"/>
              </w:rPr>
              <w:t>6 January 2026</w:t>
            </w:r>
          </w:p>
        </w:tc>
      </w:tr>
      <w:tr w:rsidR="00973C29" w14:paraId="6FF3F5D2" w14:textId="77777777">
        <w:tc>
          <w:tcPr>
            <w:tcW w:w="4320" w:type="dxa"/>
          </w:tcPr>
          <w:p w14:paraId="4FFF2AF8" w14:textId="77777777" w:rsidR="00973C29" w:rsidRDefault="00000000">
            <w:r>
              <w:rPr>
                <w:sz w:val="18"/>
              </w:rPr>
              <w:t>E</w:t>
            </w:r>
          </w:p>
        </w:tc>
        <w:tc>
          <w:tcPr>
            <w:tcW w:w="4320" w:type="dxa"/>
          </w:tcPr>
          <w:p w14:paraId="0B204496" w14:textId="77777777" w:rsidR="00973C29" w:rsidRDefault="00000000">
            <w:r>
              <w:rPr>
                <w:sz w:val="18"/>
              </w:rPr>
              <w:t>7 January 2026</w:t>
            </w:r>
          </w:p>
        </w:tc>
      </w:tr>
    </w:tbl>
    <w:p w14:paraId="7D2A767E" w14:textId="77777777" w:rsidR="00973C29" w:rsidRDefault="00973C29"/>
    <w:p w14:paraId="6110ADB1" w14:textId="297B8786" w:rsidR="00973C29" w:rsidRDefault="00000000">
      <w:pPr>
        <w:pStyle w:val="ListBullet"/>
      </w:pPr>
      <w:r>
        <w:t xml:space="preserve">    A. Accounts created within a short timeframe</w:t>
      </w:r>
    </w:p>
    <w:p w14:paraId="57E44B1F" w14:textId="55F6A1CA" w:rsidR="00973C29" w:rsidRDefault="00000000">
      <w:pPr>
        <w:pStyle w:val="ListBullet"/>
      </w:pPr>
      <w:r>
        <w:t xml:space="preserve">    B. Reviews posted within 30 minutes</w:t>
      </w:r>
    </w:p>
    <w:p w14:paraId="6C22CCB6" w14:textId="16701621" w:rsidR="00973C29" w:rsidRDefault="00000000">
      <w:pPr>
        <w:pStyle w:val="ListBullet"/>
      </w:pPr>
      <w:r>
        <w:t xml:space="preserve">    C. Similar wording across reviews</w:t>
      </w:r>
    </w:p>
    <w:p w14:paraId="0E1443E7" w14:textId="5A0DBDD4" w:rsidR="00973C29" w:rsidRDefault="00000000">
      <w:pPr>
        <w:pStyle w:val="ListBullet"/>
      </w:pPr>
      <w:r>
        <w:t xml:space="preserve">    D. Different email addresses</w:t>
      </w:r>
    </w:p>
    <w:p w14:paraId="3A7DAA0B" w14:textId="77777777" w:rsidR="00973C29" w:rsidRDefault="00973C29"/>
    <w:p w14:paraId="01F13986" w14:textId="77777777" w:rsidR="00973C29" w:rsidRDefault="00000000">
      <w:r>
        <w:rPr>
          <w:b/>
          <w:color w:val="2E74B5"/>
        </w:rPr>
        <w:t>att-level-2-q119  [straightforward]</w:t>
      </w:r>
    </w:p>
    <w:p w14:paraId="1E386EC6" w14:textId="77777777" w:rsidR="00973C29" w:rsidRDefault="00000000">
      <w:r>
        <w:t>Does having different names and emails eliminate the possibility of coordinated activity?</w:t>
      </w:r>
    </w:p>
    <w:p w14:paraId="75FE5208" w14:textId="77777777" w:rsidR="00973C29" w:rsidRDefault="00000000">
      <w:r>
        <w:rPr>
          <w:b/>
          <w:color w:val="175C8A"/>
        </w:rPr>
        <w:t>[Tab: ]</w:t>
      </w:r>
    </w:p>
    <w:p w14:paraId="389E0547" w14:textId="77777777" w:rsidR="00973C29" w:rsidRDefault="00000000">
      <w:pPr>
        <w:ind w:left="340"/>
      </w:pPr>
      <w:r>
        <w:lastRenderedPageBreak/>
        <w:t>Five Accounts:</w:t>
      </w:r>
    </w:p>
    <w:p w14:paraId="213D3EC0" w14:textId="77777777" w:rsidR="00973C29" w:rsidRDefault="00000000">
      <w:r>
        <w:rPr>
          <w:b/>
          <w:color w:val="175C8A"/>
        </w:rPr>
        <w:t>[Tab: ]</w:t>
      </w:r>
    </w:p>
    <w:p w14:paraId="459D09F1" w14:textId="77777777" w:rsidR="00973C29" w:rsidRDefault="00000000">
      <w:pPr>
        <w:ind w:left="340"/>
      </w:pPr>
      <w:r>
        <w:t>All five accounts:</w:t>
      </w:r>
      <w:r>
        <w:br/>
        <w:t>Reviewed: Grand Palace Hotel</w:t>
      </w:r>
      <w:r>
        <w:br/>
        <w:t>Posted reviews within 30 minutes</w:t>
      </w:r>
      <w:r>
        <w:br/>
        <w:t>Rating: 5 Stars</w:t>
      </w:r>
      <w:r>
        <w:br/>
        <w:t>Similar wording used</w:t>
      </w:r>
    </w:p>
    <w:p w14:paraId="34933340" w14:textId="77777777" w:rsidR="00973C29" w:rsidRDefault="00000000">
      <w:r>
        <w:rPr>
          <w:b/>
          <w:color w:val="175C8A"/>
        </w:rPr>
        <w:t>[Tab: ]</w:t>
      </w:r>
    </w:p>
    <w:p w14:paraId="0E21E9C8" w14:textId="77777777" w:rsidR="00973C29" w:rsidRDefault="00000000">
      <w:pPr>
        <w:ind w:left="340"/>
      </w:pPr>
      <w:r>
        <w:t>Account Details:</w:t>
      </w:r>
      <w:r>
        <w:br/>
        <w:t>Different names</w:t>
      </w:r>
      <w:r>
        <w:br/>
        <w:t>Different email addresses</w:t>
      </w:r>
      <w:r>
        <w:br/>
        <w:t>Same device type</w:t>
      </w:r>
      <w:r>
        <w:br/>
        <w:t>Same location pattern</w:t>
      </w:r>
    </w:p>
    <w:p w14:paraId="461254BA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19406B00" w14:textId="77777777">
        <w:tc>
          <w:tcPr>
            <w:tcW w:w="4320" w:type="dxa"/>
            <w:shd w:val="clear" w:color="auto" w:fill="4472C4"/>
          </w:tcPr>
          <w:p w14:paraId="484950D1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3FAE3552" w14:textId="77777777" w:rsidR="00973C29" w:rsidRDefault="00000000">
            <w:r>
              <w:rPr>
                <w:b/>
                <w:color w:val="FFFFFF"/>
                <w:sz w:val="18"/>
              </w:rPr>
              <w:t>Created</w:t>
            </w:r>
          </w:p>
        </w:tc>
      </w:tr>
      <w:tr w:rsidR="00973C29" w14:paraId="38169BFB" w14:textId="77777777">
        <w:tc>
          <w:tcPr>
            <w:tcW w:w="4320" w:type="dxa"/>
          </w:tcPr>
          <w:p w14:paraId="57559B2B" w14:textId="77777777" w:rsidR="00973C29" w:rsidRDefault="00000000">
            <w:r>
              <w:rPr>
                <w:sz w:val="18"/>
              </w:rPr>
              <w:t>A</w:t>
            </w:r>
          </w:p>
        </w:tc>
        <w:tc>
          <w:tcPr>
            <w:tcW w:w="4320" w:type="dxa"/>
          </w:tcPr>
          <w:p w14:paraId="0A2E94FE" w14:textId="77777777" w:rsidR="00973C29" w:rsidRDefault="00000000">
            <w:r>
              <w:rPr>
                <w:sz w:val="18"/>
              </w:rPr>
              <w:t>2 January 2026</w:t>
            </w:r>
          </w:p>
        </w:tc>
      </w:tr>
      <w:tr w:rsidR="00973C29" w14:paraId="66687918" w14:textId="77777777">
        <w:tc>
          <w:tcPr>
            <w:tcW w:w="4320" w:type="dxa"/>
          </w:tcPr>
          <w:p w14:paraId="566ABF81" w14:textId="77777777" w:rsidR="00973C29" w:rsidRDefault="00000000">
            <w:r>
              <w:rPr>
                <w:sz w:val="18"/>
              </w:rPr>
              <w:t>B</w:t>
            </w:r>
          </w:p>
        </w:tc>
        <w:tc>
          <w:tcPr>
            <w:tcW w:w="4320" w:type="dxa"/>
          </w:tcPr>
          <w:p w14:paraId="5841911A" w14:textId="77777777" w:rsidR="00973C29" w:rsidRDefault="00000000">
            <w:r>
              <w:rPr>
                <w:sz w:val="18"/>
              </w:rPr>
              <w:t>3 January 2026</w:t>
            </w:r>
          </w:p>
        </w:tc>
      </w:tr>
      <w:tr w:rsidR="00973C29" w14:paraId="4AF4F3B3" w14:textId="77777777">
        <w:tc>
          <w:tcPr>
            <w:tcW w:w="4320" w:type="dxa"/>
          </w:tcPr>
          <w:p w14:paraId="50FA8813" w14:textId="77777777" w:rsidR="00973C29" w:rsidRDefault="00000000">
            <w:r>
              <w:rPr>
                <w:sz w:val="18"/>
              </w:rPr>
              <w:t>C</w:t>
            </w:r>
          </w:p>
        </w:tc>
        <w:tc>
          <w:tcPr>
            <w:tcW w:w="4320" w:type="dxa"/>
          </w:tcPr>
          <w:p w14:paraId="3643327F" w14:textId="77777777" w:rsidR="00973C29" w:rsidRDefault="00000000">
            <w:r>
              <w:rPr>
                <w:sz w:val="18"/>
              </w:rPr>
              <w:t>5 January 2026</w:t>
            </w:r>
          </w:p>
        </w:tc>
      </w:tr>
      <w:tr w:rsidR="00973C29" w14:paraId="28CA45CA" w14:textId="77777777">
        <w:tc>
          <w:tcPr>
            <w:tcW w:w="4320" w:type="dxa"/>
          </w:tcPr>
          <w:p w14:paraId="3235F165" w14:textId="77777777" w:rsidR="00973C29" w:rsidRDefault="00000000">
            <w:r>
              <w:rPr>
                <w:sz w:val="18"/>
              </w:rPr>
              <w:t>D</w:t>
            </w:r>
          </w:p>
        </w:tc>
        <w:tc>
          <w:tcPr>
            <w:tcW w:w="4320" w:type="dxa"/>
          </w:tcPr>
          <w:p w14:paraId="5A7A8196" w14:textId="77777777" w:rsidR="00973C29" w:rsidRDefault="00000000">
            <w:r>
              <w:rPr>
                <w:sz w:val="18"/>
              </w:rPr>
              <w:t>6 January 2026</w:t>
            </w:r>
          </w:p>
        </w:tc>
      </w:tr>
      <w:tr w:rsidR="00973C29" w14:paraId="421B21C4" w14:textId="77777777">
        <w:tc>
          <w:tcPr>
            <w:tcW w:w="4320" w:type="dxa"/>
          </w:tcPr>
          <w:p w14:paraId="72E4183E" w14:textId="77777777" w:rsidR="00973C29" w:rsidRDefault="00000000">
            <w:r>
              <w:rPr>
                <w:sz w:val="18"/>
              </w:rPr>
              <w:t>E</w:t>
            </w:r>
          </w:p>
        </w:tc>
        <w:tc>
          <w:tcPr>
            <w:tcW w:w="4320" w:type="dxa"/>
          </w:tcPr>
          <w:p w14:paraId="3382F5C4" w14:textId="77777777" w:rsidR="00973C29" w:rsidRDefault="00000000">
            <w:r>
              <w:rPr>
                <w:sz w:val="18"/>
              </w:rPr>
              <w:t>7 January 2026</w:t>
            </w:r>
          </w:p>
        </w:tc>
      </w:tr>
    </w:tbl>
    <w:p w14:paraId="25EB3392" w14:textId="77777777" w:rsidR="00973C29" w:rsidRDefault="00973C29"/>
    <w:p w14:paraId="4B2639EF" w14:textId="77777777" w:rsidR="00973C29" w:rsidRDefault="00000000">
      <w:pPr>
        <w:pStyle w:val="ListBullet"/>
      </w:pPr>
      <w:r>
        <w:t xml:space="preserve">    A. Yes</w:t>
      </w:r>
    </w:p>
    <w:p w14:paraId="1489741F" w14:textId="78291735" w:rsidR="00973C29" w:rsidRDefault="00000000">
      <w:pPr>
        <w:pStyle w:val="ListBullet"/>
      </w:pPr>
      <w:r>
        <w:t xml:space="preserve">    B. No, other behavioural patterns may still indicate a connection</w:t>
      </w:r>
    </w:p>
    <w:p w14:paraId="78388B1F" w14:textId="77777777" w:rsidR="00973C29" w:rsidRDefault="00000000">
      <w:pPr>
        <w:pStyle w:val="ListBullet"/>
      </w:pPr>
      <w:r>
        <w:t xml:space="preserve">    C. Yes, because identity information is the only factor</w:t>
      </w:r>
    </w:p>
    <w:p w14:paraId="2C3E1781" w14:textId="77777777" w:rsidR="00973C29" w:rsidRDefault="00000000">
      <w:pPr>
        <w:pStyle w:val="ListBullet"/>
      </w:pPr>
      <w:r>
        <w:t xml:space="preserve">    D. No, because all accounts are automatically connected</w:t>
      </w:r>
    </w:p>
    <w:p w14:paraId="6518716C" w14:textId="77777777" w:rsidR="00973C29" w:rsidRDefault="00973C29"/>
    <w:p w14:paraId="75C439F6" w14:textId="77777777" w:rsidR="00973C29" w:rsidRDefault="00000000">
      <w:r>
        <w:rPr>
          <w:b/>
          <w:color w:val="2E74B5"/>
        </w:rPr>
        <w:t>att-level-2-q120  [straightforward]</w:t>
      </w:r>
    </w:p>
    <w:p w14:paraId="03F08AA2" w14:textId="77777777" w:rsidR="00973C29" w:rsidRDefault="00000000">
      <w:r>
        <w:t>Which statement best describes the activity?</w:t>
      </w:r>
    </w:p>
    <w:p w14:paraId="3E030A7F" w14:textId="77777777" w:rsidR="00973C29" w:rsidRDefault="00000000">
      <w:r>
        <w:rPr>
          <w:b/>
          <w:color w:val="175C8A"/>
        </w:rPr>
        <w:t>[Tab: ]</w:t>
      </w:r>
    </w:p>
    <w:p w14:paraId="15B672F8" w14:textId="77777777" w:rsidR="00973C29" w:rsidRDefault="00000000">
      <w:pPr>
        <w:ind w:left="340"/>
      </w:pPr>
      <w:r>
        <w:t>Five Accounts:</w:t>
      </w:r>
    </w:p>
    <w:p w14:paraId="13655CDA" w14:textId="77777777" w:rsidR="00973C29" w:rsidRDefault="00000000">
      <w:r>
        <w:rPr>
          <w:b/>
          <w:color w:val="175C8A"/>
        </w:rPr>
        <w:t>[Tab: ]</w:t>
      </w:r>
    </w:p>
    <w:p w14:paraId="32A7D8FC" w14:textId="77777777" w:rsidR="00973C29" w:rsidRDefault="00000000">
      <w:pPr>
        <w:ind w:left="340"/>
      </w:pPr>
      <w:r>
        <w:t>All five accounts:</w:t>
      </w:r>
      <w:r>
        <w:br/>
        <w:t>Reviewed: Grand Palace Hotel</w:t>
      </w:r>
      <w:r>
        <w:br/>
        <w:t>Posted reviews within 30 minutes</w:t>
      </w:r>
      <w:r>
        <w:br/>
        <w:t>Rating: 5 Stars</w:t>
      </w:r>
      <w:r>
        <w:br/>
        <w:t>Similar wording used</w:t>
      </w:r>
    </w:p>
    <w:p w14:paraId="6C3C0174" w14:textId="77777777" w:rsidR="00973C29" w:rsidRDefault="00000000">
      <w:r>
        <w:rPr>
          <w:b/>
          <w:color w:val="175C8A"/>
        </w:rPr>
        <w:lastRenderedPageBreak/>
        <w:t>[Tab: ]</w:t>
      </w:r>
    </w:p>
    <w:p w14:paraId="5510AB09" w14:textId="77777777" w:rsidR="00973C29" w:rsidRDefault="00000000">
      <w:pPr>
        <w:ind w:left="340"/>
      </w:pPr>
      <w:r>
        <w:t>Account Details:</w:t>
      </w:r>
      <w:r>
        <w:br/>
        <w:t>Different names</w:t>
      </w:r>
      <w:r>
        <w:br/>
        <w:t>Different email addresses</w:t>
      </w:r>
      <w:r>
        <w:br/>
        <w:t>Same device type</w:t>
      </w:r>
      <w:r>
        <w:br/>
        <w:t>Same location pattern</w:t>
      </w:r>
    </w:p>
    <w:p w14:paraId="7B7E67AF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22BEB04A" w14:textId="77777777">
        <w:tc>
          <w:tcPr>
            <w:tcW w:w="4320" w:type="dxa"/>
            <w:shd w:val="clear" w:color="auto" w:fill="4472C4"/>
          </w:tcPr>
          <w:p w14:paraId="3B5CA899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6CBCD184" w14:textId="77777777" w:rsidR="00973C29" w:rsidRDefault="00000000">
            <w:r>
              <w:rPr>
                <w:b/>
                <w:color w:val="FFFFFF"/>
                <w:sz w:val="18"/>
              </w:rPr>
              <w:t>Created</w:t>
            </w:r>
          </w:p>
        </w:tc>
      </w:tr>
      <w:tr w:rsidR="00973C29" w14:paraId="37927BFC" w14:textId="77777777">
        <w:tc>
          <w:tcPr>
            <w:tcW w:w="4320" w:type="dxa"/>
          </w:tcPr>
          <w:p w14:paraId="087DB9C3" w14:textId="77777777" w:rsidR="00973C29" w:rsidRDefault="00000000">
            <w:r>
              <w:rPr>
                <w:sz w:val="18"/>
              </w:rPr>
              <w:t>A</w:t>
            </w:r>
          </w:p>
        </w:tc>
        <w:tc>
          <w:tcPr>
            <w:tcW w:w="4320" w:type="dxa"/>
          </w:tcPr>
          <w:p w14:paraId="5A4C2E21" w14:textId="77777777" w:rsidR="00973C29" w:rsidRDefault="00000000">
            <w:r>
              <w:rPr>
                <w:sz w:val="18"/>
              </w:rPr>
              <w:t>2 January 2026</w:t>
            </w:r>
          </w:p>
        </w:tc>
      </w:tr>
      <w:tr w:rsidR="00973C29" w14:paraId="51F2F4ED" w14:textId="77777777">
        <w:tc>
          <w:tcPr>
            <w:tcW w:w="4320" w:type="dxa"/>
          </w:tcPr>
          <w:p w14:paraId="09AB3DC7" w14:textId="77777777" w:rsidR="00973C29" w:rsidRDefault="00000000">
            <w:r>
              <w:rPr>
                <w:sz w:val="18"/>
              </w:rPr>
              <w:t>B</w:t>
            </w:r>
          </w:p>
        </w:tc>
        <w:tc>
          <w:tcPr>
            <w:tcW w:w="4320" w:type="dxa"/>
          </w:tcPr>
          <w:p w14:paraId="096DBCDC" w14:textId="77777777" w:rsidR="00973C29" w:rsidRDefault="00000000">
            <w:r>
              <w:rPr>
                <w:sz w:val="18"/>
              </w:rPr>
              <w:t>3 January 2026</w:t>
            </w:r>
          </w:p>
        </w:tc>
      </w:tr>
      <w:tr w:rsidR="00973C29" w14:paraId="056F69E8" w14:textId="77777777">
        <w:tc>
          <w:tcPr>
            <w:tcW w:w="4320" w:type="dxa"/>
          </w:tcPr>
          <w:p w14:paraId="70AAF9FE" w14:textId="77777777" w:rsidR="00973C29" w:rsidRDefault="00000000">
            <w:r>
              <w:rPr>
                <w:sz w:val="18"/>
              </w:rPr>
              <w:t>C</w:t>
            </w:r>
          </w:p>
        </w:tc>
        <w:tc>
          <w:tcPr>
            <w:tcW w:w="4320" w:type="dxa"/>
          </w:tcPr>
          <w:p w14:paraId="6A457391" w14:textId="77777777" w:rsidR="00973C29" w:rsidRDefault="00000000">
            <w:r>
              <w:rPr>
                <w:sz w:val="18"/>
              </w:rPr>
              <w:t>5 January 2026</w:t>
            </w:r>
          </w:p>
        </w:tc>
      </w:tr>
      <w:tr w:rsidR="00973C29" w14:paraId="07E14C1D" w14:textId="77777777">
        <w:tc>
          <w:tcPr>
            <w:tcW w:w="4320" w:type="dxa"/>
          </w:tcPr>
          <w:p w14:paraId="1E3E8FCC" w14:textId="77777777" w:rsidR="00973C29" w:rsidRDefault="00000000">
            <w:r>
              <w:rPr>
                <w:sz w:val="18"/>
              </w:rPr>
              <w:t>D</w:t>
            </w:r>
          </w:p>
        </w:tc>
        <w:tc>
          <w:tcPr>
            <w:tcW w:w="4320" w:type="dxa"/>
          </w:tcPr>
          <w:p w14:paraId="611F4685" w14:textId="77777777" w:rsidR="00973C29" w:rsidRDefault="00000000">
            <w:r>
              <w:rPr>
                <w:sz w:val="18"/>
              </w:rPr>
              <w:t>6 January 2026</w:t>
            </w:r>
          </w:p>
        </w:tc>
      </w:tr>
      <w:tr w:rsidR="00973C29" w14:paraId="393255CB" w14:textId="77777777">
        <w:tc>
          <w:tcPr>
            <w:tcW w:w="4320" w:type="dxa"/>
          </w:tcPr>
          <w:p w14:paraId="6931A84F" w14:textId="77777777" w:rsidR="00973C29" w:rsidRDefault="00000000">
            <w:r>
              <w:rPr>
                <w:sz w:val="18"/>
              </w:rPr>
              <w:t>E</w:t>
            </w:r>
          </w:p>
        </w:tc>
        <w:tc>
          <w:tcPr>
            <w:tcW w:w="4320" w:type="dxa"/>
          </w:tcPr>
          <w:p w14:paraId="3112CC3F" w14:textId="77777777" w:rsidR="00973C29" w:rsidRDefault="00000000">
            <w:r>
              <w:rPr>
                <w:sz w:val="18"/>
              </w:rPr>
              <w:t>7 January 2026</w:t>
            </w:r>
          </w:p>
        </w:tc>
      </w:tr>
    </w:tbl>
    <w:p w14:paraId="5B121C78" w14:textId="77777777" w:rsidR="00973C29" w:rsidRDefault="00973C29"/>
    <w:p w14:paraId="60DB0B9F" w14:textId="63FA7F0B" w:rsidR="00973C29" w:rsidRDefault="00000000">
      <w:pPr>
        <w:pStyle w:val="ListBullet"/>
      </w:pPr>
      <w:r>
        <w:t xml:space="preserve">    A. Multiple indicators suggest coordinated account behaviour</w:t>
      </w:r>
    </w:p>
    <w:p w14:paraId="4E59BF68" w14:textId="77777777" w:rsidR="00973C29" w:rsidRDefault="00000000">
      <w:pPr>
        <w:pStyle w:val="ListBullet"/>
      </w:pPr>
      <w:r>
        <w:t xml:space="preserve">    B. The reviews are confirmed fake</w:t>
      </w:r>
    </w:p>
    <w:p w14:paraId="6410E128" w14:textId="77777777" w:rsidR="00973C29" w:rsidRDefault="00000000">
      <w:pPr>
        <w:pStyle w:val="ListBullet"/>
      </w:pPr>
      <w:r>
        <w:t xml:space="preserve">    C. Positive reviews cannot be suspicious</w:t>
      </w:r>
    </w:p>
    <w:p w14:paraId="769A9657" w14:textId="77777777" w:rsidR="00973C29" w:rsidRDefault="00000000">
      <w:pPr>
        <w:pStyle w:val="ListBullet"/>
      </w:pPr>
      <w:r>
        <w:t xml:space="preserve">    D. New accounts are always fraudulent</w:t>
      </w:r>
    </w:p>
    <w:p w14:paraId="23868D81" w14:textId="77777777" w:rsidR="00973C29" w:rsidRDefault="00973C29"/>
    <w:p w14:paraId="7BEF581D" w14:textId="77777777" w:rsidR="00973C29" w:rsidRDefault="00000000">
      <w:r>
        <w:rPr>
          <w:b/>
          <w:color w:val="74300E"/>
          <w:sz w:val="22"/>
        </w:rPr>
        <w:t>Case: SHARED CONTACT INFORMATION ACROSS ACCOUNTS</w:t>
      </w:r>
    </w:p>
    <w:p w14:paraId="281450F7" w14:textId="77777777" w:rsidR="00973C29" w:rsidRDefault="00000000">
      <w:r>
        <w:rPr>
          <w:b/>
          <w:color w:val="175C8A"/>
        </w:rPr>
        <w:t>[Tab: ]</w:t>
      </w:r>
    </w:p>
    <w:p w14:paraId="2E72D418" w14:textId="77777777" w:rsidR="00973C29" w:rsidRDefault="00000000">
      <w:pPr>
        <w:ind w:left="340"/>
      </w:pPr>
      <w:r>
        <w:t>Account A</w:t>
      </w:r>
      <w:r>
        <w:br/>
        <w:t>Account Created: February 2025</w:t>
      </w:r>
      <w:r>
        <w:br/>
        <w:t>Previous Reviews: 3</w:t>
      </w:r>
      <w:r>
        <w:br/>
        <w:t>Verified Email: Yes</w:t>
      </w:r>
      <w:r>
        <w:br/>
        <w:t>Account B</w:t>
      </w:r>
      <w:r>
        <w:br/>
        <w:t>Account Created: March 2025</w:t>
      </w:r>
      <w:r>
        <w:br/>
        <w:t>Previous Reviews: 2</w:t>
      </w:r>
      <w:r>
        <w:br/>
        <w:t>Verified Email: Yes</w:t>
      </w:r>
      <w:r>
        <w:br/>
        <w:t>Account C</w:t>
      </w:r>
      <w:r>
        <w:br/>
        <w:t>Account Created: 2022</w:t>
      </w:r>
      <w:r>
        <w:br/>
        <w:t>Previous Reviews: 40</w:t>
      </w:r>
      <w:r>
        <w:br/>
        <w:t>Verified Email: Yes</w:t>
      </w:r>
    </w:p>
    <w:p w14:paraId="063F77B0" w14:textId="77777777" w:rsidR="00973C29" w:rsidRDefault="00000000">
      <w:r>
        <w:rPr>
          <w:b/>
          <w:color w:val="175C8A"/>
        </w:rPr>
        <w:t>[Tab: ]</w:t>
      </w:r>
    </w:p>
    <w:p w14:paraId="4BDF3BAE" w14:textId="77777777" w:rsidR="00973C29" w:rsidRDefault="00000000">
      <w:pPr>
        <w:ind w:left="340"/>
      </w:pPr>
      <w:r>
        <w:t>Account A:</w:t>
      </w:r>
      <w:r>
        <w:br/>
        <w:t>Registered Phone Number: +91 XXXXX1234</w:t>
      </w:r>
      <w:r>
        <w:br/>
        <w:t>Account B:</w:t>
      </w:r>
      <w:r>
        <w:br/>
        <w:t>Registered Phone Number: +91 XXXXX1234</w:t>
      </w:r>
      <w:r>
        <w:br/>
        <w:t>Account C:</w:t>
      </w:r>
      <w:r>
        <w:br/>
        <w:t>Registered Phone Number: +91 XXXXX9876</w:t>
      </w:r>
    </w:p>
    <w:p w14:paraId="4E016A83" w14:textId="77777777" w:rsidR="00973C29" w:rsidRDefault="00000000">
      <w:r>
        <w:rPr>
          <w:b/>
          <w:color w:val="175C8A"/>
        </w:rPr>
        <w:lastRenderedPageBreak/>
        <w:t>[Tab: ]</w:t>
      </w:r>
    </w:p>
    <w:p w14:paraId="275FF770" w14:textId="77777777" w:rsidR="00973C29" w:rsidRDefault="00000000">
      <w:pPr>
        <w:ind w:left="340"/>
      </w:pPr>
      <w:r>
        <w:t>Account A: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  <w:t>Account B: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  <w:t>Account C:</w:t>
      </w:r>
      <w:r>
        <w:br/>
        <w:t>Reviewed: City Inn Hotel</w:t>
      </w:r>
      <w:r>
        <w:br/>
        <w:t>Rating: 4 Stars</w:t>
      </w:r>
    </w:p>
    <w:p w14:paraId="27A440FB" w14:textId="77777777" w:rsidR="00973C29" w:rsidRDefault="00000000">
      <w:r>
        <w:rPr>
          <w:b/>
          <w:color w:val="2E74B5"/>
        </w:rPr>
        <w:t>att-level-2-q121  [straightforward]</w:t>
      </w:r>
    </w:p>
    <w:p w14:paraId="635DA6FC" w14:textId="77777777" w:rsidR="00973C29" w:rsidRDefault="00000000">
      <w:r>
        <w:t>Which detail creates a potential connection between accounts?</w:t>
      </w:r>
    </w:p>
    <w:p w14:paraId="1ADC0E88" w14:textId="77777777" w:rsidR="00973C29" w:rsidRDefault="00000000">
      <w:r>
        <w:rPr>
          <w:b/>
          <w:color w:val="175C8A"/>
        </w:rPr>
        <w:t>[Tab: ]</w:t>
      </w:r>
    </w:p>
    <w:p w14:paraId="072629FD" w14:textId="77777777" w:rsidR="00973C29" w:rsidRDefault="00000000">
      <w:pPr>
        <w:ind w:left="340"/>
      </w:pPr>
      <w:r>
        <w:t>Account A</w:t>
      </w:r>
      <w:r>
        <w:br/>
        <w:t>Account Created: February 2025</w:t>
      </w:r>
      <w:r>
        <w:br/>
        <w:t>Previous Reviews: 3</w:t>
      </w:r>
      <w:r>
        <w:br/>
        <w:t>Verified Email: Yes</w:t>
      </w:r>
      <w:r>
        <w:br/>
        <w:t>Account B</w:t>
      </w:r>
      <w:r>
        <w:br/>
        <w:t>Account Created: March 2025</w:t>
      </w:r>
      <w:r>
        <w:br/>
        <w:t>Previous Reviews: 2</w:t>
      </w:r>
      <w:r>
        <w:br/>
        <w:t>Verified Email: Yes</w:t>
      </w:r>
      <w:r>
        <w:br/>
        <w:t>Account C</w:t>
      </w:r>
      <w:r>
        <w:br/>
        <w:t>Account Created: 2022</w:t>
      </w:r>
      <w:r>
        <w:br/>
        <w:t>Previous Reviews: 40</w:t>
      </w:r>
      <w:r>
        <w:br/>
        <w:t>Verified Email: Yes</w:t>
      </w:r>
    </w:p>
    <w:p w14:paraId="5E257353" w14:textId="77777777" w:rsidR="00973C29" w:rsidRDefault="00000000">
      <w:r>
        <w:rPr>
          <w:b/>
          <w:color w:val="175C8A"/>
        </w:rPr>
        <w:t>[Tab: ]</w:t>
      </w:r>
    </w:p>
    <w:p w14:paraId="5DC61BA1" w14:textId="77777777" w:rsidR="00973C29" w:rsidRDefault="00000000">
      <w:pPr>
        <w:ind w:left="340"/>
      </w:pPr>
      <w:r>
        <w:t>Account A:</w:t>
      </w:r>
      <w:r>
        <w:br/>
        <w:t>Registered Phone Number: +91 XXXXX1234</w:t>
      </w:r>
      <w:r>
        <w:br/>
        <w:t>Account B:</w:t>
      </w:r>
      <w:r>
        <w:br/>
        <w:t>Registered Phone Number: +91 XXXXX1234</w:t>
      </w:r>
      <w:r>
        <w:br/>
        <w:t>Account C:</w:t>
      </w:r>
      <w:r>
        <w:br/>
        <w:t>Registered Phone Number: +91 XXXXX9876</w:t>
      </w:r>
    </w:p>
    <w:p w14:paraId="141EDF96" w14:textId="77777777" w:rsidR="00973C29" w:rsidRDefault="00000000">
      <w:r>
        <w:rPr>
          <w:b/>
          <w:color w:val="175C8A"/>
        </w:rPr>
        <w:t>[Tab: ]</w:t>
      </w:r>
    </w:p>
    <w:p w14:paraId="7F7426C6" w14:textId="77777777" w:rsidR="00973C29" w:rsidRDefault="00000000">
      <w:pPr>
        <w:ind w:left="340"/>
      </w:pPr>
      <w:r>
        <w:t>Account A: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</w:r>
      <w:r>
        <w:lastRenderedPageBreak/>
        <w:t>Account B: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  <w:t>Account C:</w:t>
      </w:r>
      <w:r>
        <w:br/>
        <w:t>Reviewed: City Inn Hotel</w:t>
      </w:r>
      <w:r>
        <w:br/>
        <w:t>Rating: 4 Stars</w:t>
      </w:r>
    </w:p>
    <w:p w14:paraId="26007D5B" w14:textId="77777777" w:rsidR="00973C29" w:rsidRDefault="00000000">
      <w:pPr>
        <w:pStyle w:val="ListBullet"/>
      </w:pPr>
      <w:r>
        <w:t xml:space="preserve">    A. Account C has more reviews</w:t>
      </w:r>
    </w:p>
    <w:p w14:paraId="7BD5D69C" w14:textId="49763DFD" w:rsidR="00973C29" w:rsidRDefault="00000000">
      <w:pPr>
        <w:pStyle w:val="ListBullet"/>
      </w:pPr>
      <w:r>
        <w:t xml:space="preserve">    B. Account A and B share the same registered phone number and reviewed the same property on the same date</w:t>
      </w:r>
    </w:p>
    <w:p w14:paraId="5597149C" w14:textId="77777777" w:rsidR="00973C29" w:rsidRDefault="00000000">
      <w:pPr>
        <w:pStyle w:val="ListBullet"/>
      </w:pPr>
      <w:r>
        <w:t xml:space="preserve">    C. Account A has fewer reviews</w:t>
      </w:r>
    </w:p>
    <w:p w14:paraId="1FFE7AEB" w14:textId="77777777" w:rsidR="00973C29" w:rsidRDefault="00000000">
      <w:pPr>
        <w:pStyle w:val="ListBullet"/>
      </w:pPr>
      <w:r>
        <w:t xml:space="preserve">    D. All accounts have verified emails</w:t>
      </w:r>
    </w:p>
    <w:p w14:paraId="00BE3F79" w14:textId="77777777" w:rsidR="00973C29" w:rsidRDefault="00973C29"/>
    <w:p w14:paraId="1D95BDFB" w14:textId="77777777" w:rsidR="00973C29" w:rsidRDefault="00000000">
      <w:r>
        <w:rPr>
          <w:b/>
          <w:color w:val="2E74B5"/>
        </w:rPr>
        <w:t>att-level-2-q122  [complex]</w:t>
      </w:r>
    </w:p>
    <w:p w14:paraId="14A6026E" w14:textId="77777777" w:rsidR="00973C29" w:rsidRDefault="00000000">
      <w:r>
        <w:t>Select ALL indicators that require attention.</w:t>
      </w:r>
    </w:p>
    <w:p w14:paraId="3FB7F670" w14:textId="77777777" w:rsidR="00973C29" w:rsidRDefault="00000000">
      <w:r>
        <w:rPr>
          <w:b/>
          <w:color w:val="175C8A"/>
        </w:rPr>
        <w:t>[Tab: ]</w:t>
      </w:r>
    </w:p>
    <w:p w14:paraId="0F75F8ED" w14:textId="77777777" w:rsidR="00973C29" w:rsidRDefault="00000000">
      <w:pPr>
        <w:ind w:left="340"/>
      </w:pPr>
      <w:r>
        <w:t>Account A</w:t>
      </w:r>
      <w:r>
        <w:br/>
        <w:t>Account Created: February 2025</w:t>
      </w:r>
      <w:r>
        <w:br/>
        <w:t>Previous Reviews: 3</w:t>
      </w:r>
      <w:r>
        <w:br/>
        <w:t>Verified Email: Yes</w:t>
      </w:r>
      <w:r>
        <w:br/>
        <w:t>Account B</w:t>
      </w:r>
      <w:r>
        <w:br/>
        <w:t>Account Created: March 2025</w:t>
      </w:r>
      <w:r>
        <w:br/>
        <w:t>Previous Reviews: 2</w:t>
      </w:r>
      <w:r>
        <w:br/>
        <w:t>Verified Email: Yes</w:t>
      </w:r>
      <w:r>
        <w:br/>
        <w:t>Account C</w:t>
      </w:r>
      <w:r>
        <w:br/>
        <w:t>Account Created: 2022</w:t>
      </w:r>
      <w:r>
        <w:br/>
        <w:t>Previous Reviews: 40</w:t>
      </w:r>
      <w:r>
        <w:br/>
        <w:t>Verified Email: Yes</w:t>
      </w:r>
    </w:p>
    <w:p w14:paraId="3BDB49CE" w14:textId="77777777" w:rsidR="00973C29" w:rsidRDefault="00000000">
      <w:r>
        <w:rPr>
          <w:b/>
          <w:color w:val="175C8A"/>
        </w:rPr>
        <w:t>[Tab: ]</w:t>
      </w:r>
    </w:p>
    <w:p w14:paraId="66AB3608" w14:textId="77777777" w:rsidR="00973C29" w:rsidRDefault="00000000">
      <w:pPr>
        <w:ind w:left="340"/>
      </w:pPr>
      <w:r>
        <w:t>Account A:</w:t>
      </w:r>
      <w:r>
        <w:br/>
        <w:t>Registered Phone Number: +91 XXXXX1234</w:t>
      </w:r>
      <w:r>
        <w:br/>
        <w:t>Account B:</w:t>
      </w:r>
      <w:r>
        <w:br/>
        <w:t>Registered Phone Number: +91 XXXXX1234</w:t>
      </w:r>
      <w:r>
        <w:br/>
        <w:t>Account C:</w:t>
      </w:r>
      <w:r>
        <w:br/>
        <w:t>Registered Phone Number: +91 XXXXX9876</w:t>
      </w:r>
    </w:p>
    <w:p w14:paraId="5144B4B6" w14:textId="77777777" w:rsidR="00973C29" w:rsidRDefault="00000000">
      <w:r>
        <w:rPr>
          <w:b/>
          <w:color w:val="175C8A"/>
        </w:rPr>
        <w:t>[Tab: ]</w:t>
      </w:r>
    </w:p>
    <w:p w14:paraId="53D581DB" w14:textId="77777777" w:rsidR="00973C29" w:rsidRDefault="00000000">
      <w:pPr>
        <w:ind w:left="340"/>
      </w:pPr>
      <w:r>
        <w:t>Account A:</w:t>
      </w:r>
      <w:r>
        <w:br/>
        <w:t>Reviewed: Ocean Breeze Hotel</w:t>
      </w:r>
      <w:r>
        <w:br/>
        <w:t>Rating: 5 Stars</w:t>
      </w:r>
      <w:r>
        <w:br/>
      </w:r>
      <w:r>
        <w:lastRenderedPageBreak/>
        <w:t>Date: 20 March 2025</w:t>
      </w:r>
      <w:r>
        <w:br/>
        <w:t>Account B: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  <w:t>Account C:</w:t>
      </w:r>
      <w:r>
        <w:br/>
        <w:t>Reviewed: City Inn Hotel</w:t>
      </w:r>
      <w:r>
        <w:br/>
        <w:t>Rating: 4 Stars</w:t>
      </w:r>
    </w:p>
    <w:p w14:paraId="40E3A34C" w14:textId="00C1BB0E" w:rsidR="00973C29" w:rsidRDefault="00000000">
      <w:pPr>
        <w:pStyle w:val="ListBullet"/>
      </w:pPr>
      <w:r>
        <w:t xml:space="preserve">    A. Shared contact information</w:t>
      </w:r>
    </w:p>
    <w:p w14:paraId="77FC744C" w14:textId="47D55F63" w:rsidR="00973C29" w:rsidRDefault="00000000">
      <w:pPr>
        <w:pStyle w:val="ListBullet"/>
      </w:pPr>
      <w:r>
        <w:t xml:space="preserve">    B. Same property reviewed by connected accounts</w:t>
      </w:r>
    </w:p>
    <w:p w14:paraId="2B0671B6" w14:textId="60DFF362" w:rsidR="00973C29" w:rsidRDefault="00000000">
      <w:pPr>
        <w:pStyle w:val="ListBullet"/>
      </w:pPr>
      <w:r>
        <w:t xml:space="preserve">    C. Same review timing</w:t>
      </w:r>
    </w:p>
    <w:p w14:paraId="31450E63" w14:textId="77777777" w:rsidR="00973C29" w:rsidRDefault="00000000">
      <w:pPr>
        <w:pStyle w:val="ListBullet"/>
      </w:pPr>
      <w:r>
        <w:t xml:space="preserve">    D. Different account ages</w:t>
      </w:r>
    </w:p>
    <w:p w14:paraId="4145B971" w14:textId="77777777" w:rsidR="00973C29" w:rsidRDefault="00973C29"/>
    <w:p w14:paraId="2AE7F6D9" w14:textId="77777777" w:rsidR="00973C29" w:rsidRDefault="00000000">
      <w:r>
        <w:rPr>
          <w:b/>
          <w:color w:val="2E74B5"/>
        </w:rPr>
        <w:t>att-level-2-q123  [straightforward]</w:t>
      </w:r>
    </w:p>
    <w:p w14:paraId="1FF5B1A9" w14:textId="77777777" w:rsidR="00973C29" w:rsidRDefault="00000000">
      <w:r>
        <w:t>Does shared contact information alone confirm fraudulent behaviour?</w:t>
      </w:r>
    </w:p>
    <w:p w14:paraId="2FAD572B" w14:textId="77777777" w:rsidR="00973C29" w:rsidRDefault="00000000">
      <w:r>
        <w:rPr>
          <w:b/>
          <w:color w:val="175C8A"/>
        </w:rPr>
        <w:t>[Tab: ]</w:t>
      </w:r>
    </w:p>
    <w:p w14:paraId="27F5DDFF" w14:textId="77777777" w:rsidR="00973C29" w:rsidRDefault="00000000">
      <w:pPr>
        <w:ind w:left="340"/>
      </w:pPr>
      <w:r>
        <w:t>Account A</w:t>
      </w:r>
      <w:r>
        <w:br/>
        <w:t>Account Created: February 2025</w:t>
      </w:r>
      <w:r>
        <w:br/>
        <w:t>Previous Reviews: 3</w:t>
      </w:r>
      <w:r>
        <w:br/>
        <w:t>Verified Email: Yes</w:t>
      </w:r>
      <w:r>
        <w:br/>
        <w:t>Account B</w:t>
      </w:r>
      <w:r>
        <w:br/>
        <w:t>Account Created: March 2025</w:t>
      </w:r>
      <w:r>
        <w:br/>
        <w:t>Previous Reviews: 2</w:t>
      </w:r>
      <w:r>
        <w:br/>
        <w:t>Verified Email: Yes</w:t>
      </w:r>
      <w:r>
        <w:br/>
        <w:t>Account C</w:t>
      </w:r>
      <w:r>
        <w:br/>
        <w:t>Account Created: 2022</w:t>
      </w:r>
      <w:r>
        <w:br/>
        <w:t>Previous Reviews: 40</w:t>
      </w:r>
      <w:r>
        <w:br/>
        <w:t>Verified Email: Yes</w:t>
      </w:r>
    </w:p>
    <w:p w14:paraId="1E523D28" w14:textId="77777777" w:rsidR="00973C29" w:rsidRDefault="00000000">
      <w:r>
        <w:rPr>
          <w:b/>
          <w:color w:val="175C8A"/>
        </w:rPr>
        <w:t>[Tab: ]</w:t>
      </w:r>
    </w:p>
    <w:p w14:paraId="5400DFE0" w14:textId="77777777" w:rsidR="00973C29" w:rsidRDefault="00000000">
      <w:pPr>
        <w:ind w:left="340"/>
      </w:pPr>
      <w:r>
        <w:t>Account A:</w:t>
      </w:r>
      <w:r>
        <w:br/>
        <w:t>Registered Phone Number: +91 XXXXX1234</w:t>
      </w:r>
      <w:r>
        <w:br/>
        <w:t>Account B:</w:t>
      </w:r>
      <w:r>
        <w:br/>
        <w:t>Registered Phone Number: +91 XXXXX1234</w:t>
      </w:r>
      <w:r>
        <w:br/>
        <w:t>Account C:</w:t>
      </w:r>
      <w:r>
        <w:br/>
        <w:t>Registered Phone Number: +91 XXXXX9876</w:t>
      </w:r>
    </w:p>
    <w:p w14:paraId="409984FE" w14:textId="77777777" w:rsidR="00973C29" w:rsidRDefault="00000000">
      <w:r>
        <w:rPr>
          <w:b/>
          <w:color w:val="175C8A"/>
        </w:rPr>
        <w:t>[Tab: ]</w:t>
      </w:r>
    </w:p>
    <w:p w14:paraId="5C8FDE56" w14:textId="77777777" w:rsidR="00973C29" w:rsidRDefault="00000000">
      <w:pPr>
        <w:ind w:left="340"/>
      </w:pPr>
      <w:r>
        <w:t>Account A:</w:t>
      </w:r>
      <w:r>
        <w:br/>
        <w:t>Reviewed: Ocean Breeze Hotel</w:t>
      </w:r>
      <w:r>
        <w:br/>
        <w:t>Rating: 5 Stars</w:t>
      </w:r>
      <w:r>
        <w:br/>
      </w:r>
      <w:r>
        <w:lastRenderedPageBreak/>
        <w:t>Date: 20 March 2025</w:t>
      </w:r>
      <w:r>
        <w:br/>
        <w:t>Account B: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  <w:t>Account C:</w:t>
      </w:r>
      <w:r>
        <w:br/>
        <w:t>Reviewed: City Inn Hotel</w:t>
      </w:r>
      <w:r>
        <w:br/>
        <w:t>Rating: 4 Stars</w:t>
      </w:r>
    </w:p>
    <w:p w14:paraId="16516FD2" w14:textId="77777777" w:rsidR="00973C29" w:rsidRDefault="00000000">
      <w:pPr>
        <w:pStyle w:val="ListBullet"/>
      </w:pPr>
      <w:r>
        <w:t xml:space="preserve">    A. Yes</w:t>
      </w:r>
    </w:p>
    <w:p w14:paraId="4D3B9851" w14:textId="41D8E0DF" w:rsidR="00973C29" w:rsidRDefault="00000000">
      <w:pPr>
        <w:pStyle w:val="ListBullet"/>
      </w:pPr>
      <w:r>
        <w:t xml:space="preserve">    B. No, it is a connection indicator that requires additional context</w:t>
      </w:r>
    </w:p>
    <w:p w14:paraId="024F2AC7" w14:textId="77777777" w:rsidR="00973C29" w:rsidRDefault="00000000">
      <w:pPr>
        <w:pStyle w:val="ListBullet"/>
      </w:pPr>
      <w:r>
        <w:t xml:space="preserve">    C. Yes, accounts cannot share contact details</w:t>
      </w:r>
    </w:p>
    <w:p w14:paraId="3228D57B" w14:textId="77777777" w:rsidR="00973C29" w:rsidRDefault="00000000">
      <w:pPr>
        <w:pStyle w:val="ListBullet"/>
      </w:pPr>
      <w:r>
        <w:t xml:space="preserve">    D. No, because contact details are irrelevant</w:t>
      </w:r>
    </w:p>
    <w:p w14:paraId="6392AA92" w14:textId="77777777" w:rsidR="00973C29" w:rsidRDefault="00973C29"/>
    <w:p w14:paraId="0CA6A08C" w14:textId="77777777" w:rsidR="00973C29" w:rsidRDefault="00000000">
      <w:r>
        <w:rPr>
          <w:b/>
          <w:color w:val="2E74B5"/>
        </w:rPr>
        <w:t>att-level-2-q124  [straightforward]</w:t>
      </w:r>
    </w:p>
    <w:p w14:paraId="6F69D7D9" w14:textId="77777777" w:rsidR="00973C29" w:rsidRDefault="00000000">
      <w:r>
        <w:t>Which statement best describes this activity?</w:t>
      </w:r>
    </w:p>
    <w:p w14:paraId="4A8A9A7D" w14:textId="77777777" w:rsidR="00973C29" w:rsidRDefault="00000000">
      <w:r>
        <w:rPr>
          <w:b/>
          <w:color w:val="175C8A"/>
        </w:rPr>
        <w:t>[Tab: ]</w:t>
      </w:r>
    </w:p>
    <w:p w14:paraId="42559496" w14:textId="77777777" w:rsidR="00973C29" w:rsidRDefault="00000000">
      <w:pPr>
        <w:ind w:left="340"/>
      </w:pPr>
      <w:r>
        <w:t>Account A</w:t>
      </w:r>
      <w:r>
        <w:br/>
        <w:t>Account Created: February 2025</w:t>
      </w:r>
      <w:r>
        <w:br/>
        <w:t>Previous Reviews: 3</w:t>
      </w:r>
      <w:r>
        <w:br/>
        <w:t>Verified Email: Yes</w:t>
      </w:r>
      <w:r>
        <w:br/>
        <w:t>Account B</w:t>
      </w:r>
      <w:r>
        <w:br/>
        <w:t>Account Created: March 2025</w:t>
      </w:r>
      <w:r>
        <w:br/>
        <w:t>Previous Reviews: 2</w:t>
      </w:r>
      <w:r>
        <w:br/>
        <w:t>Verified Email: Yes</w:t>
      </w:r>
      <w:r>
        <w:br/>
        <w:t>Account C</w:t>
      </w:r>
      <w:r>
        <w:br/>
        <w:t>Account Created: 2022</w:t>
      </w:r>
      <w:r>
        <w:br/>
        <w:t>Previous Reviews: 40</w:t>
      </w:r>
      <w:r>
        <w:br/>
        <w:t>Verified Email: Yes</w:t>
      </w:r>
    </w:p>
    <w:p w14:paraId="68321CE6" w14:textId="77777777" w:rsidR="00973C29" w:rsidRDefault="00000000">
      <w:r>
        <w:rPr>
          <w:b/>
          <w:color w:val="175C8A"/>
        </w:rPr>
        <w:t>[Tab: ]</w:t>
      </w:r>
    </w:p>
    <w:p w14:paraId="658B9EA9" w14:textId="77777777" w:rsidR="00973C29" w:rsidRDefault="00000000">
      <w:pPr>
        <w:ind w:left="340"/>
      </w:pPr>
      <w:r>
        <w:t>Account A:</w:t>
      </w:r>
      <w:r>
        <w:br/>
        <w:t>Registered Phone Number: +91 XXXXX1234</w:t>
      </w:r>
      <w:r>
        <w:br/>
        <w:t>Account B:</w:t>
      </w:r>
      <w:r>
        <w:br/>
        <w:t>Registered Phone Number: +91 XXXXX1234</w:t>
      </w:r>
      <w:r>
        <w:br/>
        <w:t>Account C:</w:t>
      </w:r>
      <w:r>
        <w:br/>
        <w:t>Registered Phone Number: +91 XXXXX9876</w:t>
      </w:r>
    </w:p>
    <w:p w14:paraId="3852A3F1" w14:textId="77777777" w:rsidR="00973C29" w:rsidRDefault="00000000">
      <w:r>
        <w:rPr>
          <w:b/>
          <w:color w:val="175C8A"/>
        </w:rPr>
        <w:t>[Tab: ]</w:t>
      </w:r>
    </w:p>
    <w:p w14:paraId="556839A1" w14:textId="77777777" w:rsidR="00973C29" w:rsidRDefault="00000000">
      <w:pPr>
        <w:ind w:left="340"/>
      </w:pPr>
      <w:r>
        <w:t>Account A:</w:t>
      </w:r>
      <w:r>
        <w:br/>
        <w:t>Reviewed: Ocean Breeze Hotel</w:t>
      </w:r>
      <w:r>
        <w:br/>
        <w:t>Rating: 5 Stars</w:t>
      </w:r>
      <w:r>
        <w:br/>
      </w:r>
      <w:r>
        <w:lastRenderedPageBreak/>
        <w:t>Date: 20 March 2025</w:t>
      </w:r>
      <w:r>
        <w:br/>
        <w:t>Account B:</w:t>
      </w:r>
      <w:r>
        <w:br/>
        <w:t>Reviewed: Ocean Breeze Hotel</w:t>
      </w:r>
      <w:r>
        <w:br/>
        <w:t>Rating: 5 Stars</w:t>
      </w:r>
      <w:r>
        <w:br/>
        <w:t>Date: 20 March 2025</w:t>
      </w:r>
      <w:r>
        <w:br/>
        <w:t>Account C:</w:t>
      </w:r>
      <w:r>
        <w:br/>
        <w:t>Reviewed: City Inn Hotel</w:t>
      </w:r>
      <w:r>
        <w:br/>
        <w:t>Rating: 4 Stars</w:t>
      </w:r>
    </w:p>
    <w:p w14:paraId="1A77B09B" w14:textId="4B2080D5" w:rsidR="00973C29" w:rsidRDefault="00000000">
      <w:pPr>
        <w:pStyle w:val="ListBullet"/>
      </w:pPr>
      <w:r>
        <w:t xml:space="preserve">    A. Account A and B show possible linkage through multiple data points</w:t>
      </w:r>
    </w:p>
    <w:p w14:paraId="7CBED8FC" w14:textId="77777777" w:rsidR="00973C29" w:rsidRDefault="00000000">
      <w:pPr>
        <w:pStyle w:val="ListBullet"/>
      </w:pPr>
      <w:r>
        <w:t xml:space="preserve">    B. All accounts are confirmed fraudulent</w:t>
      </w:r>
    </w:p>
    <w:p w14:paraId="409741F8" w14:textId="77777777" w:rsidR="00973C29" w:rsidRDefault="00000000">
      <w:pPr>
        <w:pStyle w:val="ListBullet"/>
      </w:pPr>
      <w:r>
        <w:t xml:space="preserve">    C. Account C is the highest risk because it has more reviews</w:t>
      </w:r>
    </w:p>
    <w:p w14:paraId="05CA9BD7" w14:textId="77777777" w:rsidR="00973C29" w:rsidRDefault="00000000">
      <w:pPr>
        <w:pStyle w:val="ListBullet"/>
      </w:pPr>
      <w:r>
        <w:t xml:space="preserve">    D. Verified emails eliminate all risks</w:t>
      </w:r>
    </w:p>
    <w:p w14:paraId="48C94B4A" w14:textId="77777777" w:rsidR="00973C29" w:rsidRDefault="00973C29"/>
    <w:p w14:paraId="6D5A3AF5" w14:textId="77777777" w:rsidR="00973C29" w:rsidRDefault="00000000">
      <w:r>
        <w:rPr>
          <w:b/>
          <w:color w:val="74300E"/>
          <w:sz w:val="22"/>
        </w:rPr>
        <w:t>Case: DORMANT ACCOUNT REACTIVATION</w:t>
      </w:r>
    </w:p>
    <w:p w14:paraId="3994CA7B" w14:textId="77777777" w:rsidR="00973C29" w:rsidRDefault="00000000">
      <w:r>
        <w:rPr>
          <w:b/>
          <w:color w:val="175C8A"/>
        </w:rPr>
        <w:t>[Tab: ]</w:t>
      </w:r>
    </w:p>
    <w:p w14:paraId="1C28A5BB" w14:textId="77777777" w:rsidR="00973C29" w:rsidRDefault="00000000">
      <w:pPr>
        <w:ind w:left="340"/>
      </w:pPr>
      <w:r>
        <w:t>Account Name: Daniel Roberts</w:t>
      </w:r>
      <w:r>
        <w:br/>
        <w:t>Account Created: 2018</w:t>
      </w:r>
      <w:r>
        <w:br/>
        <w:t>Previous Reviews: 12</w:t>
      </w:r>
      <w:r>
        <w:br/>
        <w:t>Previous Reports: 0</w:t>
      </w:r>
    </w:p>
    <w:p w14:paraId="5E6AB0A0" w14:textId="77777777" w:rsidR="00973C29" w:rsidRDefault="00000000">
      <w:r>
        <w:rPr>
          <w:b/>
          <w:color w:val="175C8A"/>
        </w:rPr>
        <w:t>[Tab: ]</w:t>
      </w:r>
    </w:p>
    <w:p w14:paraId="3E06E515" w14:textId="77777777" w:rsidR="00973C29" w:rsidRDefault="00000000">
      <w:pPr>
        <w:ind w:left="340"/>
      </w:pPr>
      <w:r>
        <w:t>Historical Activity:</w:t>
      </w:r>
      <w:r>
        <w:br/>
        <w:t>Last review posted: 2021</w:t>
      </w:r>
      <w:r>
        <w:br/>
        <w:t>Recent Activity:</w:t>
      </w:r>
      <w:r>
        <w:br/>
        <w:t>Logged in after 4 years of inactivity</w:t>
      </w:r>
      <w:r>
        <w:br/>
        <w:t>Posted 10 reviews within 2 days</w:t>
      </w:r>
    </w:p>
    <w:p w14:paraId="298F333E" w14:textId="77777777" w:rsidR="00973C29" w:rsidRDefault="00000000">
      <w:r>
        <w:rPr>
          <w:b/>
          <w:color w:val="175C8A"/>
        </w:rPr>
        <w:t>[Tab: ]</w:t>
      </w:r>
    </w:p>
    <w:p w14:paraId="75AD987A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All posted for newly opened properties</w:t>
      </w:r>
      <w:r>
        <w:br/>
        <w:t>Similar sentence structure</w:t>
      </w:r>
      <w:r>
        <w:br/>
        <w:t>Example:</w:t>
      </w:r>
      <w:r>
        <w:br/>
        <w:t>"Great place, excellent service, highly recommended."</w:t>
      </w:r>
    </w:p>
    <w:p w14:paraId="1FBF810D" w14:textId="77777777" w:rsidR="00973C29" w:rsidRDefault="00000000">
      <w:r>
        <w:rPr>
          <w:b/>
          <w:color w:val="2E74B5"/>
        </w:rPr>
        <w:t>att-level-2-q125  [straightforward]</w:t>
      </w:r>
    </w:p>
    <w:p w14:paraId="10C68599" w14:textId="77777777" w:rsidR="00973C29" w:rsidRDefault="00000000">
      <w:r>
        <w:t>Which behaviour requires attention?</w:t>
      </w:r>
    </w:p>
    <w:p w14:paraId="2B000910" w14:textId="77777777" w:rsidR="00973C29" w:rsidRDefault="00000000">
      <w:r>
        <w:rPr>
          <w:b/>
          <w:color w:val="175C8A"/>
        </w:rPr>
        <w:t>[Tab: ]</w:t>
      </w:r>
    </w:p>
    <w:p w14:paraId="3B68736B" w14:textId="77777777" w:rsidR="00973C29" w:rsidRDefault="00000000">
      <w:pPr>
        <w:ind w:left="340"/>
      </w:pPr>
      <w:r>
        <w:lastRenderedPageBreak/>
        <w:t>Account Name: Daniel Roberts</w:t>
      </w:r>
      <w:r>
        <w:br/>
        <w:t>Account Created: 2018</w:t>
      </w:r>
      <w:r>
        <w:br/>
        <w:t>Previous Reviews: 12</w:t>
      </w:r>
      <w:r>
        <w:br/>
        <w:t>Previous Reports: 0</w:t>
      </w:r>
    </w:p>
    <w:p w14:paraId="3120AA16" w14:textId="77777777" w:rsidR="00973C29" w:rsidRDefault="00000000">
      <w:r>
        <w:rPr>
          <w:b/>
          <w:color w:val="175C8A"/>
        </w:rPr>
        <w:t>[Tab: ]</w:t>
      </w:r>
    </w:p>
    <w:p w14:paraId="4D29DC24" w14:textId="77777777" w:rsidR="00973C29" w:rsidRDefault="00000000">
      <w:pPr>
        <w:ind w:left="340"/>
      </w:pPr>
      <w:r>
        <w:t>Historical Activity:</w:t>
      </w:r>
      <w:r>
        <w:br/>
        <w:t>Last review posted: 2021</w:t>
      </w:r>
      <w:r>
        <w:br/>
        <w:t>Recent Activity:</w:t>
      </w:r>
      <w:r>
        <w:br/>
        <w:t>Logged in after 4 years of inactivity</w:t>
      </w:r>
      <w:r>
        <w:br/>
        <w:t>Posted 10 reviews within 2 days</w:t>
      </w:r>
    </w:p>
    <w:p w14:paraId="59EF3C39" w14:textId="77777777" w:rsidR="00973C29" w:rsidRDefault="00000000">
      <w:r>
        <w:rPr>
          <w:b/>
          <w:color w:val="175C8A"/>
        </w:rPr>
        <w:t>[Tab: ]</w:t>
      </w:r>
    </w:p>
    <w:p w14:paraId="49E64D2B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All posted for newly opened properties</w:t>
      </w:r>
      <w:r>
        <w:br/>
        <w:t>Similar sentence structure</w:t>
      </w:r>
      <w:r>
        <w:br/>
        <w:t>Example:</w:t>
      </w:r>
      <w:r>
        <w:br/>
        <w:t>"Great place, excellent service, highly recommended."</w:t>
      </w:r>
    </w:p>
    <w:p w14:paraId="232B4B21" w14:textId="77777777" w:rsidR="00973C29" w:rsidRDefault="00000000">
      <w:pPr>
        <w:pStyle w:val="ListBullet"/>
      </w:pPr>
      <w:r>
        <w:t xml:space="preserve">    A. The account is old</w:t>
      </w:r>
    </w:p>
    <w:p w14:paraId="4EEE0907" w14:textId="18B29D01" w:rsidR="00973C29" w:rsidRDefault="00000000">
      <w:pPr>
        <w:pStyle w:val="ListBullet"/>
      </w:pPr>
      <w:r>
        <w:t xml:space="preserve">    B. A dormant account suddenly became highly active with similar reviews</w:t>
      </w:r>
    </w:p>
    <w:p w14:paraId="1CDD3BCB" w14:textId="77777777" w:rsidR="00973C29" w:rsidRDefault="00000000">
      <w:pPr>
        <w:pStyle w:val="ListBullet"/>
      </w:pPr>
      <w:r>
        <w:t xml:space="preserve">    C. The account has previous reviews</w:t>
      </w:r>
    </w:p>
    <w:p w14:paraId="6E4BA3F3" w14:textId="77777777" w:rsidR="00973C29" w:rsidRDefault="00000000">
      <w:pPr>
        <w:pStyle w:val="ListBullet"/>
      </w:pPr>
      <w:r>
        <w:t xml:space="preserve">    D. The reviews have positive ratings</w:t>
      </w:r>
    </w:p>
    <w:p w14:paraId="66DD8CDF" w14:textId="77777777" w:rsidR="00973C29" w:rsidRDefault="00973C29"/>
    <w:p w14:paraId="5C7240EB" w14:textId="77777777" w:rsidR="00973C29" w:rsidRDefault="00000000">
      <w:r>
        <w:rPr>
          <w:b/>
          <w:color w:val="2E74B5"/>
        </w:rPr>
        <w:t>att-level-2-q126  [complex]</w:t>
      </w:r>
    </w:p>
    <w:p w14:paraId="26316585" w14:textId="77777777" w:rsidR="00973C29" w:rsidRDefault="00000000">
      <w:r>
        <w:t>Select ALL unusual activity patterns.</w:t>
      </w:r>
    </w:p>
    <w:p w14:paraId="5010533E" w14:textId="77777777" w:rsidR="00973C29" w:rsidRDefault="00000000">
      <w:r>
        <w:rPr>
          <w:b/>
          <w:color w:val="175C8A"/>
        </w:rPr>
        <w:t>[Tab: ]</w:t>
      </w:r>
    </w:p>
    <w:p w14:paraId="1D5646A5" w14:textId="77777777" w:rsidR="00973C29" w:rsidRDefault="00000000">
      <w:pPr>
        <w:ind w:left="340"/>
      </w:pPr>
      <w:r>
        <w:t>Account Name: Daniel Roberts</w:t>
      </w:r>
      <w:r>
        <w:br/>
        <w:t>Account Created: 2018</w:t>
      </w:r>
      <w:r>
        <w:br/>
        <w:t>Previous Reviews: 12</w:t>
      </w:r>
      <w:r>
        <w:br/>
        <w:t>Previous Reports: 0</w:t>
      </w:r>
    </w:p>
    <w:p w14:paraId="11E0E89C" w14:textId="77777777" w:rsidR="00973C29" w:rsidRDefault="00000000">
      <w:r>
        <w:rPr>
          <w:b/>
          <w:color w:val="175C8A"/>
        </w:rPr>
        <w:t>[Tab: ]</w:t>
      </w:r>
    </w:p>
    <w:p w14:paraId="7C4852C7" w14:textId="77777777" w:rsidR="00973C29" w:rsidRDefault="00000000">
      <w:pPr>
        <w:ind w:left="340"/>
      </w:pPr>
      <w:r>
        <w:t>Historical Activity:</w:t>
      </w:r>
      <w:r>
        <w:br/>
        <w:t>Last review posted: 2021</w:t>
      </w:r>
      <w:r>
        <w:br/>
        <w:t>Recent Activity:</w:t>
      </w:r>
      <w:r>
        <w:br/>
        <w:t>Logged in after 4 years of inactivity</w:t>
      </w:r>
      <w:r>
        <w:br/>
        <w:t>Posted 10 reviews within 2 days</w:t>
      </w:r>
    </w:p>
    <w:p w14:paraId="7D9C9FA4" w14:textId="77777777" w:rsidR="00973C29" w:rsidRDefault="00000000">
      <w:r>
        <w:rPr>
          <w:b/>
          <w:color w:val="175C8A"/>
        </w:rPr>
        <w:t>[Tab: ]</w:t>
      </w:r>
    </w:p>
    <w:p w14:paraId="7CA54073" w14:textId="77777777" w:rsidR="00973C29" w:rsidRDefault="00000000">
      <w:pPr>
        <w:ind w:left="340"/>
      </w:pPr>
      <w:r>
        <w:lastRenderedPageBreak/>
        <w:t>Recent Reviews:</w:t>
      </w:r>
      <w:r>
        <w:br/>
        <w:t>All rated 5 Stars</w:t>
      </w:r>
      <w:r>
        <w:br/>
        <w:t>All posted for newly opened properties</w:t>
      </w:r>
      <w:r>
        <w:br/>
        <w:t>Similar sentence structure</w:t>
      </w:r>
      <w:r>
        <w:br/>
        <w:t>Example:</w:t>
      </w:r>
      <w:r>
        <w:br/>
        <w:t>"Great place, excellent service, highly recommended."</w:t>
      </w:r>
    </w:p>
    <w:p w14:paraId="6AA66EF1" w14:textId="3DA41339" w:rsidR="00973C29" w:rsidRDefault="00000000">
      <w:pPr>
        <w:pStyle w:val="ListBullet"/>
      </w:pPr>
      <w:r>
        <w:t xml:space="preserve">    A. Long inactivity followed by sudden activity</w:t>
      </w:r>
    </w:p>
    <w:p w14:paraId="0DFAF470" w14:textId="54F7BBC1" w:rsidR="00973C29" w:rsidRDefault="00000000">
      <w:pPr>
        <w:pStyle w:val="ListBullet"/>
      </w:pPr>
      <w:r>
        <w:t xml:space="preserve">    B. High volume of reviews in a short period</w:t>
      </w:r>
    </w:p>
    <w:p w14:paraId="6F801AD7" w14:textId="4C804E12" w:rsidR="00973C29" w:rsidRDefault="00000000">
      <w:pPr>
        <w:pStyle w:val="ListBullet"/>
      </w:pPr>
      <w:r>
        <w:t xml:space="preserve">    C. Similar wording across reviews</w:t>
      </w:r>
    </w:p>
    <w:p w14:paraId="2092A61D" w14:textId="77777777" w:rsidR="00973C29" w:rsidRDefault="00000000">
      <w:pPr>
        <w:pStyle w:val="ListBullet"/>
      </w:pPr>
      <w:r>
        <w:t xml:space="preserve">    D. Account creation in 2018</w:t>
      </w:r>
    </w:p>
    <w:p w14:paraId="34FB71B0" w14:textId="77777777" w:rsidR="00973C29" w:rsidRDefault="00973C29"/>
    <w:p w14:paraId="2D454DE5" w14:textId="77777777" w:rsidR="00973C29" w:rsidRDefault="00000000">
      <w:r>
        <w:rPr>
          <w:b/>
          <w:color w:val="2E74B5"/>
        </w:rPr>
        <w:t>att-level-2-q127  [straightforward]</w:t>
      </w:r>
    </w:p>
    <w:p w14:paraId="56CA25AE" w14:textId="77777777" w:rsidR="00973C29" w:rsidRDefault="00000000">
      <w:r>
        <w:t>Which statement is accurate?</w:t>
      </w:r>
    </w:p>
    <w:p w14:paraId="241455BC" w14:textId="77777777" w:rsidR="00973C29" w:rsidRDefault="00000000">
      <w:r>
        <w:rPr>
          <w:b/>
          <w:color w:val="175C8A"/>
        </w:rPr>
        <w:t>[Tab: ]</w:t>
      </w:r>
    </w:p>
    <w:p w14:paraId="3B29D8C0" w14:textId="77777777" w:rsidR="00973C29" w:rsidRDefault="00000000">
      <w:pPr>
        <w:ind w:left="340"/>
      </w:pPr>
      <w:r>
        <w:t>Account Name: Daniel Roberts</w:t>
      </w:r>
      <w:r>
        <w:br/>
        <w:t>Account Created: 2018</w:t>
      </w:r>
      <w:r>
        <w:br/>
        <w:t>Previous Reviews: 12</w:t>
      </w:r>
      <w:r>
        <w:br/>
        <w:t>Previous Reports: 0</w:t>
      </w:r>
    </w:p>
    <w:p w14:paraId="4F6D1437" w14:textId="77777777" w:rsidR="00973C29" w:rsidRDefault="00000000">
      <w:r>
        <w:rPr>
          <w:b/>
          <w:color w:val="175C8A"/>
        </w:rPr>
        <w:t>[Tab: ]</w:t>
      </w:r>
    </w:p>
    <w:p w14:paraId="26AD7359" w14:textId="77777777" w:rsidR="00973C29" w:rsidRDefault="00000000">
      <w:pPr>
        <w:ind w:left="340"/>
      </w:pPr>
      <w:r>
        <w:t>Historical Activity:</w:t>
      </w:r>
      <w:r>
        <w:br/>
        <w:t>Last review posted: 2021</w:t>
      </w:r>
      <w:r>
        <w:br/>
        <w:t>Recent Activity:</w:t>
      </w:r>
      <w:r>
        <w:br/>
        <w:t>Logged in after 4 years of inactivity</w:t>
      </w:r>
      <w:r>
        <w:br/>
        <w:t>Posted 10 reviews within 2 days</w:t>
      </w:r>
    </w:p>
    <w:p w14:paraId="672EF05A" w14:textId="77777777" w:rsidR="00973C29" w:rsidRDefault="00000000">
      <w:r>
        <w:rPr>
          <w:b/>
          <w:color w:val="175C8A"/>
        </w:rPr>
        <w:t>[Tab: ]</w:t>
      </w:r>
    </w:p>
    <w:p w14:paraId="0EC7906E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All posted for newly opened properties</w:t>
      </w:r>
      <w:r>
        <w:br/>
        <w:t>Similar sentence structure</w:t>
      </w:r>
      <w:r>
        <w:br/>
        <w:t>Example:</w:t>
      </w:r>
      <w:r>
        <w:br/>
        <w:t>"Great place, excellent service, highly recommended."</w:t>
      </w:r>
    </w:p>
    <w:p w14:paraId="18FC7660" w14:textId="77777777" w:rsidR="00973C29" w:rsidRDefault="00000000">
      <w:pPr>
        <w:pStyle w:val="ListBullet"/>
      </w:pPr>
      <w:r>
        <w:t xml:space="preserve">    A. Old accounts cannot show suspicious behaviour</w:t>
      </w:r>
    </w:p>
    <w:p w14:paraId="2855ED02" w14:textId="3D5A9833" w:rsidR="00973C29" w:rsidRDefault="00000000">
      <w:pPr>
        <w:pStyle w:val="ListBullet"/>
      </w:pPr>
      <w:r>
        <w:t xml:space="preserve">    B. A sudden behavioural change may indicate a risk signal requiring review</w:t>
      </w:r>
    </w:p>
    <w:p w14:paraId="03723F0C" w14:textId="77777777" w:rsidR="00973C29" w:rsidRDefault="00000000">
      <w:pPr>
        <w:pStyle w:val="ListBullet"/>
      </w:pPr>
      <w:r>
        <w:t xml:space="preserve">    C. Positive reviews are always genuine</w:t>
      </w:r>
    </w:p>
    <w:p w14:paraId="50E95041" w14:textId="77777777" w:rsidR="00973C29" w:rsidRDefault="00000000">
      <w:pPr>
        <w:pStyle w:val="ListBullet"/>
      </w:pPr>
      <w:r>
        <w:t xml:space="preserve">    D. Account age determines trust completely</w:t>
      </w:r>
    </w:p>
    <w:p w14:paraId="21B89D7D" w14:textId="77777777" w:rsidR="00973C29" w:rsidRDefault="00973C29"/>
    <w:p w14:paraId="427E9003" w14:textId="77777777" w:rsidR="00973C29" w:rsidRDefault="00000000">
      <w:r>
        <w:rPr>
          <w:b/>
          <w:color w:val="2E74B5"/>
        </w:rPr>
        <w:lastRenderedPageBreak/>
        <w:t>att-level-2-q128  [straightforward]</w:t>
      </w:r>
    </w:p>
    <w:p w14:paraId="0C67A77F" w14:textId="77777777" w:rsidR="00973C29" w:rsidRDefault="00000000">
      <w:r>
        <w:t>What makes this case notable?</w:t>
      </w:r>
    </w:p>
    <w:p w14:paraId="7F9175E5" w14:textId="77777777" w:rsidR="00973C29" w:rsidRDefault="00000000">
      <w:r>
        <w:rPr>
          <w:b/>
          <w:color w:val="175C8A"/>
        </w:rPr>
        <w:t>[Tab: ]</w:t>
      </w:r>
    </w:p>
    <w:p w14:paraId="0A64CC54" w14:textId="77777777" w:rsidR="00973C29" w:rsidRDefault="00000000">
      <w:pPr>
        <w:ind w:left="340"/>
      </w:pPr>
      <w:r>
        <w:t>Account Name: Daniel Roberts</w:t>
      </w:r>
      <w:r>
        <w:br/>
        <w:t>Account Created: 2018</w:t>
      </w:r>
      <w:r>
        <w:br/>
        <w:t>Previous Reviews: 12</w:t>
      </w:r>
      <w:r>
        <w:br/>
        <w:t>Previous Reports: 0</w:t>
      </w:r>
    </w:p>
    <w:p w14:paraId="57FF68FD" w14:textId="77777777" w:rsidR="00973C29" w:rsidRDefault="00000000">
      <w:r>
        <w:rPr>
          <w:b/>
          <w:color w:val="175C8A"/>
        </w:rPr>
        <w:t>[Tab: ]</w:t>
      </w:r>
    </w:p>
    <w:p w14:paraId="7C6B8DC5" w14:textId="77777777" w:rsidR="00973C29" w:rsidRDefault="00000000">
      <w:pPr>
        <w:ind w:left="340"/>
      </w:pPr>
      <w:r>
        <w:t>Historical Activity:</w:t>
      </w:r>
      <w:r>
        <w:br/>
        <w:t>Last review posted: 2021</w:t>
      </w:r>
      <w:r>
        <w:br/>
        <w:t>Recent Activity:</w:t>
      </w:r>
      <w:r>
        <w:br/>
        <w:t>Logged in after 4 years of inactivity</w:t>
      </w:r>
      <w:r>
        <w:br/>
        <w:t>Posted 10 reviews within 2 days</w:t>
      </w:r>
    </w:p>
    <w:p w14:paraId="452AB2EE" w14:textId="77777777" w:rsidR="00973C29" w:rsidRDefault="00000000">
      <w:r>
        <w:rPr>
          <w:b/>
          <w:color w:val="175C8A"/>
        </w:rPr>
        <w:t>[Tab: ]</w:t>
      </w:r>
    </w:p>
    <w:p w14:paraId="121F31C0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All posted for newly opened properties</w:t>
      </w:r>
      <w:r>
        <w:br/>
        <w:t>Similar sentence structure</w:t>
      </w:r>
      <w:r>
        <w:br/>
        <w:t>Example:</w:t>
      </w:r>
      <w:r>
        <w:br/>
        <w:t>"Great place, excellent service, highly recommended."</w:t>
      </w:r>
    </w:p>
    <w:p w14:paraId="51C44BB2" w14:textId="7368FC82" w:rsidR="00973C29" w:rsidRDefault="00000000">
      <w:pPr>
        <w:pStyle w:val="ListBullet"/>
      </w:pPr>
      <w:r>
        <w:t xml:space="preserve">    A. The current activity differs significantly from historical behaviour</w:t>
      </w:r>
    </w:p>
    <w:p w14:paraId="7298C74C" w14:textId="77777777" w:rsidR="00973C29" w:rsidRDefault="00000000">
      <w:pPr>
        <w:pStyle w:val="ListBullet"/>
      </w:pPr>
      <w:r>
        <w:t xml:space="preserve">    B. The account has existed for many years</w:t>
      </w:r>
    </w:p>
    <w:p w14:paraId="6A22B46E" w14:textId="77777777" w:rsidR="00973C29" w:rsidRDefault="00000000">
      <w:pPr>
        <w:pStyle w:val="ListBullet"/>
      </w:pPr>
      <w:r>
        <w:t xml:space="preserve">    C. The reviews are positive</w:t>
      </w:r>
    </w:p>
    <w:p w14:paraId="5070C9AF" w14:textId="77777777" w:rsidR="00973C29" w:rsidRDefault="00000000">
      <w:pPr>
        <w:pStyle w:val="ListBullet"/>
      </w:pPr>
      <w:r>
        <w:t xml:space="preserve">    D. The properties are newly opened</w:t>
      </w:r>
    </w:p>
    <w:p w14:paraId="11F623BB" w14:textId="77777777" w:rsidR="00973C29" w:rsidRDefault="00973C29"/>
    <w:p w14:paraId="2AC578A7" w14:textId="77777777" w:rsidR="00973C29" w:rsidRDefault="00000000">
      <w:r>
        <w:rPr>
          <w:b/>
          <w:color w:val="74300E"/>
          <w:sz w:val="22"/>
        </w:rPr>
        <w:t>Case: MULTIPLE ACCOUNTS INTERACTING WITH SAME PROPERTIES</w:t>
      </w:r>
    </w:p>
    <w:p w14:paraId="74B26F96" w14:textId="77777777" w:rsidR="00973C29" w:rsidRDefault="00000000">
      <w:r>
        <w:rPr>
          <w:b/>
          <w:color w:val="175C8A"/>
        </w:rPr>
        <w:t>[Tab: ]</w:t>
      </w:r>
    </w:p>
    <w:p w14:paraId="7C6FD449" w14:textId="77777777" w:rsidR="00973C29" w:rsidRDefault="00000000">
      <w:pPr>
        <w:ind w:left="340"/>
      </w:pPr>
      <w:r>
        <w:t>Account A</w:t>
      </w:r>
      <w:r>
        <w:br/>
        <w:t>Created: April 2025</w:t>
      </w:r>
      <w:r>
        <w:br/>
        <w:t>Previous Reviews: 2</w:t>
      </w:r>
      <w:r>
        <w:br/>
        <w:t>Account B</w:t>
      </w:r>
      <w:r>
        <w:br/>
        <w:t>Created: April 2025</w:t>
      </w:r>
      <w:r>
        <w:br/>
        <w:t>Previous Reviews: 1</w:t>
      </w:r>
      <w:r>
        <w:br/>
        <w:t>Account C</w:t>
      </w:r>
      <w:r>
        <w:br/>
        <w:t>Created: April 2025</w:t>
      </w:r>
      <w:r>
        <w:br/>
        <w:t>Previous Reviews: 3</w:t>
      </w:r>
    </w:p>
    <w:p w14:paraId="692FEC07" w14:textId="77777777" w:rsidR="00973C29" w:rsidRDefault="00000000">
      <w:r>
        <w:rPr>
          <w:b/>
          <w:color w:val="175C8A"/>
        </w:rPr>
        <w:lastRenderedPageBreak/>
        <w:t>[Tab: ]</w:t>
      </w:r>
    </w:p>
    <w:p w14:paraId="6E7EBDF4" w14:textId="77777777" w:rsidR="00973C29" w:rsidRDefault="00000000">
      <w:pPr>
        <w:ind w:left="340"/>
      </w:pPr>
      <w:r>
        <w:t>Within one week:</w:t>
      </w:r>
      <w:r>
        <w:br/>
        <w:t>Account A:</w:t>
      </w:r>
      <w:r>
        <w:br/>
        <w:t>Reviewed Property X and Property Y</w:t>
      </w:r>
      <w:r>
        <w:br/>
        <w:t>Account B:</w:t>
      </w:r>
      <w:r>
        <w:br/>
        <w:t>Reviewed Property X and Property Y</w:t>
      </w:r>
      <w:r>
        <w:br/>
        <w:t>Account C:</w:t>
      </w:r>
      <w:r>
        <w:br/>
        <w:t>Reviewed Property X and Property Y</w:t>
      </w:r>
    </w:p>
    <w:p w14:paraId="0F4A2BAF" w14:textId="77777777" w:rsidR="00973C29" w:rsidRDefault="00000000">
      <w:r>
        <w:rPr>
          <w:b/>
          <w:color w:val="175C8A"/>
        </w:rPr>
        <w:t>[Tab: ]</w:t>
      </w:r>
    </w:p>
    <w:p w14:paraId="2B7A9DBC" w14:textId="77777777" w:rsidR="00973C29" w:rsidRDefault="00000000">
      <w:pPr>
        <w:ind w:left="340"/>
      </w:pPr>
      <w:r>
        <w:t>All accounts:</w:t>
      </w:r>
      <w:r>
        <w:br/>
        <w:t>Gave 5-star ratings</w:t>
      </w:r>
      <w:r>
        <w:br/>
        <w:t>Used similar positive language</w:t>
      </w:r>
    </w:p>
    <w:p w14:paraId="1A0201E0" w14:textId="77777777" w:rsidR="00973C29" w:rsidRDefault="00000000">
      <w:r>
        <w:rPr>
          <w:b/>
          <w:color w:val="2E74B5"/>
        </w:rPr>
        <w:t>att-level-2-q129  [straightforward]</w:t>
      </w:r>
    </w:p>
    <w:p w14:paraId="5A0EBA47" w14:textId="77777777" w:rsidR="00973C29" w:rsidRDefault="00000000">
      <w:r>
        <w:t>Which pattern requires attention?</w:t>
      </w:r>
    </w:p>
    <w:p w14:paraId="020D0FB6" w14:textId="77777777" w:rsidR="00973C29" w:rsidRDefault="00000000">
      <w:r>
        <w:rPr>
          <w:b/>
          <w:color w:val="175C8A"/>
        </w:rPr>
        <w:t>[Tab: ]</w:t>
      </w:r>
    </w:p>
    <w:p w14:paraId="4A206B65" w14:textId="77777777" w:rsidR="00973C29" w:rsidRDefault="00000000">
      <w:pPr>
        <w:ind w:left="340"/>
      </w:pPr>
      <w:r>
        <w:t>Account A</w:t>
      </w:r>
      <w:r>
        <w:br/>
        <w:t>Created: April 2025</w:t>
      </w:r>
      <w:r>
        <w:br/>
        <w:t>Previous Reviews: 2</w:t>
      </w:r>
      <w:r>
        <w:br/>
        <w:t>Account B</w:t>
      </w:r>
      <w:r>
        <w:br/>
        <w:t>Created: April 2025</w:t>
      </w:r>
      <w:r>
        <w:br/>
        <w:t>Previous Reviews: 1</w:t>
      </w:r>
      <w:r>
        <w:br/>
        <w:t>Account C</w:t>
      </w:r>
      <w:r>
        <w:br/>
        <w:t>Created: April 2025</w:t>
      </w:r>
      <w:r>
        <w:br/>
        <w:t>Previous Reviews: 3</w:t>
      </w:r>
    </w:p>
    <w:p w14:paraId="58C4D6F6" w14:textId="77777777" w:rsidR="00973C29" w:rsidRDefault="00000000">
      <w:r>
        <w:rPr>
          <w:b/>
          <w:color w:val="175C8A"/>
        </w:rPr>
        <w:t>[Tab: ]</w:t>
      </w:r>
    </w:p>
    <w:p w14:paraId="127780F9" w14:textId="77777777" w:rsidR="00973C29" w:rsidRDefault="00000000">
      <w:pPr>
        <w:ind w:left="340"/>
      </w:pPr>
      <w:r>
        <w:t>Within one week:</w:t>
      </w:r>
      <w:r>
        <w:br/>
        <w:t>Account A:</w:t>
      </w:r>
      <w:r>
        <w:br/>
        <w:t>Reviewed Property X and Property Y</w:t>
      </w:r>
      <w:r>
        <w:br/>
        <w:t>Account B:</w:t>
      </w:r>
      <w:r>
        <w:br/>
        <w:t>Reviewed Property X and Property Y</w:t>
      </w:r>
      <w:r>
        <w:br/>
        <w:t>Account C:</w:t>
      </w:r>
      <w:r>
        <w:br/>
        <w:t>Reviewed Property X and Property Y</w:t>
      </w:r>
    </w:p>
    <w:p w14:paraId="0D9B8FA0" w14:textId="77777777" w:rsidR="00973C29" w:rsidRDefault="00000000">
      <w:r>
        <w:rPr>
          <w:b/>
          <w:color w:val="175C8A"/>
        </w:rPr>
        <w:t>[Tab: ]</w:t>
      </w:r>
    </w:p>
    <w:p w14:paraId="23E1A553" w14:textId="77777777" w:rsidR="00973C29" w:rsidRDefault="00000000">
      <w:pPr>
        <w:ind w:left="340"/>
      </w:pPr>
      <w:r>
        <w:t>All accounts:</w:t>
      </w:r>
      <w:r>
        <w:br/>
        <w:t>Gave 5-star ratings</w:t>
      </w:r>
      <w:r>
        <w:br/>
        <w:t>Used similar positive language</w:t>
      </w:r>
    </w:p>
    <w:p w14:paraId="22901D79" w14:textId="77777777" w:rsidR="00973C29" w:rsidRDefault="00000000">
      <w:pPr>
        <w:pStyle w:val="ListBullet"/>
      </w:pPr>
      <w:r>
        <w:t xml:space="preserve">    A. Accounts reviewed multiple properties independently</w:t>
      </w:r>
    </w:p>
    <w:p w14:paraId="0DC766E7" w14:textId="675BCA1C" w:rsidR="00973C29" w:rsidRDefault="00000000">
      <w:pPr>
        <w:pStyle w:val="ListBullet"/>
      </w:pPr>
      <w:r>
        <w:lastRenderedPageBreak/>
        <w:t xml:space="preserve">    B. Newly created accounts repeatedly interacting with the same group of properties</w:t>
      </w:r>
    </w:p>
    <w:p w14:paraId="35C36B62" w14:textId="77777777" w:rsidR="00973C29" w:rsidRDefault="00000000">
      <w:pPr>
        <w:pStyle w:val="ListBullet"/>
      </w:pPr>
      <w:r>
        <w:t xml:space="preserve">    C. Accounts gave positive ratings</w:t>
      </w:r>
    </w:p>
    <w:p w14:paraId="24FB62AC" w14:textId="77777777" w:rsidR="00973C29" w:rsidRDefault="00000000">
      <w:pPr>
        <w:pStyle w:val="ListBullet"/>
      </w:pPr>
      <w:r>
        <w:t xml:space="preserve">    D. Accounts have different review counts</w:t>
      </w:r>
    </w:p>
    <w:p w14:paraId="5B0532AE" w14:textId="77777777" w:rsidR="00973C29" w:rsidRDefault="00973C29"/>
    <w:p w14:paraId="71762103" w14:textId="77777777" w:rsidR="00973C29" w:rsidRDefault="00000000">
      <w:r>
        <w:rPr>
          <w:b/>
          <w:color w:val="2E74B5"/>
        </w:rPr>
        <w:t>att-level-2-q130  [complex]</w:t>
      </w:r>
    </w:p>
    <w:p w14:paraId="5BDD6E31" w14:textId="77777777" w:rsidR="00973C29" w:rsidRDefault="00000000">
      <w:r>
        <w:t>Select ALL indicators showing similarity between accounts.</w:t>
      </w:r>
    </w:p>
    <w:p w14:paraId="58D9429D" w14:textId="77777777" w:rsidR="00973C29" w:rsidRDefault="00000000">
      <w:r>
        <w:rPr>
          <w:b/>
          <w:color w:val="175C8A"/>
        </w:rPr>
        <w:t>[Tab: ]</w:t>
      </w:r>
    </w:p>
    <w:p w14:paraId="21DD61B2" w14:textId="77777777" w:rsidR="00973C29" w:rsidRDefault="00000000">
      <w:pPr>
        <w:ind w:left="340"/>
      </w:pPr>
      <w:r>
        <w:t>Account A</w:t>
      </w:r>
      <w:r>
        <w:br/>
        <w:t>Created: April 2025</w:t>
      </w:r>
      <w:r>
        <w:br/>
        <w:t>Previous Reviews: 2</w:t>
      </w:r>
      <w:r>
        <w:br/>
        <w:t>Account B</w:t>
      </w:r>
      <w:r>
        <w:br/>
        <w:t>Created: April 2025</w:t>
      </w:r>
      <w:r>
        <w:br/>
        <w:t>Previous Reviews: 1</w:t>
      </w:r>
      <w:r>
        <w:br/>
        <w:t>Account C</w:t>
      </w:r>
      <w:r>
        <w:br/>
        <w:t>Created: April 2025</w:t>
      </w:r>
      <w:r>
        <w:br/>
        <w:t>Previous Reviews: 3</w:t>
      </w:r>
    </w:p>
    <w:p w14:paraId="44F9A947" w14:textId="77777777" w:rsidR="00973C29" w:rsidRDefault="00000000">
      <w:r>
        <w:rPr>
          <w:b/>
          <w:color w:val="175C8A"/>
        </w:rPr>
        <w:t>[Tab: ]</w:t>
      </w:r>
    </w:p>
    <w:p w14:paraId="38DFEACD" w14:textId="77777777" w:rsidR="00973C29" w:rsidRDefault="00000000">
      <w:pPr>
        <w:ind w:left="340"/>
      </w:pPr>
      <w:r>
        <w:t>Within one week:</w:t>
      </w:r>
      <w:r>
        <w:br/>
        <w:t>Account A:</w:t>
      </w:r>
      <w:r>
        <w:br/>
        <w:t>Reviewed Property X and Property Y</w:t>
      </w:r>
      <w:r>
        <w:br/>
        <w:t>Account B:</w:t>
      </w:r>
      <w:r>
        <w:br/>
        <w:t>Reviewed Property X and Property Y</w:t>
      </w:r>
      <w:r>
        <w:br/>
        <w:t>Account C:</w:t>
      </w:r>
      <w:r>
        <w:br/>
        <w:t>Reviewed Property X and Property Y</w:t>
      </w:r>
    </w:p>
    <w:p w14:paraId="013F846E" w14:textId="77777777" w:rsidR="00973C29" w:rsidRDefault="00000000">
      <w:r>
        <w:rPr>
          <w:b/>
          <w:color w:val="175C8A"/>
        </w:rPr>
        <w:t>[Tab: ]</w:t>
      </w:r>
    </w:p>
    <w:p w14:paraId="7CC82E26" w14:textId="77777777" w:rsidR="00973C29" w:rsidRDefault="00000000">
      <w:pPr>
        <w:ind w:left="340"/>
      </w:pPr>
      <w:r>
        <w:t>All accounts:</w:t>
      </w:r>
      <w:r>
        <w:br/>
        <w:t>Gave 5-star ratings</w:t>
      </w:r>
      <w:r>
        <w:br/>
        <w:t>Used similar positive language</w:t>
      </w:r>
    </w:p>
    <w:p w14:paraId="269F5EDE" w14:textId="1A680D2F" w:rsidR="00973C29" w:rsidRDefault="00000000">
      <w:pPr>
        <w:pStyle w:val="ListBullet"/>
      </w:pPr>
      <w:r>
        <w:t xml:space="preserve">    A. Same properties reviewed</w:t>
      </w:r>
    </w:p>
    <w:p w14:paraId="4B0741CA" w14:textId="23E09EF4" w:rsidR="00973C29" w:rsidRDefault="00000000">
      <w:pPr>
        <w:pStyle w:val="ListBullet"/>
      </w:pPr>
      <w:r>
        <w:t xml:space="preserve">    B. Similar rating patterns</w:t>
      </w:r>
    </w:p>
    <w:p w14:paraId="7073C5BC" w14:textId="2E0872F6" w:rsidR="00973C29" w:rsidRDefault="00000000">
      <w:pPr>
        <w:pStyle w:val="ListBullet"/>
      </w:pPr>
      <w:r>
        <w:t xml:space="preserve">    C. Similar account creation period</w:t>
      </w:r>
    </w:p>
    <w:p w14:paraId="2475B7F5" w14:textId="77777777" w:rsidR="00973C29" w:rsidRDefault="00000000">
      <w:pPr>
        <w:pStyle w:val="ListBullet"/>
      </w:pPr>
      <w:r>
        <w:t xml:space="preserve">    D. Different review counts</w:t>
      </w:r>
    </w:p>
    <w:p w14:paraId="531EF2D1" w14:textId="77777777" w:rsidR="00973C29" w:rsidRDefault="00973C29"/>
    <w:p w14:paraId="65561A55" w14:textId="77777777" w:rsidR="00973C29" w:rsidRDefault="00000000">
      <w:r>
        <w:rPr>
          <w:b/>
          <w:color w:val="2E74B5"/>
        </w:rPr>
        <w:t>att-level-2-q131  [straightforward]</w:t>
      </w:r>
    </w:p>
    <w:p w14:paraId="333D29FD" w14:textId="77777777" w:rsidR="00973C29" w:rsidRDefault="00000000">
      <w:r>
        <w:t>Does reviewing the same properties automatically confirm coordinated activity?</w:t>
      </w:r>
    </w:p>
    <w:p w14:paraId="4C809318" w14:textId="77777777" w:rsidR="00973C29" w:rsidRDefault="00000000">
      <w:r>
        <w:rPr>
          <w:b/>
          <w:color w:val="175C8A"/>
        </w:rPr>
        <w:t>[Tab: ]</w:t>
      </w:r>
    </w:p>
    <w:p w14:paraId="7B97E4CB" w14:textId="77777777" w:rsidR="00973C29" w:rsidRDefault="00000000">
      <w:pPr>
        <w:ind w:left="340"/>
      </w:pPr>
      <w:r>
        <w:lastRenderedPageBreak/>
        <w:t>Account A</w:t>
      </w:r>
      <w:r>
        <w:br/>
        <w:t>Created: April 2025</w:t>
      </w:r>
      <w:r>
        <w:br/>
        <w:t>Previous Reviews: 2</w:t>
      </w:r>
      <w:r>
        <w:br/>
        <w:t>Account B</w:t>
      </w:r>
      <w:r>
        <w:br/>
        <w:t>Created: April 2025</w:t>
      </w:r>
      <w:r>
        <w:br/>
        <w:t>Previous Reviews: 1</w:t>
      </w:r>
      <w:r>
        <w:br/>
        <w:t>Account C</w:t>
      </w:r>
      <w:r>
        <w:br/>
        <w:t>Created: April 2025</w:t>
      </w:r>
      <w:r>
        <w:br/>
        <w:t>Previous Reviews: 3</w:t>
      </w:r>
    </w:p>
    <w:p w14:paraId="0D31413A" w14:textId="77777777" w:rsidR="00973C29" w:rsidRDefault="00000000">
      <w:r>
        <w:rPr>
          <w:b/>
          <w:color w:val="175C8A"/>
        </w:rPr>
        <w:t>[Tab: ]</w:t>
      </w:r>
    </w:p>
    <w:p w14:paraId="359FFCC0" w14:textId="77777777" w:rsidR="00973C29" w:rsidRDefault="00000000">
      <w:pPr>
        <w:ind w:left="340"/>
      </w:pPr>
      <w:r>
        <w:t>Within one week:</w:t>
      </w:r>
      <w:r>
        <w:br/>
        <w:t>Account A:</w:t>
      </w:r>
      <w:r>
        <w:br/>
        <w:t>Reviewed Property X and Property Y</w:t>
      </w:r>
      <w:r>
        <w:br/>
        <w:t>Account B:</w:t>
      </w:r>
      <w:r>
        <w:br/>
        <w:t>Reviewed Property X and Property Y</w:t>
      </w:r>
      <w:r>
        <w:br/>
        <w:t>Account C:</w:t>
      </w:r>
      <w:r>
        <w:br/>
        <w:t>Reviewed Property X and Property Y</w:t>
      </w:r>
    </w:p>
    <w:p w14:paraId="55B031CF" w14:textId="77777777" w:rsidR="00973C29" w:rsidRDefault="00000000">
      <w:r>
        <w:rPr>
          <w:b/>
          <w:color w:val="175C8A"/>
        </w:rPr>
        <w:t>[Tab: ]</w:t>
      </w:r>
    </w:p>
    <w:p w14:paraId="6373A6CB" w14:textId="77777777" w:rsidR="00973C29" w:rsidRDefault="00000000">
      <w:pPr>
        <w:ind w:left="340"/>
      </w:pPr>
      <w:r>
        <w:t>All accounts:</w:t>
      </w:r>
      <w:r>
        <w:br/>
        <w:t>Gave 5-star ratings</w:t>
      </w:r>
      <w:r>
        <w:br/>
        <w:t>Used similar positive language</w:t>
      </w:r>
    </w:p>
    <w:p w14:paraId="66D2965B" w14:textId="77777777" w:rsidR="00973C29" w:rsidRDefault="00000000">
      <w:pPr>
        <w:pStyle w:val="ListBullet"/>
      </w:pPr>
      <w:r>
        <w:t xml:space="preserve">    A. Yes</w:t>
      </w:r>
    </w:p>
    <w:p w14:paraId="37DF0E61" w14:textId="4825ED73" w:rsidR="00973C29" w:rsidRDefault="00000000">
      <w:pPr>
        <w:pStyle w:val="ListBullet"/>
      </w:pPr>
      <w:r>
        <w:t xml:space="preserve">    B. No, the pattern requires additional evidence before confirmation</w:t>
      </w:r>
    </w:p>
    <w:p w14:paraId="0337799B" w14:textId="77777777" w:rsidR="00973C29" w:rsidRDefault="00000000">
      <w:pPr>
        <w:pStyle w:val="ListBullet"/>
      </w:pPr>
      <w:r>
        <w:t xml:space="preserve">    C. Yes, because users cannot review the same properties</w:t>
      </w:r>
    </w:p>
    <w:p w14:paraId="0240E509" w14:textId="77777777" w:rsidR="00973C29" w:rsidRDefault="00000000">
      <w:pPr>
        <w:pStyle w:val="ListBullet"/>
      </w:pPr>
      <w:r>
        <w:t xml:space="preserve">    D. No, because account behaviour is irrelevant</w:t>
      </w:r>
    </w:p>
    <w:p w14:paraId="0E9F46D1" w14:textId="77777777" w:rsidR="00973C29" w:rsidRDefault="00973C29"/>
    <w:p w14:paraId="0F6C8169" w14:textId="77777777" w:rsidR="00973C29" w:rsidRDefault="00000000">
      <w:r>
        <w:rPr>
          <w:b/>
          <w:color w:val="2E74B5"/>
        </w:rPr>
        <w:t>att-level-2-q132  [straightforward]</w:t>
      </w:r>
    </w:p>
    <w:p w14:paraId="50AD61EB" w14:textId="77777777" w:rsidR="00973C29" w:rsidRDefault="00000000">
      <w:r>
        <w:t>Which statement best describes the activity?</w:t>
      </w:r>
    </w:p>
    <w:p w14:paraId="269254AD" w14:textId="77777777" w:rsidR="00973C29" w:rsidRDefault="00000000">
      <w:r>
        <w:rPr>
          <w:b/>
          <w:color w:val="175C8A"/>
        </w:rPr>
        <w:t>[Tab: ]</w:t>
      </w:r>
    </w:p>
    <w:p w14:paraId="56C72C1D" w14:textId="77777777" w:rsidR="00973C29" w:rsidRDefault="00000000">
      <w:pPr>
        <w:ind w:left="340"/>
      </w:pPr>
      <w:r>
        <w:t>Account A</w:t>
      </w:r>
      <w:r>
        <w:br/>
        <w:t>Created: April 2025</w:t>
      </w:r>
      <w:r>
        <w:br/>
        <w:t>Previous Reviews: 2</w:t>
      </w:r>
      <w:r>
        <w:br/>
        <w:t>Account B</w:t>
      </w:r>
      <w:r>
        <w:br/>
        <w:t>Created: April 2025</w:t>
      </w:r>
      <w:r>
        <w:br/>
        <w:t>Previous Reviews: 1</w:t>
      </w:r>
      <w:r>
        <w:br/>
        <w:t>Account C</w:t>
      </w:r>
      <w:r>
        <w:br/>
        <w:t>Created: April 2025</w:t>
      </w:r>
      <w:r>
        <w:br/>
        <w:t>Previous Reviews: 3</w:t>
      </w:r>
    </w:p>
    <w:p w14:paraId="31F44860" w14:textId="77777777" w:rsidR="00973C29" w:rsidRDefault="00000000">
      <w:r>
        <w:rPr>
          <w:b/>
          <w:color w:val="175C8A"/>
        </w:rPr>
        <w:lastRenderedPageBreak/>
        <w:t>[Tab: ]</w:t>
      </w:r>
    </w:p>
    <w:p w14:paraId="03895DAD" w14:textId="77777777" w:rsidR="00973C29" w:rsidRDefault="00000000">
      <w:pPr>
        <w:ind w:left="340"/>
      </w:pPr>
      <w:r>
        <w:t>Within one week:</w:t>
      </w:r>
      <w:r>
        <w:br/>
        <w:t>Account A:</w:t>
      </w:r>
      <w:r>
        <w:br/>
        <w:t>Reviewed Property X and Property Y</w:t>
      </w:r>
      <w:r>
        <w:br/>
        <w:t>Account B:</w:t>
      </w:r>
      <w:r>
        <w:br/>
        <w:t>Reviewed Property X and Property Y</w:t>
      </w:r>
      <w:r>
        <w:br/>
        <w:t>Account C:</w:t>
      </w:r>
      <w:r>
        <w:br/>
        <w:t>Reviewed Property X and Property Y</w:t>
      </w:r>
    </w:p>
    <w:p w14:paraId="47DB5E4F" w14:textId="77777777" w:rsidR="00973C29" w:rsidRDefault="00000000">
      <w:r>
        <w:rPr>
          <w:b/>
          <w:color w:val="175C8A"/>
        </w:rPr>
        <w:t>[Tab: ]</w:t>
      </w:r>
    </w:p>
    <w:p w14:paraId="45BDD9D6" w14:textId="77777777" w:rsidR="00973C29" w:rsidRDefault="00000000">
      <w:pPr>
        <w:ind w:left="340"/>
      </w:pPr>
      <w:r>
        <w:t>All accounts:</w:t>
      </w:r>
      <w:r>
        <w:br/>
        <w:t>Gave 5-star ratings</w:t>
      </w:r>
      <w:r>
        <w:br/>
        <w:t>Used similar positive language</w:t>
      </w:r>
    </w:p>
    <w:p w14:paraId="1F5AB81E" w14:textId="63CB0242" w:rsidR="00973C29" w:rsidRDefault="00000000">
      <w:pPr>
        <w:pStyle w:val="ListBullet"/>
      </w:pPr>
      <w:r>
        <w:t xml:space="preserve">    A. Multiple overlapping patterns indicate possible coordination</w:t>
      </w:r>
    </w:p>
    <w:p w14:paraId="76561469" w14:textId="77777777" w:rsidR="00973C29" w:rsidRDefault="00000000">
      <w:pPr>
        <w:pStyle w:val="ListBullet"/>
      </w:pPr>
      <w:r>
        <w:t xml:space="preserve">    B. The accounts are confirmed fraudulent</w:t>
      </w:r>
    </w:p>
    <w:p w14:paraId="5F5A0537" w14:textId="77777777" w:rsidR="00973C29" w:rsidRDefault="00000000">
      <w:pPr>
        <w:pStyle w:val="ListBullet"/>
      </w:pPr>
      <w:r>
        <w:t xml:space="preserve">    C. Positive reviews cannot indicate risk</w:t>
      </w:r>
    </w:p>
    <w:p w14:paraId="1B86FF9A" w14:textId="77777777" w:rsidR="00973C29" w:rsidRDefault="00000000">
      <w:pPr>
        <w:pStyle w:val="ListBullet"/>
      </w:pPr>
      <w:r>
        <w:t xml:space="preserve">    D. Account creation date is irrelevant</w:t>
      </w:r>
    </w:p>
    <w:p w14:paraId="25086AA6" w14:textId="77777777" w:rsidR="00973C29" w:rsidRDefault="00973C29"/>
    <w:p w14:paraId="4EF02285" w14:textId="77777777" w:rsidR="00973C29" w:rsidRDefault="00000000">
      <w:r>
        <w:rPr>
          <w:b/>
          <w:color w:val="74300E"/>
          <w:sz w:val="22"/>
        </w:rPr>
        <w:t>Case: REPEATED RATING BEHAVIOUR ACROSS PROPERTIES</w:t>
      </w:r>
    </w:p>
    <w:p w14:paraId="6D691557" w14:textId="77777777" w:rsidR="00973C29" w:rsidRDefault="00000000">
      <w:r>
        <w:rPr>
          <w:b/>
          <w:color w:val="175C8A"/>
        </w:rPr>
        <w:t>[Tab: ]</w:t>
      </w:r>
    </w:p>
    <w:p w14:paraId="7364A051" w14:textId="77777777" w:rsidR="00973C29" w:rsidRDefault="00000000">
      <w:pPr>
        <w:ind w:left="340"/>
      </w:pPr>
      <w:r>
        <w:t>Account Name: Sophia Williams</w:t>
      </w:r>
      <w:r>
        <w:br/>
        <w:t>Account Age: 2 Years</w:t>
      </w:r>
      <w:r>
        <w:br/>
        <w:t>Previous Reviews: 25</w:t>
      </w:r>
    </w:p>
    <w:p w14:paraId="76672B0C" w14:textId="77777777" w:rsidR="00973C29" w:rsidRDefault="00000000">
      <w:r>
        <w:rPr>
          <w:b/>
          <w:color w:val="175C8A"/>
        </w:rPr>
        <w:t>[Tab: ]</w:t>
      </w:r>
    </w:p>
    <w:p w14:paraId="6EEB73A7" w14:textId="77777777" w:rsidR="00973C29" w:rsidRDefault="00000000">
      <w:pPr>
        <w:ind w:left="340"/>
      </w:pPr>
      <w:r>
        <w:t>Last 15 Reviews:</w:t>
      </w:r>
      <w:r>
        <w:br/>
        <w:t>Rating: 5 Stars for every property</w:t>
      </w:r>
      <w:r>
        <w:br/>
        <w:t>Posted across different cities</w:t>
      </w:r>
      <w:r>
        <w:br/>
        <w:t>Posted within a short period</w:t>
      </w:r>
    </w:p>
    <w:p w14:paraId="59C0B717" w14:textId="77777777" w:rsidR="00973C29" w:rsidRDefault="00000000">
      <w:r>
        <w:rPr>
          <w:b/>
          <w:color w:val="175C8A"/>
        </w:rPr>
        <w:t>[Tab: ]</w:t>
      </w:r>
    </w:p>
    <w:p w14:paraId="513CDD13" w14:textId="77777777" w:rsidR="00973C29" w:rsidRDefault="00000000">
      <w:pPr>
        <w:ind w:left="340"/>
      </w:pPr>
      <w:r>
        <w:t>Examples:</w:t>
      </w:r>
      <w:r>
        <w:br/>
        <w:t>Review 1:</w:t>
      </w:r>
      <w:r>
        <w:br/>
        <w:t>"Amazing place, excellent experience."</w:t>
      </w:r>
      <w:r>
        <w:br/>
        <w:t>Review 2:</w:t>
      </w:r>
      <w:r>
        <w:br/>
        <w:t>"Amazing stay, excellent experience."</w:t>
      </w:r>
      <w:r>
        <w:br/>
        <w:t>Review 3:</w:t>
      </w:r>
      <w:r>
        <w:br/>
        <w:t>"Amazing service, excellent experience."</w:t>
      </w:r>
    </w:p>
    <w:p w14:paraId="26F9F513" w14:textId="77777777" w:rsidR="00973C29" w:rsidRDefault="00000000">
      <w:r>
        <w:rPr>
          <w:b/>
          <w:color w:val="2E74B5"/>
        </w:rPr>
        <w:t>att-level-2-q133  [straightforward]</w:t>
      </w:r>
    </w:p>
    <w:p w14:paraId="5E3BA534" w14:textId="77777777" w:rsidR="00973C29" w:rsidRDefault="00000000">
      <w:r>
        <w:lastRenderedPageBreak/>
        <w:t>Which behaviour requires attention?</w:t>
      </w:r>
    </w:p>
    <w:p w14:paraId="313DAAC9" w14:textId="77777777" w:rsidR="00973C29" w:rsidRDefault="00000000">
      <w:r>
        <w:rPr>
          <w:b/>
          <w:color w:val="175C8A"/>
        </w:rPr>
        <w:t>[Tab: ]</w:t>
      </w:r>
    </w:p>
    <w:p w14:paraId="25CDB444" w14:textId="77777777" w:rsidR="00973C29" w:rsidRDefault="00000000">
      <w:pPr>
        <w:ind w:left="340"/>
      </w:pPr>
      <w:r>
        <w:t>Account Name: Sophia Williams</w:t>
      </w:r>
      <w:r>
        <w:br/>
        <w:t>Account Age: 2 Years</w:t>
      </w:r>
      <w:r>
        <w:br/>
        <w:t>Previous Reviews: 25</w:t>
      </w:r>
    </w:p>
    <w:p w14:paraId="5F8966F9" w14:textId="77777777" w:rsidR="00973C29" w:rsidRDefault="00000000">
      <w:r>
        <w:rPr>
          <w:b/>
          <w:color w:val="175C8A"/>
        </w:rPr>
        <w:t>[Tab: ]</w:t>
      </w:r>
    </w:p>
    <w:p w14:paraId="3540493B" w14:textId="77777777" w:rsidR="00973C29" w:rsidRDefault="00000000">
      <w:pPr>
        <w:ind w:left="340"/>
      </w:pPr>
      <w:r>
        <w:t>Last 15 Reviews:</w:t>
      </w:r>
      <w:r>
        <w:br/>
        <w:t>Rating: 5 Stars for every property</w:t>
      </w:r>
      <w:r>
        <w:br/>
        <w:t>Posted across different cities</w:t>
      </w:r>
      <w:r>
        <w:br/>
        <w:t>Posted within a short period</w:t>
      </w:r>
    </w:p>
    <w:p w14:paraId="7E46300D" w14:textId="77777777" w:rsidR="00973C29" w:rsidRDefault="00000000">
      <w:r>
        <w:rPr>
          <w:b/>
          <w:color w:val="175C8A"/>
        </w:rPr>
        <w:t>[Tab: ]</w:t>
      </w:r>
    </w:p>
    <w:p w14:paraId="65AE57D5" w14:textId="77777777" w:rsidR="00973C29" w:rsidRDefault="00000000">
      <w:pPr>
        <w:ind w:left="340"/>
      </w:pPr>
      <w:r>
        <w:t>Examples:</w:t>
      </w:r>
      <w:r>
        <w:br/>
        <w:t>Review 1:</w:t>
      </w:r>
      <w:r>
        <w:br/>
        <w:t>"Amazing place, excellent experience."</w:t>
      </w:r>
      <w:r>
        <w:br/>
        <w:t>Review 2:</w:t>
      </w:r>
      <w:r>
        <w:br/>
        <w:t>"Amazing stay, excellent experience."</w:t>
      </w:r>
      <w:r>
        <w:br/>
        <w:t>Review 3:</w:t>
      </w:r>
      <w:r>
        <w:br/>
        <w:t>"Amazing service, excellent experience."</w:t>
      </w:r>
    </w:p>
    <w:p w14:paraId="6C6C82FB" w14:textId="77777777" w:rsidR="00973C29" w:rsidRDefault="00000000">
      <w:pPr>
        <w:pStyle w:val="ListBullet"/>
      </w:pPr>
      <w:r>
        <w:t xml:space="preserve">    A. The account has many reviews</w:t>
      </w:r>
    </w:p>
    <w:p w14:paraId="19E9DA03" w14:textId="10CAA002" w:rsidR="00973C29" w:rsidRDefault="00000000">
      <w:pPr>
        <w:pStyle w:val="ListBullet"/>
      </w:pPr>
      <w:r>
        <w:t xml:space="preserve">    B. Consistent ratings and similar wording across multiple reviews may indicate a pattern</w:t>
      </w:r>
    </w:p>
    <w:p w14:paraId="3B5D5E43" w14:textId="77777777" w:rsidR="00973C29" w:rsidRDefault="00000000">
      <w:pPr>
        <w:pStyle w:val="ListBullet"/>
      </w:pPr>
      <w:r>
        <w:t xml:space="preserve">    C. The account reviewed different cities</w:t>
      </w:r>
    </w:p>
    <w:p w14:paraId="07F5FA86" w14:textId="77777777" w:rsidR="00973C29" w:rsidRDefault="00000000">
      <w:pPr>
        <w:pStyle w:val="ListBullet"/>
      </w:pPr>
      <w:r>
        <w:t xml:space="preserve">    D. The account is two years old</w:t>
      </w:r>
    </w:p>
    <w:p w14:paraId="0298936A" w14:textId="77777777" w:rsidR="00973C29" w:rsidRDefault="00973C29"/>
    <w:p w14:paraId="325C0DD8" w14:textId="77777777" w:rsidR="00973C29" w:rsidRDefault="00000000">
      <w:r>
        <w:rPr>
          <w:b/>
          <w:color w:val="2E74B5"/>
        </w:rPr>
        <w:t>att-level-2-q134  [complex]</w:t>
      </w:r>
    </w:p>
    <w:p w14:paraId="108BE420" w14:textId="77777777" w:rsidR="00973C29" w:rsidRDefault="00000000">
      <w:r>
        <w:t>Select ALL indicators that contribute to the pattern.</w:t>
      </w:r>
    </w:p>
    <w:p w14:paraId="61BB6322" w14:textId="77777777" w:rsidR="00973C29" w:rsidRDefault="00000000">
      <w:r>
        <w:rPr>
          <w:b/>
          <w:color w:val="175C8A"/>
        </w:rPr>
        <w:t>[Tab: ]</w:t>
      </w:r>
    </w:p>
    <w:p w14:paraId="6CD70270" w14:textId="77777777" w:rsidR="00973C29" w:rsidRDefault="00000000">
      <w:pPr>
        <w:ind w:left="340"/>
      </w:pPr>
      <w:r>
        <w:t>Account Name: Sophia Williams</w:t>
      </w:r>
      <w:r>
        <w:br/>
        <w:t>Account Age: 2 Years</w:t>
      </w:r>
      <w:r>
        <w:br/>
        <w:t>Previous Reviews: 25</w:t>
      </w:r>
    </w:p>
    <w:p w14:paraId="0F8582E5" w14:textId="77777777" w:rsidR="00973C29" w:rsidRDefault="00000000">
      <w:r>
        <w:rPr>
          <w:b/>
          <w:color w:val="175C8A"/>
        </w:rPr>
        <w:t>[Tab: ]</w:t>
      </w:r>
    </w:p>
    <w:p w14:paraId="0FFB3694" w14:textId="77777777" w:rsidR="00973C29" w:rsidRDefault="00000000">
      <w:pPr>
        <w:ind w:left="340"/>
      </w:pPr>
      <w:r>
        <w:t>Last 15 Reviews:</w:t>
      </w:r>
      <w:r>
        <w:br/>
        <w:t>Rating: 5 Stars for every property</w:t>
      </w:r>
      <w:r>
        <w:br/>
        <w:t>Posted across different cities</w:t>
      </w:r>
      <w:r>
        <w:br/>
        <w:t>Posted within a short period</w:t>
      </w:r>
    </w:p>
    <w:p w14:paraId="336985C3" w14:textId="77777777" w:rsidR="00973C29" w:rsidRDefault="00000000">
      <w:r>
        <w:rPr>
          <w:b/>
          <w:color w:val="175C8A"/>
        </w:rPr>
        <w:t>[Tab: ]</w:t>
      </w:r>
    </w:p>
    <w:p w14:paraId="723D53F1" w14:textId="77777777" w:rsidR="00973C29" w:rsidRDefault="00000000">
      <w:pPr>
        <w:ind w:left="340"/>
      </w:pPr>
      <w:r>
        <w:lastRenderedPageBreak/>
        <w:t>Examples:</w:t>
      </w:r>
      <w:r>
        <w:br/>
        <w:t>Review 1:</w:t>
      </w:r>
      <w:r>
        <w:br/>
        <w:t>"Amazing place, excellent experience."</w:t>
      </w:r>
      <w:r>
        <w:br/>
        <w:t>Review 2:</w:t>
      </w:r>
      <w:r>
        <w:br/>
        <w:t>"Amazing stay, excellent experience."</w:t>
      </w:r>
      <w:r>
        <w:br/>
        <w:t>Review 3:</w:t>
      </w:r>
      <w:r>
        <w:br/>
        <w:t>"Amazing service, excellent experience."</w:t>
      </w:r>
    </w:p>
    <w:p w14:paraId="35CA370B" w14:textId="04053C91" w:rsidR="00973C29" w:rsidRDefault="00000000">
      <w:pPr>
        <w:pStyle w:val="ListBullet"/>
      </w:pPr>
      <w:r>
        <w:t xml:space="preserve">    A. Same rating across multiple reviews</w:t>
      </w:r>
    </w:p>
    <w:p w14:paraId="29AE6974" w14:textId="5C3F7C9D" w:rsidR="00973C29" w:rsidRDefault="00000000">
      <w:pPr>
        <w:pStyle w:val="ListBullet"/>
      </w:pPr>
      <w:r>
        <w:t xml:space="preserve">    B. Similar wording structure</w:t>
      </w:r>
    </w:p>
    <w:p w14:paraId="2310536B" w14:textId="31ACF525" w:rsidR="00973C29" w:rsidRDefault="00000000">
      <w:pPr>
        <w:pStyle w:val="ListBullet"/>
      </w:pPr>
      <w:r>
        <w:t xml:space="preserve">    C. Increased activity within a short period</w:t>
      </w:r>
    </w:p>
    <w:p w14:paraId="445D0643" w14:textId="77777777" w:rsidR="00973C29" w:rsidRDefault="00000000">
      <w:pPr>
        <w:pStyle w:val="ListBullet"/>
      </w:pPr>
      <w:r>
        <w:t xml:space="preserve">    D. Different property locations</w:t>
      </w:r>
    </w:p>
    <w:p w14:paraId="3FC622BD" w14:textId="77777777" w:rsidR="00973C29" w:rsidRDefault="00973C29"/>
    <w:p w14:paraId="2F2F83CE" w14:textId="77777777" w:rsidR="00973C29" w:rsidRDefault="00000000">
      <w:r>
        <w:rPr>
          <w:b/>
          <w:color w:val="2E74B5"/>
        </w:rPr>
        <w:t>att-level-2-q135  [straightforward]</w:t>
      </w:r>
    </w:p>
    <w:p w14:paraId="4CE032D4" w14:textId="77777777" w:rsidR="00973C29" w:rsidRDefault="00000000">
      <w:r>
        <w:t>Does giving all five-star ratings confirm fraud?</w:t>
      </w:r>
    </w:p>
    <w:p w14:paraId="500AC34F" w14:textId="77777777" w:rsidR="00973C29" w:rsidRDefault="00000000">
      <w:r>
        <w:rPr>
          <w:b/>
          <w:color w:val="175C8A"/>
        </w:rPr>
        <w:t>[Tab: ]</w:t>
      </w:r>
    </w:p>
    <w:p w14:paraId="47F394CD" w14:textId="77777777" w:rsidR="00973C29" w:rsidRDefault="00000000">
      <w:pPr>
        <w:ind w:left="340"/>
      </w:pPr>
      <w:r>
        <w:t>Account Name: Sophia Williams</w:t>
      </w:r>
      <w:r>
        <w:br/>
        <w:t>Account Age: 2 Years</w:t>
      </w:r>
      <w:r>
        <w:br/>
        <w:t>Previous Reviews: 25</w:t>
      </w:r>
    </w:p>
    <w:p w14:paraId="66A053E9" w14:textId="77777777" w:rsidR="00973C29" w:rsidRDefault="00000000">
      <w:r>
        <w:rPr>
          <w:b/>
          <w:color w:val="175C8A"/>
        </w:rPr>
        <w:t>[Tab: ]</w:t>
      </w:r>
    </w:p>
    <w:p w14:paraId="2FC010E0" w14:textId="77777777" w:rsidR="00973C29" w:rsidRDefault="00000000">
      <w:pPr>
        <w:ind w:left="340"/>
      </w:pPr>
      <w:r>
        <w:t>Last 15 Reviews:</w:t>
      </w:r>
      <w:r>
        <w:br/>
        <w:t>Rating: 5 Stars for every property</w:t>
      </w:r>
      <w:r>
        <w:br/>
        <w:t>Posted across different cities</w:t>
      </w:r>
      <w:r>
        <w:br/>
        <w:t>Posted within a short period</w:t>
      </w:r>
    </w:p>
    <w:p w14:paraId="7654252F" w14:textId="77777777" w:rsidR="00973C29" w:rsidRDefault="00000000">
      <w:r>
        <w:rPr>
          <w:b/>
          <w:color w:val="175C8A"/>
        </w:rPr>
        <w:t>[Tab: ]</w:t>
      </w:r>
    </w:p>
    <w:p w14:paraId="152364AD" w14:textId="77777777" w:rsidR="00973C29" w:rsidRDefault="00000000">
      <w:pPr>
        <w:ind w:left="340"/>
      </w:pPr>
      <w:r>
        <w:t>Examples:</w:t>
      </w:r>
      <w:r>
        <w:br/>
        <w:t>Review 1:</w:t>
      </w:r>
      <w:r>
        <w:br/>
        <w:t>"Amazing place, excellent experience."</w:t>
      </w:r>
      <w:r>
        <w:br/>
        <w:t>Review 2:</w:t>
      </w:r>
      <w:r>
        <w:br/>
        <w:t>"Amazing stay, excellent experience."</w:t>
      </w:r>
      <w:r>
        <w:br/>
        <w:t>Review 3:</w:t>
      </w:r>
      <w:r>
        <w:br/>
        <w:t>"Amazing service, excellent experience."</w:t>
      </w:r>
    </w:p>
    <w:p w14:paraId="09DA0A35" w14:textId="77777777" w:rsidR="00973C29" w:rsidRDefault="00000000">
      <w:pPr>
        <w:pStyle w:val="ListBullet"/>
      </w:pPr>
      <w:r>
        <w:t xml:space="preserve">    A. Yes</w:t>
      </w:r>
    </w:p>
    <w:p w14:paraId="0CC64011" w14:textId="297FDDAC" w:rsidR="00973C29" w:rsidRDefault="00000000">
      <w:pPr>
        <w:pStyle w:val="ListBullet"/>
      </w:pPr>
      <w:r>
        <w:t xml:space="preserve">    B. No, ratings alone are not enough; other indicators must be considered</w:t>
      </w:r>
    </w:p>
    <w:p w14:paraId="2C94711E" w14:textId="77777777" w:rsidR="00973C29" w:rsidRDefault="00000000">
      <w:pPr>
        <w:pStyle w:val="ListBullet"/>
      </w:pPr>
      <w:r>
        <w:t xml:space="preserve">    C. Yes, users cannot give consistent ratings</w:t>
      </w:r>
    </w:p>
    <w:p w14:paraId="55C4546E" w14:textId="77777777" w:rsidR="00973C29" w:rsidRDefault="00000000">
      <w:pPr>
        <w:pStyle w:val="ListBullet"/>
      </w:pPr>
      <w:r>
        <w:t xml:space="preserve">    D. No, because all activity is genuine</w:t>
      </w:r>
    </w:p>
    <w:p w14:paraId="67E7D334" w14:textId="77777777" w:rsidR="00973C29" w:rsidRDefault="00973C29"/>
    <w:p w14:paraId="439E6A86" w14:textId="77777777" w:rsidR="00973C29" w:rsidRDefault="00000000">
      <w:r>
        <w:rPr>
          <w:b/>
          <w:color w:val="2E74B5"/>
        </w:rPr>
        <w:lastRenderedPageBreak/>
        <w:t>att-level-2-q136  [straightforward]</w:t>
      </w:r>
    </w:p>
    <w:p w14:paraId="2F698174" w14:textId="77777777" w:rsidR="00973C29" w:rsidRDefault="00000000">
      <w:r>
        <w:t>Which statement is accurate?</w:t>
      </w:r>
    </w:p>
    <w:p w14:paraId="7D9812C2" w14:textId="77777777" w:rsidR="00973C29" w:rsidRDefault="00000000">
      <w:r>
        <w:rPr>
          <w:b/>
          <w:color w:val="175C8A"/>
        </w:rPr>
        <w:t>[Tab: ]</w:t>
      </w:r>
    </w:p>
    <w:p w14:paraId="4E149197" w14:textId="77777777" w:rsidR="00973C29" w:rsidRDefault="00000000">
      <w:pPr>
        <w:ind w:left="340"/>
      </w:pPr>
      <w:r>
        <w:t>Account Name: Sophia Williams</w:t>
      </w:r>
      <w:r>
        <w:br/>
        <w:t>Account Age: 2 Years</w:t>
      </w:r>
      <w:r>
        <w:br/>
        <w:t>Previous Reviews: 25</w:t>
      </w:r>
    </w:p>
    <w:p w14:paraId="0622241A" w14:textId="77777777" w:rsidR="00973C29" w:rsidRDefault="00000000">
      <w:r>
        <w:rPr>
          <w:b/>
          <w:color w:val="175C8A"/>
        </w:rPr>
        <w:t>[Tab: ]</w:t>
      </w:r>
    </w:p>
    <w:p w14:paraId="66CFAF8B" w14:textId="77777777" w:rsidR="00973C29" w:rsidRDefault="00000000">
      <w:pPr>
        <w:ind w:left="340"/>
      </w:pPr>
      <w:r>
        <w:t>Last 15 Reviews:</w:t>
      </w:r>
      <w:r>
        <w:br/>
        <w:t>Rating: 5 Stars for every property</w:t>
      </w:r>
      <w:r>
        <w:br/>
        <w:t>Posted across different cities</w:t>
      </w:r>
      <w:r>
        <w:br/>
        <w:t>Posted within a short period</w:t>
      </w:r>
    </w:p>
    <w:p w14:paraId="488E46E1" w14:textId="77777777" w:rsidR="00973C29" w:rsidRDefault="00000000">
      <w:r>
        <w:rPr>
          <w:b/>
          <w:color w:val="175C8A"/>
        </w:rPr>
        <w:t>[Tab: ]</w:t>
      </w:r>
    </w:p>
    <w:p w14:paraId="15420859" w14:textId="77777777" w:rsidR="00973C29" w:rsidRDefault="00000000">
      <w:pPr>
        <w:ind w:left="340"/>
      </w:pPr>
      <w:r>
        <w:t>Examples:</w:t>
      </w:r>
      <w:r>
        <w:br/>
        <w:t>Review 1:</w:t>
      </w:r>
      <w:r>
        <w:br/>
        <w:t>"Amazing place, excellent experience."</w:t>
      </w:r>
      <w:r>
        <w:br/>
        <w:t>Review 2:</w:t>
      </w:r>
      <w:r>
        <w:br/>
        <w:t>"Amazing stay, excellent experience."</w:t>
      </w:r>
      <w:r>
        <w:br/>
        <w:t>Review 3:</w:t>
      </w:r>
      <w:r>
        <w:br/>
        <w:t>"Amazing service, excellent experience."</w:t>
      </w:r>
    </w:p>
    <w:p w14:paraId="2146F34F" w14:textId="11CDEE12" w:rsidR="00973C29" w:rsidRDefault="00000000">
      <w:pPr>
        <w:pStyle w:val="ListBullet"/>
      </w:pPr>
      <w:r>
        <w:t xml:space="preserve">    A. The account shows behavioural patterns that require evaluation</w:t>
      </w:r>
    </w:p>
    <w:p w14:paraId="39F0E149" w14:textId="77777777" w:rsidR="00973C29" w:rsidRDefault="00000000">
      <w:pPr>
        <w:pStyle w:val="ListBullet"/>
      </w:pPr>
      <w:r>
        <w:t xml:space="preserve">    B. The account is automatically fraudulent</w:t>
      </w:r>
    </w:p>
    <w:p w14:paraId="68FF8136" w14:textId="77777777" w:rsidR="00973C29" w:rsidRDefault="00000000">
      <w:pPr>
        <w:pStyle w:val="ListBullet"/>
      </w:pPr>
      <w:r>
        <w:t xml:space="preserve">    C. Positive reviews should always be removed</w:t>
      </w:r>
    </w:p>
    <w:p w14:paraId="2D0CF0B3" w14:textId="77777777" w:rsidR="00973C29" w:rsidRDefault="00000000">
      <w:pPr>
        <w:pStyle w:val="ListBullet"/>
      </w:pPr>
      <w:r>
        <w:t xml:space="preserve">    D. Account age eliminates risk</w:t>
      </w:r>
    </w:p>
    <w:p w14:paraId="647AD512" w14:textId="77777777" w:rsidR="00973C29" w:rsidRDefault="00973C29"/>
    <w:p w14:paraId="574D0FC5" w14:textId="77777777" w:rsidR="00973C29" w:rsidRDefault="00000000">
      <w:r>
        <w:rPr>
          <w:b/>
          <w:color w:val="74300E"/>
          <w:sz w:val="22"/>
        </w:rPr>
        <w:t>Case: DEVICE NETWORK CONNECTION PATTERN</w:t>
      </w:r>
    </w:p>
    <w:p w14:paraId="4262D88D" w14:textId="77777777" w:rsidR="00973C29" w:rsidRDefault="00000000">
      <w:r>
        <w:rPr>
          <w:b/>
          <w:color w:val="175C8A"/>
        </w:rPr>
        <w:t>[Tab: ]</w:t>
      </w:r>
    </w:p>
    <w:p w14:paraId="651A66D9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0</w:t>
      </w:r>
      <w:r>
        <w:br/>
        <w:t>Account C</w:t>
      </w:r>
      <w:r>
        <w:br/>
        <w:t>Created: January 2026</w:t>
      </w:r>
      <w:r>
        <w:br/>
        <w:t>Previous Reviews: 0</w:t>
      </w:r>
    </w:p>
    <w:p w14:paraId="40E87391" w14:textId="77777777" w:rsidR="00973C29" w:rsidRDefault="00000000">
      <w:r>
        <w:rPr>
          <w:b/>
          <w:color w:val="175C8A"/>
        </w:rPr>
        <w:t>[Tab: ]</w:t>
      </w:r>
    </w:p>
    <w:p w14:paraId="30A64842" w14:textId="77777777" w:rsidR="00973C29" w:rsidRDefault="00000000">
      <w:pPr>
        <w:ind w:left="340"/>
      </w:pPr>
      <w:r>
        <w:lastRenderedPageBreak/>
        <w:t>Device Activity:</w:t>
      </w:r>
      <w:r>
        <w:br/>
        <w:t>Account A:</w:t>
      </w:r>
      <w:r>
        <w:br/>
        <w:t>Device ID: D-555</w:t>
      </w:r>
      <w:r>
        <w:br/>
        <w:t>Account B:</w:t>
      </w:r>
      <w:r>
        <w:br/>
        <w:t>Device ID: D-555</w:t>
      </w:r>
      <w:r>
        <w:br/>
        <w:t>Account C:</w:t>
      </w:r>
      <w:r>
        <w:br/>
        <w:t>Device ID: D-555</w:t>
      </w:r>
      <w:r>
        <w:br/>
        <w:t>Login Pattern:</w:t>
      </w:r>
      <w:r>
        <w:br/>
        <w:t>All accounts accessed within 10 minutes</w:t>
      </w:r>
    </w:p>
    <w:p w14:paraId="762EE9DC" w14:textId="77777777" w:rsidR="00973C29" w:rsidRDefault="00000000">
      <w:r>
        <w:rPr>
          <w:b/>
          <w:color w:val="175C8A"/>
        </w:rPr>
        <w:t>[Tab: ]</w:t>
      </w:r>
    </w:p>
    <w:p w14:paraId="00CE8D9E" w14:textId="77777777" w:rsidR="00973C29" w:rsidRDefault="00000000">
      <w:pPr>
        <w:ind w:left="340"/>
      </w:pPr>
      <w:r>
        <w:t>All Accounts:</w:t>
      </w:r>
      <w:r>
        <w:br/>
        <w:t>Reviewed: Luxury Beach Resort</w:t>
      </w:r>
      <w:r>
        <w:br/>
        <w:t>Rating: 5 Stars</w:t>
      </w:r>
      <w:r>
        <w:br/>
        <w:t>Posted reviews within 15 minutes</w:t>
      </w:r>
    </w:p>
    <w:p w14:paraId="0F1BA112" w14:textId="77777777" w:rsidR="00973C29" w:rsidRDefault="00000000">
      <w:r>
        <w:rPr>
          <w:b/>
          <w:color w:val="2E74B5"/>
        </w:rPr>
        <w:t>att-level-2-q137  [straightforward]</w:t>
      </w:r>
    </w:p>
    <w:p w14:paraId="31FEEBA2" w14:textId="77777777" w:rsidR="00973C29" w:rsidRDefault="00000000">
      <w:r>
        <w:t>Which combination creates the strongest risk signal?</w:t>
      </w:r>
    </w:p>
    <w:p w14:paraId="1BA27EC2" w14:textId="77777777" w:rsidR="00973C29" w:rsidRDefault="00000000">
      <w:r>
        <w:rPr>
          <w:b/>
          <w:color w:val="175C8A"/>
        </w:rPr>
        <w:t>[Tab: ]</w:t>
      </w:r>
    </w:p>
    <w:p w14:paraId="43E58C97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0</w:t>
      </w:r>
      <w:r>
        <w:br/>
        <w:t>Account C</w:t>
      </w:r>
      <w:r>
        <w:br/>
        <w:t>Created: January 2026</w:t>
      </w:r>
      <w:r>
        <w:br/>
        <w:t>Previous Reviews: 0</w:t>
      </w:r>
    </w:p>
    <w:p w14:paraId="584F5036" w14:textId="77777777" w:rsidR="00973C29" w:rsidRDefault="00000000">
      <w:r>
        <w:rPr>
          <w:b/>
          <w:color w:val="175C8A"/>
        </w:rPr>
        <w:t>[Tab: ]</w:t>
      </w:r>
    </w:p>
    <w:p w14:paraId="75C5178F" w14:textId="77777777" w:rsidR="00973C29" w:rsidRDefault="00000000">
      <w:pPr>
        <w:ind w:left="340"/>
      </w:pPr>
      <w:r>
        <w:t>Device Activity:</w:t>
      </w:r>
      <w:r>
        <w:br/>
        <w:t>Account A:</w:t>
      </w:r>
      <w:r>
        <w:br/>
        <w:t>Device ID: D-555</w:t>
      </w:r>
      <w:r>
        <w:br/>
        <w:t>Account B:</w:t>
      </w:r>
      <w:r>
        <w:br/>
        <w:t>Device ID: D-555</w:t>
      </w:r>
      <w:r>
        <w:br/>
        <w:t>Account C:</w:t>
      </w:r>
      <w:r>
        <w:br/>
        <w:t>Device ID: D-555</w:t>
      </w:r>
      <w:r>
        <w:br/>
        <w:t>Login Pattern:</w:t>
      </w:r>
      <w:r>
        <w:br/>
        <w:t>All accounts accessed within 10 minutes</w:t>
      </w:r>
    </w:p>
    <w:p w14:paraId="2525B107" w14:textId="77777777" w:rsidR="00973C29" w:rsidRDefault="00000000">
      <w:r>
        <w:rPr>
          <w:b/>
          <w:color w:val="175C8A"/>
        </w:rPr>
        <w:t>[Tab: ]</w:t>
      </w:r>
    </w:p>
    <w:p w14:paraId="3205188F" w14:textId="77777777" w:rsidR="00973C29" w:rsidRDefault="00000000">
      <w:pPr>
        <w:ind w:left="340"/>
      </w:pPr>
      <w:r>
        <w:t>All Accounts:</w:t>
      </w:r>
      <w:r>
        <w:br/>
        <w:t>Reviewed: Luxury Beach Resort</w:t>
      </w:r>
      <w:r>
        <w:br/>
      </w:r>
      <w:r>
        <w:lastRenderedPageBreak/>
        <w:t>Rating: 5 Stars</w:t>
      </w:r>
      <w:r>
        <w:br/>
        <w:t>Posted reviews within 15 minutes</w:t>
      </w:r>
    </w:p>
    <w:p w14:paraId="088BF693" w14:textId="77777777" w:rsidR="00973C29" w:rsidRDefault="00000000">
      <w:pPr>
        <w:pStyle w:val="ListBullet"/>
      </w:pPr>
      <w:r>
        <w:t xml:space="preserve">    A. Three accounts have five-star ratings</w:t>
      </w:r>
    </w:p>
    <w:p w14:paraId="7C7F29F5" w14:textId="4E3516DE" w:rsidR="00973C29" w:rsidRDefault="00000000">
      <w:pPr>
        <w:pStyle w:val="ListBullet"/>
      </w:pPr>
      <w:r>
        <w:t xml:space="preserve">    B. Multiple newly created accounts using the same device and posting similar activity together</w:t>
      </w:r>
    </w:p>
    <w:p w14:paraId="3579A3ED" w14:textId="77777777" w:rsidR="00973C29" w:rsidRDefault="00000000">
      <w:pPr>
        <w:pStyle w:val="ListBullet"/>
      </w:pPr>
      <w:r>
        <w:t xml:space="preserve">    C. Accounts have different usernames</w:t>
      </w:r>
    </w:p>
    <w:p w14:paraId="169281C2" w14:textId="77777777" w:rsidR="00973C29" w:rsidRDefault="00000000">
      <w:pPr>
        <w:pStyle w:val="ListBullet"/>
      </w:pPr>
      <w:r>
        <w:t xml:space="preserve">    D. Reviews were posted for a popular property</w:t>
      </w:r>
    </w:p>
    <w:p w14:paraId="0D88ADF8" w14:textId="77777777" w:rsidR="00973C29" w:rsidRDefault="00973C29"/>
    <w:p w14:paraId="4F86C94D" w14:textId="77777777" w:rsidR="00973C29" w:rsidRDefault="00000000">
      <w:r>
        <w:rPr>
          <w:b/>
          <w:color w:val="2E74B5"/>
        </w:rPr>
        <w:t>att-level-2-q138  [complex]</w:t>
      </w:r>
    </w:p>
    <w:p w14:paraId="00E57062" w14:textId="77777777" w:rsidR="00973C29" w:rsidRDefault="00000000">
      <w:r>
        <w:t>Select ALL connected indicators.</w:t>
      </w:r>
    </w:p>
    <w:p w14:paraId="7D15182B" w14:textId="77777777" w:rsidR="00973C29" w:rsidRDefault="00000000">
      <w:r>
        <w:rPr>
          <w:b/>
          <w:color w:val="175C8A"/>
        </w:rPr>
        <w:t>[Tab: ]</w:t>
      </w:r>
    </w:p>
    <w:p w14:paraId="2D4D2F25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0</w:t>
      </w:r>
      <w:r>
        <w:br/>
        <w:t>Account C</w:t>
      </w:r>
      <w:r>
        <w:br/>
        <w:t>Created: January 2026</w:t>
      </w:r>
      <w:r>
        <w:br/>
        <w:t>Previous Reviews: 0</w:t>
      </w:r>
    </w:p>
    <w:p w14:paraId="051677AF" w14:textId="77777777" w:rsidR="00973C29" w:rsidRDefault="00000000">
      <w:r>
        <w:rPr>
          <w:b/>
          <w:color w:val="175C8A"/>
        </w:rPr>
        <w:t>[Tab: ]</w:t>
      </w:r>
    </w:p>
    <w:p w14:paraId="49FA34DD" w14:textId="77777777" w:rsidR="00973C29" w:rsidRDefault="00000000">
      <w:pPr>
        <w:ind w:left="340"/>
      </w:pPr>
      <w:r>
        <w:t>Device Activity:</w:t>
      </w:r>
      <w:r>
        <w:br/>
        <w:t>Account A:</w:t>
      </w:r>
      <w:r>
        <w:br/>
        <w:t>Device ID: D-555</w:t>
      </w:r>
      <w:r>
        <w:br/>
        <w:t>Account B:</w:t>
      </w:r>
      <w:r>
        <w:br/>
        <w:t>Device ID: D-555</w:t>
      </w:r>
      <w:r>
        <w:br/>
        <w:t>Account C:</w:t>
      </w:r>
      <w:r>
        <w:br/>
        <w:t>Device ID: D-555</w:t>
      </w:r>
      <w:r>
        <w:br/>
        <w:t>Login Pattern:</w:t>
      </w:r>
      <w:r>
        <w:br/>
        <w:t>All accounts accessed within 10 minutes</w:t>
      </w:r>
    </w:p>
    <w:p w14:paraId="1ECAD648" w14:textId="77777777" w:rsidR="00973C29" w:rsidRDefault="00000000">
      <w:r>
        <w:rPr>
          <w:b/>
          <w:color w:val="175C8A"/>
        </w:rPr>
        <w:t>[Tab: ]</w:t>
      </w:r>
    </w:p>
    <w:p w14:paraId="668B5362" w14:textId="77777777" w:rsidR="00973C29" w:rsidRDefault="00000000">
      <w:pPr>
        <w:ind w:left="340"/>
      </w:pPr>
      <w:r>
        <w:t>All Accounts:</w:t>
      </w:r>
      <w:r>
        <w:br/>
        <w:t>Reviewed: Luxury Beach Resort</w:t>
      </w:r>
      <w:r>
        <w:br/>
        <w:t>Rating: 5 Stars</w:t>
      </w:r>
      <w:r>
        <w:br/>
        <w:t>Posted reviews within 15 minutes</w:t>
      </w:r>
    </w:p>
    <w:p w14:paraId="0A0ABE88" w14:textId="54F34815" w:rsidR="00973C29" w:rsidRDefault="00000000">
      <w:pPr>
        <w:pStyle w:val="ListBullet"/>
      </w:pPr>
      <w:r>
        <w:t xml:space="preserve">    A. Same device ID</w:t>
      </w:r>
    </w:p>
    <w:p w14:paraId="593C1868" w14:textId="59891A85" w:rsidR="00973C29" w:rsidRDefault="00000000">
      <w:pPr>
        <w:pStyle w:val="ListBullet"/>
      </w:pPr>
      <w:r>
        <w:t xml:space="preserve">    B. Same account creation period</w:t>
      </w:r>
    </w:p>
    <w:p w14:paraId="7181460A" w14:textId="4020CF95" w:rsidR="00973C29" w:rsidRDefault="00000000">
      <w:pPr>
        <w:pStyle w:val="ListBullet"/>
      </w:pPr>
      <w:r>
        <w:t xml:space="preserve">    C. Similar review timing</w:t>
      </w:r>
    </w:p>
    <w:p w14:paraId="0768DBEE" w14:textId="77777777" w:rsidR="00973C29" w:rsidRDefault="00000000">
      <w:pPr>
        <w:pStyle w:val="ListBullet"/>
      </w:pPr>
      <w:r>
        <w:t xml:space="preserve">    D. Different account names</w:t>
      </w:r>
    </w:p>
    <w:p w14:paraId="5CC9FB52" w14:textId="77777777" w:rsidR="00973C29" w:rsidRDefault="00973C29"/>
    <w:p w14:paraId="4BBB6C07" w14:textId="77777777" w:rsidR="00973C29" w:rsidRDefault="00000000">
      <w:r>
        <w:rPr>
          <w:b/>
          <w:color w:val="2E74B5"/>
        </w:rPr>
        <w:t>att-level-2-q139  [straightforward]</w:t>
      </w:r>
    </w:p>
    <w:p w14:paraId="702C3051" w14:textId="77777777" w:rsidR="00973C29" w:rsidRDefault="00000000">
      <w:r>
        <w:t>Which statement is correct?</w:t>
      </w:r>
    </w:p>
    <w:p w14:paraId="6A468337" w14:textId="77777777" w:rsidR="00973C29" w:rsidRDefault="00000000">
      <w:r>
        <w:rPr>
          <w:b/>
          <w:color w:val="175C8A"/>
        </w:rPr>
        <w:t>[Tab: ]</w:t>
      </w:r>
    </w:p>
    <w:p w14:paraId="2E24D57C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0</w:t>
      </w:r>
      <w:r>
        <w:br/>
        <w:t>Account C</w:t>
      </w:r>
      <w:r>
        <w:br/>
        <w:t>Created: January 2026</w:t>
      </w:r>
      <w:r>
        <w:br/>
        <w:t>Previous Reviews: 0</w:t>
      </w:r>
    </w:p>
    <w:p w14:paraId="561EBD3A" w14:textId="77777777" w:rsidR="00973C29" w:rsidRDefault="00000000">
      <w:r>
        <w:rPr>
          <w:b/>
          <w:color w:val="175C8A"/>
        </w:rPr>
        <w:t>[Tab: ]</w:t>
      </w:r>
    </w:p>
    <w:p w14:paraId="744E4956" w14:textId="77777777" w:rsidR="00973C29" w:rsidRDefault="00000000">
      <w:pPr>
        <w:ind w:left="340"/>
      </w:pPr>
      <w:r>
        <w:t>Device Activity:</w:t>
      </w:r>
      <w:r>
        <w:br/>
        <w:t>Account A:</w:t>
      </w:r>
      <w:r>
        <w:br/>
        <w:t>Device ID: D-555</w:t>
      </w:r>
      <w:r>
        <w:br/>
        <w:t>Account B:</w:t>
      </w:r>
      <w:r>
        <w:br/>
        <w:t>Device ID: D-555</w:t>
      </w:r>
      <w:r>
        <w:br/>
        <w:t>Account C:</w:t>
      </w:r>
      <w:r>
        <w:br/>
        <w:t>Device ID: D-555</w:t>
      </w:r>
      <w:r>
        <w:br/>
        <w:t>Login Pattern:</w:t>
      </w:r>
      <w:r>
        <w:br/>
        <w:t>All accounts accessed within 10 minutes</w:t>
      </w:r>
    </w:p>
    <w:p w14:paraId="7A605E53" w14:textId="77777777" w:rsidR="00973C29" w:rsidRDefault="00000000">
      <w:r>
        <w:rPr>
          <w:b/>
          <w:color w:val="175C8A"/>
        </w:rPr>
        <w:t>[Tab: ]</w:t>
      </w:r>
    </w:p>
    <w:p w14:paraId="5E0FA08B" w14:textId="77777777" w:rsidR="00973C29" w:rsidRDefault="00000000">
      <w:pPr>
        <w:ind w:left="340"/>
      </w:pPr>
      <w:r>
        <w:t>All Accounts:</w:t>
      </w:r>
      <w:r>
        <w:br/>
        <w:t>Reviewed: Luxury Beach Resort</w:t>
      </w:r>
      <w:r>
        <w:br/>
        <w:t>Rating: 5 Stars</w:t>
      </w:r>
      <w:r>
        <w:br/>
        <w:t>Posted reviews within 15 minutes</w:t>
      </w:r>
    </w:p>
    <w:p w14:paraId="188EE138" w14:textId="77777777" w:rsidR="00973C29" w:rsidRDefault="00000000">
      <w:pPr>
        <w:pStyle w:val="ListBullet"/>
      </w:pPr>
      <w:r>
        <w:t xml:space="preserve">    A. Shared device always confirms fraud</w:t>
      </w:r>
    </w:p>
    <w:p w14:paraId="3C62EA53" w14:textId="307F7B53" w:rsidR="00973C29" w:rsidRDefault="00000000">
      <w:pPr>
        <w:pStyle w:val="ListBullet"/>
      </w:pPr>
      <w:r>
        <w:t xml:space="preserve">    B. Shared device combined with coordinated behaviour creates a stronger risk indicator</w:t>
      </w:r>
    </w:p>
    <w:p w14:paraId="39C448D8" w14:textId="77777777" w:rsidR="00973C29" w:rsidRDefault="00000000">
      <w:pPr>
        <w:pStyle w:val="ListBullet"/>
      </w:pPr>
      <w:r>
        <w:t xml:space="preserve">    C. New accounts cannot be genuine</w:t>
      </w:r>
    </w:p>
    <w:p w14:paraId="3A2B6661" w14:textId="77777777" w:rsidR="00973C29" w:rsidRDefault="00000000">
      <w:pPr>
        <w:pStyle w:val="ListBullet"/>
      </w:pPr>
      <w:r>
        <w:t xml:space="preserve">    D. Different usernames remove all risk</w:t>
      </w:r>
    </w:p>
    <w:p w14:paraId="2E035DE6" w14:textId="77777777" w:rsidR="00973C29" w:rsidRDefault="00973C29"/>
    <w:p w14:paraId="5235FF0B" w14:textId="77777777" w:rsidR="00973C29" w:rsidRDefault="00000000">
      <w:r>
        <w:rPr>
          <w:b/>
          <w:color w:val="2E74B5"/>
        </w:rPr>
        <w:t>att-level-2-q140  [straightforward]</w:t>
      </w:r>
    </w:p>
    <w:p w14:paraId="7C863590" w14:textId="77777777" w:rsidR="00973C29" w:rsidRDefault="00000000">
      <w:r>
        <w:t>What makes this case different from normal user activity?</w:t>
      </w:r>
    </w:p>
    <w:p w14:paraId="43C1DD15" w14:textId="77777777" w:rsidR="00973C29" w:rsidRDefault="00000000">
      <w:r>
        <w:rPr>
          <w:b/>
          <w:color w:val="175C8A"/>
        </w:rPr>
        <w:t>[Tab: ]</w:t>
      </w:r>
    </w:p>
    <w:p w14:paraId="7F4B4D8F" w14:textId="77777777" w:rsidR="00973C29" w:rsidRDefault="00000000">
      <w:pPr>
        <w:ind w:left="340"/>
      </w:pPr>
      <w:r>
        <w:lastRenderedPageBreak/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0</w:t>
      </w:r>
      <w:r>
        <w:br/>
        <w:t>Account C</w:t>
      </w:r>
      <w:r>
        <w:br/>
        <w:t>Created: January 2026</w:t>
      </w:r>
      <w:r>
        <w:br/>
        <w:t>Previous Reviews: 0</w:t>
      </w:r>
    </w:p>
    <w:p w14:paraId="06EB6C7A" w14:textId="77777777" w:rsidR="00973C29" w:rsidRDefault="00000000">
      <w:r>
        <w:rPr>
          <w:b/>
          <w:color w:val="175C8A"/>
        </w:rPr>
        <w:t>[Tab: ]</w:t>
      </w:r>
    </w:p>
    <w:p w14:paraId="10AD2BD0" w14:textId="77777777" w:rsidR="00973C29" w:rsidRDefault="00000000">
      <w:pPr>
        <w:ind w:left="340"/>
      </w:pPr>
      <w:r>
        <w:t>Device Activity:</w:t>
      </w:r>
      <w:r>
        <w:br/>
        <w:t>Account A:</w:t>
      </w:r>
      <w:r>
        <w:br/>
        <w:t>Device ID: D-555</w:t>
      </w:r>
      <w:r>
        <w:br/>
        <w:t>Account B:</w:t>
      </w:r>
      <w:r>
        <w:br/>
        <w:t>Device ID: D-555</w:t>
      </w:r>
      <w:r>
        <w:br/>
        <w:t>Account C:</w:t>
      </w:r>
      <w:r>
        <w:br/>
        <w:t>Device ID: D-555</w:t>
      </w:r>
      <w:r>
        <w:br/>
        <w:t>Login Pattern:</w:t>
      </w:r>
      <w:r>
        <w:br/>
        <w:t>All accounts accessed within 10 minutes</w:t>
      </w:r>
    </w:p>
    <w:p w14:paraId="5E767379" w14:textId="77777777" w:rsidR="00973C29" w:rsidRDefault="00000000">
      <w:r>
        <w:rPr>
          <w:b/>
          <w:color w:val="175C8A"/>
        </w:rPr>
        <w:t>[Tab: ]</w:t>
      </w:r>
    </w:p>
    <w:p w14:paraId="0138C98B" w14:textId="77777777" w:rsidR="00973C29" w:rsidRDefault="00000000">
      <w:pPr>
        <w:ind w:left="340"/>
      </w:pPr>
      <w:r>
        <w:t>All Accounts:</w:t>
      </w:r>
      <w:r>
        <w:br/>
        <w:t>Reviewed: Luxury Beach Resort</w:t>
      </w:r>
      <w:r>
        <w:br/>
        <w:t>Rating: 5 Stars</w:t>
      </w:r>
      <w:r>
        <w:br/>
        <w:t>Posted reviews within 15 minutes</w:t>
      </w:r>
    </w:p>
    <w:p w14:paraId="7A989223" w14:textId="26846EF9" w:rsidR="00973C29" w:rsidRDefault="00000000">
      <w:pPr>
        <w:pStyle w:val="ListBullet"/>
      </w:pPr>
      <w:r>
        <w:t xml:space="preserve">    A. Multiple accounts show overlapping behavioural and technical connections</w:t>
      </w:r>
    </w:p>
    <w:p w14:paraId="4A2B5535" w14:textId="77777777" w:rsidR="00973C29" w:rsidRDefault="00000000">
      <w:pPr>
        <w:pStyle w:val="ListBullet"/>
      </w:pPr>
      <w:r>
        <w:t xml:space="preserve">    B. The property received positive reviews</w:t>
      </w:r>
    </w:p>
    <w:p w14:paraId="7B70A772" w14:textId="77777777" w:rsidR="00973C29" w:rsidRDefault="00000000">
      <w:pPr>
        <w:pStyle w:val="ListBullet"/>
      </w:pPr>
      <w:r>
        <w:t xml:space="preserve">    C. Accounts have different usernames</w:t>
      </w:r>
    </w:p>
    <w:p w14:paraId="2BD4AE69" w14:textId="77777777" w:rsidR="00973C29" w:rsidRDefault="00000000">
      <w:pPr>
        <w:pStyle w:val="ListBullet"/>
      </w:pPr>
      <w:r>
        <w:t xml:space="preserve">    D. The reviews mention the same property</w:t>
      </w:r>
    </w:p>
    <w:p w14:paraId="1933BE80" w14:textId="77777777" w:rsidR="00973C29" w:rsidRDefault="00973C29"/>
    <w:p w14:paraId="711FEB7F" w14:textId="77777777" w:rsidR="00973C29" w:rsidRDefault="00000000">
      <w:r>
        <w:rPr>
          <w:b/>
          <w:color w:val="74300E"/>
          <w:sz w:val="22"/>
        </w:rPr>
        <w:t>Case: UNUSUAL ACTIVITY FROM A VERIFIED ACCOUNT</w:t>
      </w:r>
    </w:p>
    <w:p w14:paraId="709A4D69" w14:textId="77777777" w:rsidR="00973C29" w:rsidRDefault="00000000">
      <w:r>
        <w:rPr>
          <w:b/>
          <w:color w:val="175C8A"/>
        </w:rPr>
        <w:t>[Tab: ]</w:t>
      </w:r>
    </w:p>
    <w:p w14:paraId="6A98B319" w14:textId="77777777" w:rsidR="00973C29" w:rsidRDefault="00000000">
      <w:pPr>
        <w:ind w:left="340"/>
      </w:pPr>
      <w:r>
        <w:t>Account Name: Robert Miller</w:t>
      </w:r>
      <w:r>
        <w:br/>
        <w:t>Account Age: 7 Years</w:t>
      </w:r>
      <w:r>
        <w:br/>
        <w:t>Verified Email: Yes</w:t>
      </w:r>
      <w:r>
        <w:br/>
        <w:t>Verified Phone: Yes</w:t>
      </w:r>
      <w:r>
        <w:br/>
        <w:t>Previous Reviews: 45</w:t>
      </w:r>
      <w:r>
        <w:br/>
        <w:t>Previous Reports: 0</w:t>
      </w:r>
    </w:p>
    <w:p w14:paraId="7F1BACF4" w14:textId="77777777" w:rsidR="00973C29" w:rsidRDefault="00000000">
      <w:r>
        <w:rPr>
          <w:b/>
          <w:color w:val="175C8A"/>
        </w:rPr>
        <w:t>[Tab: ]</w:t>
      </w:r>
    </w:p>
    <w:p w14:paraId="63C71BE7" w14:textId="77777777" w:rsidR="00973C29" w:rsidRDefault="00000000">
      <w:pPr>
        <w:ind w:left="340"/>
      </w:pPr>
      <w:r>
        <w:lastRenderedPageBreak/>
        <w:t>Historical Pattern:</w:t>
      </w:r>
      <w:r>
        <w:br/>
        <w:t>Average reviews per month: 2–3</w:t>
      </w:r>
      <w:r>
        <w:br/>
        <w:t>Recent Activity:</w:t>
      </w:r>
      <w:r>
        <w:br/>
        <w:t>25 reviews posted within 7 days</w:t>
      </w:r>
    </w:p>
    <w:p w14:paraId="68865225" w14:textId="77777777" w:rsidR="00973C29" w:rsidRDefault="00000000">
      <w:r>
        <w:rPr>
          <w:b/>
          <w:color w:val="175C8A"/>
        </w:rPr>
        <w:t>[Tab: ]</w:t>
      </w:r>
    </w:p>
    <w:p w14:paraId="040A3E7F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Posted across multiple cities</w:t>
      </w:r>
      <w:r>
        <w:br/>
        <w:t>Similar sentence structure</w:t>
      </w:r>
      <w:r>
        <w:br/>
        <w:t>Examples:</w:t>
      </w:r>
      <w:r>
        <w:br/>
        <w:t>Review 1:</w:t>
      </w:r>
      <w:r>
        <w:br/>
        <w:t>"Great experience, wonderful stay, highly recommended."</w:t>
      </w:r>
      <w:r>
        <w:br/>
        <w:t>Review 2:</w:t>
      </w:r>
      <w:r>
        <w:br/>
        <w:t>"Great experience, excellent stay, highly recommended."</w:t>
      </w:r>
    </w:p>
    <w:p w14:paraId="180C3494" w14:textId="77777777" w:rsidR="00973C29" w:rsidRDefault="00000000">
      <w:r>
        <w:rPr>
          <w:b/>
          <w:color w:val="2E74B5"/>
        </w:rPr>
        <w:t>att-level-2-q141  [straightforward]</w:t>
      </w:r>
    </w:p>
    <w:p w14:paraId="2749CC36" w14:textId="77777777" w:rsidR="00973C29" w:rsidRDefault="00000000">
      <w:r>
        <w:t>Which detail creates a potential risk indicator?</w:t>
      </w:r>
    </w:p>
    <w:p w14:paraId="552C012B" w14:textId="77777777" w:rsidR="00973C29" w:rsidRDefault="00000000">
      <w:r>
        <w:rPr>
          <w:b/>
          <w:color w:val="175C8A"/>
        </w:rPr>
        <w:t>[Tab: ]</w:t>
      </w:r>
    </w:p>
    <w:p w14:paraId="1435A863" w14:textId="77777777" w:rsidR="00973C29" w:rsidRDefault="00000000">
      <w:pPr>
        <w:ind w:left="340"/>
      </w:pPr>
      <w:r>
        <w:t>Account Name: Robert Miller</w:t>
      </w:r>
      <w:r>
        <w:br/>
        <w:t>Account Age: 7 Years</w:t>
      </w:r>
      <w:r>
        <w:br/>
        <w:t>Verified Email: Yes</w:t>
      </w:r>
      <w:r>
        <w:br/>
        <w:t>Verified Phone: Yes</w:t>
      </w:r>
      <w:r>
        <w:br/>
        <w:t>Previous Reviews: 45</w:t>
      </w:r>
      <w:r>
        <w:br/>
        <w:t>Previous Reports: 0</w:t>
      </w:r>
    </w:p>
    <w:p w14:paraId="6989A8AB" w14:textId="77777777" w:rsidR="00973C29" w:rsidRDefault="00000000">
      <w:r>
        <w:rPr>
          <w:b/>
          <w:color w:val="175C8A"/>
        </w:rPr>
        <w:t>[Tab: ]</w:t>
      </w:r>
    </w:p>
    <w:p w14:paraId="611885A1" w14:textId="77777777" w:rsidR="00973C29" w:rsidRDefault="00000000">
      <w:pPr>
        <w:ind w:left="340"/>
      </w:pPr>
      <w:r>
        <w:t>Historical Pattern:</w:t>
      </w:r>
      <w:r>
        <w:br/>
        <w:t>Average reviews per month: 2–3</w:t>
      </w:r>
      <w:r>
        <w:br/>
        <w:t>Recent Activity:</w:t>
      </w:r>
      <w:r>
        <w:br/>
        <w:t>25 reviews posted within 7 days</w:t>
      </w:r>
    </w:p>
    <w:p w14:paraId="04CB65B5" w14:textId="77777777" w:rsidR="00973C29" w:rsidRDefault="00000000">
      <w:r>
        <w:rPr>
          <w:b/>
          <w:color w:val="175C8A"/>
        </w:rPr>
        <w:t>[Tab: ]</w:t>
      </w:r>
    </w:p>
    <w:p w14:paraId="0A0979AB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Posted across multiple cities</w:t>
      </w:r>
      <w:r>
        <w:br/>
        <w:t>Similar sentence structure</w:t>
      </w:r>
      <w:r>
        <w:br/>
        <w:t>Examples:</w:t>
      </w:r>
      <w:r>
        <w:br/>
        <w:t>Review 1:</w:t>
      </w:r>
      <w:r>
        <w:br/>
        <w:t>"Great experience, wonderful stay, highly recommended."</w:t>
      </w:r>
      <w:r>
        <w:br/>
        <w:t>Review 2:</w:t>
      </w:r>
      <w:r>
        <w:br/>
        <w:t>"Great experience, excellent stay, highly recommended."</w:t>
      </w:r>
    </w:p>
    <w:p w14:paraId="288D4F58" w14:textId="77777777" w:rsidR="00973C29" w:rsidRDefault="00000000">
      <w:pPr>
        <w:pStyle w:val="ListBullet"/>
      </w:pPr>
      <w:r>
        <w:lastRenderedPageBreak/>
        <w:t xml:space="preserve">    A. The account is verified</w:t>
      </w:r>
    </w:p>
    <w:p w14:paraId="50299B9D" w14:textId="7E2C156C" w:rsidR="00973C29" w:rsidRDefault="00000000">
      <w:pPr>
        <w:pStyle w:val="ListBullet"/>
      </w:pPr>
      <w:r>
        <w:t xml:space="preserve">    B. A significant change from normal review behaviour is observed</w:t>
      </w:r>
    </w:p>
    <w:p w14:paraId="6743BC29" w14:textId="77777777" w:rsidR="00973C29" w:rsidRDefault="00000000">
      <w:pPr>
        <w:pStyle w:val="ListBullet"/>
      </w:pPr>
      <w:r>
        <w:t xml:space="preserve">    C. The account has previous reviews</w:t>
      </w:r>
    </w:p>
    <w:p w14:paraId="2C9660D7" w14:textId="77777777" w:rsidR="00973C29" w:rsidRDefault="00000000">
      <w:pPr>
        <w:pStyle w:val="ListBullet"/>
      </w:pPr>
      <w:r>
        <w:t xml:space="preserve">    D. Reviews are from different cities</w:t>
      </w:r>
    </w:p>
    <w:p w14:paraId="200DD9D2" w14:textId="77777777" w:rsidR="00973C29" w:rsidRDefault="00973C29"/>
    <w:p w14:paraId="4E6A0C3A" w14:textId="77777777" w:rsidR="00973C29" w:rsidRDefault="00000000">
      <w:r>
        <w:rPr>
          <w:b/>
          <w:color w:val="2E74B5"/>
        </w:rPr>
        <w:t>att-level-2-q142  [complex]</w:t>
      </w:r>
    </w:p>
    <w:p w14:paraId="5563FD16" w14:textId="77777777" w:rsidR="00973C29" w:rsidRDefault="00000000">
      <w:r>
        <w:t>Select ALL details that indicate unusual behaviour.</w:t>
      </w:r>
    </w:p>
    <w:p w14:paraId="77F12408" w14:textId="77777777" w:rsidR="00973C29" w:rsidRDefault="00000000">
      <w:r>
        <w:rPr>
          <w:b/>
          <w:color w:val="175C8A"/>
        </w:rPr>
        <w:t>[Tab: ]</w:t>
      </w:r>
    </w:p>
    <w:p w14:paraId="79004E73" w14:textId="77777777" w:rsidR="00973C29" w:rsidRDefault="00000000">
      <w:pPr>
        <w:ind w:left="340"/>
      </w:pPr>
      <w:r>
        <w:t>Account Name: Robert Miller</w:t>
      </w:r>
      <w:r>
        <w:br/>
        <w:t>Account Age: 7 Years</w:t>
      </w:r>
      <w:r>
        <w:br/>
        <w:t>Verified Email: Yes</w:t>
      </w:r>
      <w:r>
        <w:br/>
        <w:t>Verified Phone: Yes</w:t>
      </w:r>
      <w:r>
        <w:br/>
        <w:t>Previous Reviews: 45</w:t>
      </w:r>
      <w:r>
        <w:br/>
        <w:t>Previous Reports: 0</w:t>
      </w:r>
    </w:p>
    <w:p w14:paraId="1BCE823F" w14:textId="77777777" w:rsidR="00973C29" w:rsidRDefault="00000000">
      <w:r>
        <w:rPr>
          <w:b/>
          <w:color w:val="175C8A"/>
        </w:rPr>
        <w:t>[Tab: ]</w:t>
      </w:r>
    </w:p>
    <w:p w14:paraId="5C677716" w14:textId="77777777" w:rsidR="00973C29" w:rsidRDefault="00000000">
      <w:pPr>
        <w:ind w:left="340"/>
      </w:pPr>
      <w:r>
        <w:t>Historical Pattern:</w:t>
      </w:r>
      <w:r>
        <w:br/>
        <w:t>Average reviews per month: 2–3</w:t>
      </w:r>
      <w:r>
        <w:br/>
        <w:t>Recent Activity:</w:t>
      </w:r>
      <w:r>
        <w:br/>
        <w:t>25 reviews posted within 7 days</w:t>
      </w:r>
    </w:p>
    <w:p w14:paraId="08507CC8" w14:textId="77777777" w:rsidR="00973C29" w:rsidRDefault="00000000">
      <w:r>
        <w:rPr>
          <w:b/>
          <w:color w:val="175C8A"/>
        </w:rPr>
        <w:t>[Tab: ]</w:t>
      </w:r>
    </w:p>
    <w:p w14:paraId="12CFCCD1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Posted across multiple cities</w:t>
      </w:r>
      <w:r>
        <w:br/>
        <w:t>Similar sentence structure</w:t>
      </w:r>
      <w:r>
        <w:br/>
        <w:t>Examples:</w:t>
      </w:r>
      <w:r>
        <w:br/>
        <w:t>Review 1:</w:t>
      </w:r>
      <w:r>
        <w:br/>
        <w:t>"Great experience, wonderful stay, highly recommended."</w:t>
      </w:r>
      <w:r>
        <w:br/>
        <w:t>Review 2:</w:t>
      </w:r>
      <w:r>
        <w:br/>
        <w:t>"Great experience, excellent stay, highly recommended."</w:t>
      </w:r>
    </w:p>
    <w:p w14:paraId="48F11E54" w14:textId="125BD897" w:rsidR="00973C29" w:rsidRDefault="00000000">
      <w:pPr>
        <w:pStyle w:val="ListBullet"/>
      </w:pPr>
      <w:r>
        <w:t xml:space="preserve">    A. Large increase in review volume</w:t>
      </w:r>
    </w:p>
    <w:p w14:paraId="65256364" w14:textId="17FB5389" w:rsidR="00973C29" w:rsidRDefault="00000000">
      <w:pPr>
        <w:pStyle w:val="ListBullet"/>
      </w:pPr>
      <w:r>
        <w:t xml:space="preserve">    B. Similar wording patterns</w:t>
      </w:r>
    </w:p>
    <w:p w14:paraId="6662DC3A" w14:textId="77777777" w:rsidR="00973C29" w:rsidRDefault="00000000">
      <w:pPr>
        <w:pStyle w:val="ListBullet"/>
      </w:pPr>
      <w:r>
        <w:t xml:space="preserve">    C. Verified account status</w:t>
      </w:r>
    </w:p>
    <w:p w14:paraId="79A7824C" w14:textId="77777777" w:rsidR="00973C29" w:rsidRDefault="00000000">
      <w:pPr>
        <w:pStyle w:val="ListBullet"/>
      </w:pPr>
      <w:r>
        <w:t xml:space="preserve">    D. Account age of seven years</w:t>
      </w:r>
    </w:p>
    <w:p w14:paraId="2A3E86A9" w14:textId="77777777" w:rsidR="00973C29" w:rsidRDefault="00973C29"/>
    <w:p w14:paraId="3BC0CE59" w14:textId="77777777" w:rsidR="00973C29" w:rsidRDefault="00000000">
      <w:r>
        <w:rPr>
          <w:b/>
          <w:color w:val="2E74B5"/>
        </w:rPr>
        <w:t>att-level-2-q143  [straightforward]</w:t>
      </w:r>
    </w:p>
    <w:p w14:paraId="6EB8F4B6" w14:textId="77777777" w:rsidR="00973C29" w:rsidRDefault="00000000">
      <w:r>
        <w:t>Does having a verified and established account remove all risk?</w:t>
      </w:r>
    </w:p>
    <w:p w14:paraId="4890D5CA" w14:textId="77777777" w:rsidR="00973C29" w:rsidRDefault="00000000">
      <w:r>
        <w:rPr>
          <w:b/>
          <w:color w:val="175C8A"/>
        </w:rPr>
        <w:lastRenderedPageBreak/>
        <w:t>[Tab: ]</w:t>
      </w:r>
    </w:p>
    <w:p w14:paraId="776680F8" w14:textId="77777777" w:rsidR="00973C29" w:rsidRDefault="00000000">
      <w:pPr>
        <w:ind w:left="340"/>
      </w:pPr>
      <w:r>
        <w:t>Account Name: Robert Miller</w:t>
      </w:r>
      <w:r>
        <w:br/>
        <w:t>Account Age: 7 Years</w:t>
      </w:r>
      <w:r>
        <w:br/>
        <w:t>Verified Email: Yes</w:t>
      </w:r>
      <w:r>
        <w:br/>
        <w:t>Verified Phone: Yes</w:t>
      </w:r>
      <w:r>
        <w:br/>
        <w:t>Previous Reviews: 45</w:t>
      </w:r>
      <w:r>
        <w:br/>
        <w:t>Previous Reports: 0</w:t>
      </w:r>
    </w:p>
    <w:p w14:paraId="326E9B16" w14:textId="77777777" w:rsidR="00973C29" w:rsidRDefault="00000000">
      <w:r>
        <w:rPr>
          <w:b/>
          <w:color w:val="175C8A"/>
        </w:rPr>
        <w:t>[Tab: ]</w:t>
      </w:r>
    </w:p>
    <w:p w14:paraId="58407189" w14:textId="77777777" w:rsidR="00973C29" w:rsidRDefault="00000000">
      <w:pPr>
        <w:ind w:left="340"/>
      </w:pPr>
      <w:r>
        <w:t>Historical Pattern:</w:t>
      </w:r>
      <w:r>
        <w:br/>
        <w:t>Average reviews per month: 2–3</w:t>
      </w:r>
      <w:r>
        <w:br/>
        <w:t>Recent Activity:</w:t>
      </w:r>
      <w:r>
        <w:br/>
        <w:t>25 reviews posted within 7 days</w:t>
      </w:r>
    </w:p>
    <w:p w14:paraId="3B5066BE" w14:textId="77777777" w:rsidR="00973C29" w:rsidRDefault="00000000">
      <w:r>
        <w:rPr>
          <w:b/>
          <w:color w:val="175C8A"/>
        </w:rPr>
        <w:t>[Tab: ]</w:t>
      </w:r>
    </w:p>
    <w:p w14:paraId="168255ED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Posted across multiple cities</w:t>
      </w:r>
      <w:r>
        <w:br/>
        <w:t>Similar sentence structure</w:t>
      </w:r>
      <w:r>
        <w:br/>
        <w:t>Examples:</w:t>
      </w:r>
      <w:r>
        <w:br/>
        <w:t>Review 1:</w:t>
      </w:r>
      <w:r>
        <w:br/>
        <w:t>"Great experience, wonderful stay, highly recommended."</w:t>
      </w:r>
      <w:r>
        <w:br/>
        <w:t>Review 2:</w:t>
      </w:r>
      <w:r>
        <w:br/>
        <w:t>"Great experience, excellent stay, highly recommended."</w:t>
      </w:r>
    </w:p>
    <w:p w14:paraId="212722D7" w14:textId="77777777" w:rsidR="00973C29" w:rsidRDefault="00000000">
      <w:pPr>
        <w:pStyle w:val="ListBullet"/>
      </w:pPr>
      <w:r>
        <w:t xml:space="preserve">    A. Yes</w:t>
      </w:r>
    </w:p>
    <w:p w14:paraId="75705F5B" w14:textId="31C2655B" w:rsidR="00973C29" w:rsidRDefault="00000000">
      <w:pPr>
        <w:pStyle w:val="ListBullet"/>
      </w:pPr>
      <w:r>
        <w:t xml:space="preserve">    B. No, unusual behaviour can still occur on trusted accounts</w:t>
      </w:r>
    </w:p>
    <w:p w14:paraId="73070A4F" w14:textId="77777777" w:rsidR="00973C29" w:rsidRDefault="00000000">
      <w:pPr>
        <w:pStyle w:val="ListBullet"/>
      </w:pPr>
      <w:r>
        <w:t xml:space="preserve">    C. Yes, because old accounts cannot be misused</w:t>
      </w:r>
    </w:p>
    <w:p w14:paraId="70237A66" w14:textId="77777777" w:rsidR="00973C29" w:rsidRDefault="00000000">
      <w:pPr>
        <w:pStyle w:val="ListBullet"/>
      </w:pPr>
      <w:r>
        <w:t xml:space="preserve">    D. No, because verified accounts are always fraudulent</w:t>
      </w:r>
    </w:p>
    <w:p w14:paraId="1C1B8515" w14:textId="77777777" w:rsidR="00973C29" w:rsidRDefault="00973C29"/>
    <w:p w14:paraId="66CD2B00" w14:textId="77777777" w:rsidR="00973C29" w:rsidRDefault="00000000">
      <w:r>
        <w:rPr>
          <w:b/>
          <w:color w:val="2E74B5"/>
        </w:rPr>
        <w:t>att-level-2-q144  [straightforward]</w:t>
      </w:r>
    </w:p>
    <w:p w14:paraId="67F79DED" w14:textId="77777777" w:rsidR="00973C29" w:rsidRDefault="00000000">
      <w:r>
        <w:t>Which statement best describes this case?</w:t>
      </w:r>
    </w:p>
    <w:p w14:paraId="217281C3" w14:textId="77777777" w:rsidR="00973C29" w:rsidRDefault="00000000">
      <w:r>
        <w:rPr>
          <w:b/>
          <w:color w:val="175C8A"/>
        </w:rPr>
        <w:t>[Tab: ]</w:t>
      </w:r>
    </w:p>
    <w:p w14:paraId="40E8E890" w14:textId="77777777" w:rsidR="00973C29" w:rsidRDefault="00000000">
      <w:pPr>
        <w:ind w:left="340"/>
      </w:pPr>
      <w:r>
        <w:t>Account Name: Robert Miller</w:t>
      </w:r>
      <w:r>
        <w:br/>
        <w:t>Account Age: 7 Years</w:t>
      </w:r>
      <w:r>
        <w:br/>
        <w:t>Verified Email: Yes</w:t>
      </w:r>
      <w:r>
        <w:br/>
        <w:t>Verified Phone: Yes</w:t>
      </w:r>
      <w:r>
        <w:br/>
        <w:t>Previous Reviews: 45</w:t>
      </w:r>
      <w:r>
        <w:br/>
        <w:t>Previous Reports: 0</w:t>
      </w:r>
    </w:p>
    <w:p w14:paraId="422EA42B" w14:textId="77777777" w:rsidR="00973C29" w:rsidRDefault="00000000">
      <w:r>
        <w:rPr>
          <w:b/>
          <w:color w:val="175C8A"/>
        </w:rPr>
        <w:t>[Tab: ]</w:t>
      </w:r>
    </w:p>
    <w:p w14:paraId="125CE6E2" w14:textId="77777777" w:rsidR="00973C29" w:rsidRDefault="00000000">
      <w:pPr>
        <w:ind w:left="340"/>
      </w:pPr>
      <w:r>
        <w:lastRenderedPageBreak/>
        <w:t>Historical Pattern:</w:t>
      </w:r>
      <w:r>
        <w:br/>
        <w:t>Average reviews per month: 2–3</w:t>
      </w:r>
      <w:r>
        <w:br/>
        <w:t>Recent Activity:</w:t>
      </w:r>
      <w:r>
        <w:br/>
        <w:t>25 reviews posted within 7 days</w:t>
      </w:r>
    </w:p>
    <w:p w14:paraId="111216BD" w14:textId="77777777" w:rsidR="00973C29" w:rsidRDefault="00000000">
      <w:r>
        <w:rPr>
          <w:b/>
          <w:color w:val="175C8A"/>
        </w:rPr>
        <w:t>[Tab: ]</w:t>
      </w:r>
    </w:p>
    <w:p w14:paraId="7DFF11B2" w14:textId="77777777" w:rsidR="00973C29" w:rsidRDefault="00000000">
      <w:pPr>
        <w:ind w:left="340"/>
      </w:pPr>
      <w:r>
        <w:t>Recent Reviews:</w:t>
      </w:r>
      <w:r>
        <w:br/>
        <w:t>All rated 5 Stars</w:t>
      </w:r>
      <w:r>
        <w:br/>
        <w:t>Posted across multiple cities</w:t>
      </w:r>
      <w:r>
        <w:br/>
        <w:t>Similar sentence structure</w:t>
      </w:r>
      <w:r>
        <w:br/>
        <w:t>Examples:</w:t>
      </w:r>
      <w:r>
        <w:br/>
        <w:t>Review 1:</w:t>
      </w:r>
      <w:r>
        <w:br/>
        <w:t>"Great experience, wonderful stay, highly recommended."</w:t>
      </w:r>
      <w:r>
        <w:br/>
        <w:t>Review 2:</w:t>
      </w:r>
      <w:r>
        <w:br/>
        <w:t>"Great experience, excellent stay, highly recommended."</w:t>
      </w:r>
    </w:p>
    <w:p w14:paraId="3D56CCFB" w14:textId="4F58110B" w:rsidR="00973C29" w:rsidRDefault="00000000">
      <w:pPr>
        <w:pStyle w:val="ListBullet"/>
      </w:pPr>
      <w:r>
        <w:t xml:space="preserve">    A. The account has both trust indicators and unusual activity indicators</w:t>
      </w:r>
    </w:p>
    <w:p w14:paraId="460281A4" w14:textId="77777777" w:rsidR="00973C29" w:rsidRDefault="00000000">
      <w:pPr>
        <w:pStyle w:val="ListBullet"/>
      </w:pPr>
      <w:r>
        <w:t xml:space="preserve">    B. The account is confirmed fraudulent</w:t>
      </w:r>
    </w:p>
    <w:p w14:paraId="69343CDA" w14:textId="77777777" w:rsidR="00973C29" w:rsidRDefault="00000000">
      <w:pPr>
        <w:pStyle w:val="ListBullet"/>
      </w:pPr>
      <w:r>
        <w:t xml:space="preserve">    C. The reviews are genuine because the account is old</w:t>
      </w:r>
    </w:p>
    <w:p w14:paraId="140F73F4" w14:textId="77777777" w:rsidR="00973C29" w:rsidRDefault="00000000">
      <w:pPr>
        <w:pStyle w:val="ListBullet"/>
      </w:pPr>
      <w:r>
        <w:t xml:space="preserve">    D. Positive reviews cannot require analysis</w:t>
      </w:r>
    </w:p>
    <w:p w14:paraId="2FE01BAD" w14:textId="77777777" w:rsidR="00973C29" w:rsidRDefault="00973C29"/>
    <w:p w14:paraId="439292FD" w14:textId="77777777" w:rsidR="00973C29" w:rsidRDefault="00000000">
      <w:r>
        <w:rPr>
          <w:b/>
          <w:color w:val="74300E"/>
          <w:sz w:val="22"/>
        </w:rPr>
        <w:t>Case: MULTIPLE ACCOUNTS CREATED AROUND THE SAME EVENT</w:t>
      </w:r>
    </w:p>
    <w:p w14:paraId="691DD743" w14:textId="77777777" w:rsidR="00973C29" w:rsidRDefault="00000000">
      <w:r>
        <w:rPr>
          <w:b/>
          <w:color w:val="175C8A"/>
        </w:rPr>
        <w:t>[Tab: ]</w:t>
      </w:r>
    </w:p>
    <w:p w14:paraId="38D82000" w14:textId="77777777" w:rsidR="00973C29" w:rsidRDefault="00000000">
      <w:pPr>
        <w:ind w:left="340"/>
      </w:pPr>
      <w:r>
        <w:t>Account Creation Details:</w:t>
      </w:r>
    </w:p>
    <w:p w14:paraId="565060BD" w14:textId="77777777" w:rsidR="00973C29" w:rsidRDefault="00000000">
      <w:r>
        <w:rPr>
          <w:b/>
          <w:color w:val="175C8A"/>
        </w:rPr>
        <w:t>[Tab: ]</w:t>
      </w:r>
    </w:p>
    <w:p w14:paraId="649C0A19" w14:textId="77777777" w:rsidR="00973C29" w:rsidRDefault="00000000">
      <w:pPr>
        <w:ind w:left="340"/>
      </w:pPr>
      <w:r>
        <w:t>All accounts:</w:t>
      </w:r>
      <w:r>
        <w:br/>
        <w:t>First activity occurred within 24 hours of account creation</w:t>
      </w:r>
      <w:r>
        <w:br/>
        <w:t>No previous history available</w:t>
      </w:r>
    </w:p>
    <w:p w14:paraId="513C604F" w14:textId="77777777" w:rsidR="00973C29" w:rsidRDefault="00000000">
      <w:r>
        <w:rPr>
          <w:b/>
          <w:color w:val="175C8A"/>
        </w:rPr>
        <w:t>[Tab: ]</w:t>
      </w:r>
    </w:p>
    <w:p w14:paraId="1447A0E0" w14:textId="77777777" w:rsidR="00973C29" w:rsidRDefault="00000000">
      <w:pPr>
        <w:ind w:left="340"/>
      </w:pPr>
      <w:r>
        <w:t>All accounts:</w:t>
      </w:r>
      <w:r>
        <w:br/>
        <w:t>Reviewed: Royal Heritage Hotel</w:t>
      </w:r>
      <w:r>
        <w:br/>
        <w:t>Rating: 5 Stars</w:t>
      </w:r>
      <w:r>
        <w:br/>
        <w:t>Reviews posted within 2 days</w:t>
      </w:r>
    </w:p>
    <w:p w14:paraId="1AF3739D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65203BCD" w14:textId="77777777">
        <w:tc>
          <w:tcPr>
            <w:tcW w:w="4320" w:type="dxa"/>
            <w:shd w:val="clear" w:color="auto" w:fill="4472C4"/>
          </w:tcPr>
          <w:p w14:paraId="08A71765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0D392A81" w14:textId="77777777" w:rsidR="00973C29" w:rsidRDefault="00000000">
            <w:r>
              <w:rPr>
                <w:b/>
                <w:color w:val="FFFFFF"/>
                <w:sz w:val="18"/>
              </w:rPr>
              <w:t>Created Date</w:t>
            </w:r>
          </w:p>
        </w:tc>
      </w:tr>
      <w:tr w:rsidR="00973C29" w14:paraId="63C2DFF6" w14:textId="77777777">
        <w:tc>
          <w:tcPr>
            <w:tcW w:w="4320" w:type="dxa"/>
          </w:tcPr>
          <w:p w14:paraId="20A3165E" w14:textId="77777777" w:rsidR="00973C29" w:rsidRDefault="00000000">
            <w:r>
              <w:rPr>
                <w:sz w:val="18"/>
              </w:rPr>
              <w:t>Account A</w:t>
            </w:r>
          </w:p>
        </w:tc>
        <w:tc>
          <w:tcPr>
            <w:tcW w:w="4320" w:type="dxa"/>
          </w:tcPr>
          <w:p w14:paraId="2B9DE765" w14:textId="77777777" w:rsidR="00973C29" w:rsidRDefault="00000000">
            <w:r>
              <w:rPr>
                <w:sz w:val="18"/>
              </w:rPr>
              <w:t>1 June 2026</w:t>
            </w:r>
          </w:p>
        </w:tc>
      </w:tr>
      <w:tr w:rsidR="00973C29" w14:paraId="75DA5CC6" w14:textId="77777777">
        <w:tc>
          <w:tcPr>
            <w:tcW w:w="4320" w:type="dxa"/>
          </w:tcPr>
          <w:p w14:paraId="4616CB24" w14:textId="77777777" w:rsidR="00973C29" w:rsidRDefault="00000000">
            <w:r>
              <w:rPr>
                <w:sz w:val="18"/>
              </w:rPr>
              <w:t>Account B</w:t>
            </w:r>
          </w:p>
        </w:tc>
        <w:tc>
          <w:tcPr>
            <w:tcW w:w="4320" w:type="dxa"/>
          </w:tcPr>
          <w:p w14:paraId="737BF7B2" w14:textId="77777777" w:rsidR="00973C29" w:rsidRDefault="00000000">
            <w:r>
              <w:rPr>
                <w:sz w:val="18"/>
              </w:rPr>
              <w:t>2 June 2026</w:t>
            </w:r>
          </w:p>
        </w:tc>
      </w:tr>
      <w:tr w:rsidR="00973C29" w14:paraId="4EBB9EB0" w14:textId="77777777">
        <w:tc>
          <w:tcPr>
            <w:tcW w:w="4320" w:type="dxa"/>
          </w:tcPr>
          <w:p w14:paraId="55261489" w14:textId="77777777" w:rsidR="00973C29" w:rsidRDefault="00000000">
            <w:r>
              <w:rPr>
                <w:sz w:val="18"/>
              </w:rPr>
              <w:t>Account C</w:t>
            </w:r>
          </w:p>
        </w:tc>
        <w:tc>
          <w:tcPr>
            <w:tcW w:w="4320" w:type="dxa"/>
          </w:tcPr>
          <w:p w14:paraId="30EEA84F" w14:textId="77777777" w:rsidR="00973C29" w:rsidRDefault="00000000">
            <w:r>
              <w:rPr>
                <w:sz w:val="18"/>
              </w:rPr>
              <w:t>3 June 2026</w:t>
            </w:r>
          </w:p>
        </w:tc>
      </w:tr>
      <w:tr w:rsidR="00973C29" w14:paraId="27E99058" w14:textId="77777777">
        <w:tc>
          <w:tcPr>
            <w:tcW w:w="4320" w:type="dxa"/>
          </w:tcPr>
          <w:p w14:paraId="0EC3A46D" w14:textId="77777777" w:rsidR="00973C29" w:rsidRDefault="00000000">
            <w:r>
              <w:rPr>
                <w:sz w:val="18"/>
              </w:rPr>
              <w:t>Account D</w:t>
            </w:r>
          </w:p>
        </w:tc>
        <w:tc>
          <w:tcPr>
            <w:tcW w:w="4320" w:type="dxa"/>
          </w:tcPr>
          <w:p w14:paraId="02879EF3" w14:textId="77777777" w:rsidR="00973C29" w:rsidRDefault="00000000">
            <w:r>
              <w:rPr>
                <w:sz w:val="18"/>
              </w:rPr>
              <w:t>5 June 2026</w:t>
            </w:r>
          </w:p>
        </w:tc>
      </w:tr>
    </w:tbl>
    <w:p w14:paraId="46533F10" w14:textId="77777777" w:rsidR="00973C29" w:rsidRDefault="00973C29"/>
    <w:p w14:paraId="02A7110C" w14:textId="77777777" w:rsidR="00973C29" w:rsidRDefault="00000000">
      <w:r>
        <w:rPr>
          <w:b/>
          <w:color w:val="2E74B5"/>
        </w:rPr>
        <w:t>att-level-2-q145  [straightforward]</w:t>
      </w:r>
    </w:p>
    <w:p w14:paraId="5E45B0BB" w14:textId="77777777" w:rsidR="00973C29" w:rsidRDefault="00000000">
      <w:r>
        <w:t>Which pattern requires attention?</w:t>
      </w:r>
    </w:p>
    <w:p w14:paraId="3299D8B1" w14:textId="77777777" w:rsidR="00973C29" w:rsidRDefault="00000000">
      <w:r>
        <w:rPr>
          <w:b/>
          <w:color w:val="175C8A"/>
        </w:rPr>
        <w:t>[Tab: ]</w:t>
      </w:r>
    </w:p>
    <w:p w14:paraId="531AD837" w14:textId="77777777" w:rsidR="00973C29" w:rsidRDefault="00000000">
      <w:pPr>
        <w:ind w:left="340"/>
      </w:pPr>
      <w:r>
        <w:t>Account Creation Details:</w:t>
      </w:r>
    </w:p>
    <w:p w14:paraId="47E58E9F" w14:textId="77777777" w:rsidR="00973C29" w:rsidRDefault="00000000">
      <w:r>
        <w:rPr>
          <w:b/>
          <w:color w:val="175C8A"/>
        </w:rPr>
        <w:t>[Tab: ]</w:t>
      </w:r>
    </w:p>
    <w:p w14:paraId="4C9D3F08" w14:textId="77777777" w:rsidR="00973C29" w:rsidRDefault="00000000">
      <w:pPr>
        <w:ind w:left="340"/>
      </w:pPr>
      <w:r>
        <w:t>All accounts:</w:t>
      </w:r>
      <w:r>
        <w:br/>
        <w:t>First activity occurred within 24 hours of account creation</w:t>
      </w:r>
      <w:r>
        <w:br/>
        <w:t>No previous history available</w:t>
      </w:r>
    </w:p>
    <w:p w14:paraId="4787E482" w14:textId="77777777" w:rsidR="00973C29" w:rsidRDefault="00000000">
      <w:r>
        <w:rPr>
          <w:b/>
          <w:color w:val="175C8A"/>
        </w:rPr>
        <w:t>[Tab: ]</w:t>
      </w:r>
    </w:p>
    <w:p w14:paraId="43561775" w14:textId="77777777" w:rsidR="00973C29" w:rsidRDefault="00000000">
      <w:pPr>
        <w:ind w:left="340"/>
      </w:pPr>
      <w:r>
        <w:t>All accounts:</w:t>
      </w:r>
      <w:r>
        <w:br/>
        <w:t>Reviewed: Royal Heritage Hotel</w:t>
      </w:r>
      <w:r>
        <w:br/>
        <w:t>Rating: 5 Stars</w:t>
      </w:r>
      <w:r>
        <w:br/>
        <w:t>Reviews posted within 2 days</w:t>
      </w:r>
    </w:p>
    <w:p w14:paraId="58CEC13D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712BF8DC" w14:textId="77777777">
        <w:tc>
          <w:tcPr>
            <w:tcW w:w="4320" w:type="dxa"/>
            <w:shd w:val="clear" w:color="auto" w:fill="4472C4"/>
          </w:tcPr>
          <w:p w14:paraId="0ED823EB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14E6B149" w14:textId="77777777" w:rsidR="00973C29" w:rsidRDefault="00000000">
            <w:r>
              <w:rPr>
                <w:b/>
                <w:color w:val="FFFFFF"/>
                <w:sz w:val="18"/>
              </w:rPr>
              <w:t>Created Date</w:t>
            </w:r>
          </w:p>
        </w:tc>
      </w:tr>
      <w:tr w:rsidR="00973C29" w14:paraId="50CCEDBE" w14:textId="77777777">
        <w:tc>
          <w:tcPr>
            <w:tcW w:w="4320" w:type="dxa"/>
          </w:tcPr>
          <w:p w14:paraId="3EF70ABB" w14:textId="77777777" w:rsidR="00973C29" w:rsidRDefault="00000000">
            <w:r>
              <w:rPr>
                <w:sz w:val="18"/>
              </w:rPr>
              <w:t>Account A</w:t>
            </w:r>
          </w:p>
        </w:tc>
        <w:tc>
          <w:tcPr>
            <w:tcW w:w="4320" w:type="dxa"/>
          </w:tcPr>
          <w:p w14:paraId="266376AF" w14:textId="77777777" w:rsidR="00973C29" w:rsidRDefault="00000000">
            <w:r>
              <w:rPr>
                <w:sz w:val="18"/>
              </w:rPr>
              <w:t>1 June 2026</w:t>
            </w:r>
          </w:p>
        </w:tc>
      </w:tr>
      <w:tr w:rsidR="00973C29" w14:paraId="578B68BC" w14:textId="77777777">
        <w:tc>
          <w:tcPr>
            <w:tcW w:w="4320" w:type="dxa"/>
          </w:tcPr>
          <w:p w14:paraId="60C96784" w14:textId="77777777" w:rsidR="00973C29" w:rsidRDefault="00000000">
            <w:r>
              <w:rPr>
                <w:sz w:val="18"/>
              </w:rPr>
              <w:t>Account B</w:t>
            </w:r>
          </w:p>
        </w:tc>
        <w:tc>
          <w:tcPr>
            <w:tcW w:w="4320" w:type="dxa"/>
          </w:tcPr>
          <w:p w14:paraId="29951676" w14:textId="77777777" w:rsidR="00973C29" w:rsidRDefault="00000000">
            <w:r>
              <w:rPr>
                <w:sz w:val="18"/>
              </w:rPr>
              <w:t>2 June 2026</w:t>
            </w:r>
          </w:p>
        </w:tc>
      </w:tr>
      <w:tr w:rsidR="00973C29" w14:paraId="6915F407" w14:textId="77777777">
        <w:tc>
          <w:tcPr>
            <w:tcW w:w="4320" w:type="dxa"/>
          </w:tcPr>
          <w:p w14:paraId="1A3DD329" w14:textId="77777777" w:rsidR="00973C29" w:rsidRDefault="00000000">
            <w:r>
              <w:rPr>
                <w:sz w:val="18"/>
              </w:rPr>
              <w:t>Account C</w:t>
            </w:r>
          </w:p>
        </w:tc>
        <w:tc>
          <w:tcPr>
            <w:tcW w:w="4320" w:type="dxa"/>
          </w:tcPr>
          <w:p w14:paraId="50DA7DB9" w14:textId="77777777" w:rsidR="00973C29" w:rsidRDefault="00000000">
            <w:r>
              <w:rPr>
                <w:sz w:val="18"/>
              </w:rPr>
              <w:t>3 June 2026</w:t>
            </w:r>
          </w:p>
        </w:tc>
      </w:tr>
      <w:tr w:rsidR="00973C29" w14:paraId="7D830223" w14:textId="77777777">
        <w:tc>
          <w:tcPr>
            <w:tcW w:w="4320" w:type="dxa"/>
          </w:tcPr>
          <w:p w14:paraId="0A3F97DF" w14:textId="77777777" w:rsidR="00973C29" w:rsidRDefault="00000000">
            <w:r>
              <w:rPr>
                <w:sz w:val="18"/>
              </w:rPr>
              <w:t>Account D</w:t>
            </w:r>
          </w:p>
        </w:tc>
        <w:tc>
          <w:tcPr>
            <w:tcW w:w="4320" w:type="dxa"/>
          </w:tcPr>
          <w:p w14:paraId="44B20BFF" w14:textId="77777777" w:rsidR="00973C29" w:rsidRDefault="00000000">
            <w:r>
              <w:rPr>
                <w:sz w:val="18"/>
              </w:rPr>
              <w:t>5 June 2026</w:t>
            </w:r>
          </w:p>
        </w:tc>
      </w:tr>
    </w:tbl>
    <w:p w14:paraId="25F5E404" w14:textId="77777777" w:rsidR="00973C29" w:rsidRDefault="00973C29"/>
    <w:p w14:paraId="6539251F" w14:textId="154567B2" w:rsidR="00973C29" w:rsidRDefault="00000000">
      <w:pPr>
        <w:pStyle w:val="ListBullet"/>
      </w:pPr>
      <w:r>
        <w:t xml:space="preserve">    A. Accounts are newly created and immediately active around the same property</w:t>
      </w:r>
    </w:p>
    <w:p w14:paraId="5C5214E4" w14:textId="77777777" w:rsidR="00973C29" w:rsidRDefault="00000000">
      <w:pPr>
        <w:pStyle w:val="ListBullet"/>
      </w:pPr>
      <w:r>
        <w:t xml:space="preserve">    B. Accounts gave positive ratings</w:t>
      </w:r>
    </w:p>
    <w:p w14:paraId="53F8479E" w14:textId="77777777" w:rsidR="00973C29" w:rsidRDefault="00000000">
      <w:pPr>
        <w:pStyle w:val="ListBullet"/>
      </w:pPr>
      <w:r>
        <w:t xml:space="preserve">    C. Accounts have different names</w:t>
      </w:r>
    </w:p>
    <w:p w14:paraId="76E05B9A" w14:textId="77777777" w:rsidR="00973C29" w:rsidRDefault="00000000">
      <w:pPr>
        <w:pStyle w:val="ListBullet"/>
      </w:pPr>
      <w:r>
        <w:t xml:space="preserve">    D. Accounts have no previous reviews</w:t>
      </w:r>
    </w:p>
    <w:p w14:paraId="18270FAB" w14:textId="77777777" w:rsidR="00973C29" w:rsidRDefault="00973C29"/>
    <w:p w14:paraId="2D90DC2D" w14:textId="77777777" w:rsidR="00973C29" w:rsidRDefault="00000000">
      <w:r>
        <w:rPr>
          <w:b/>
          <w:color w:val="2E74B5"/>
        </w:rPr>
        <w:t>att-level-2-q146  [complex]</w:t>
      </w:r>
    </w:p>
    <w:p w14:paraId="295B8802" w14:textId="77777777" w:rsidR="00973C29" w:rsidRDefault="00000000">
      <w:r>
        <w:t>Select ALL indicators that show similar behaviour.</w:t>
      </w:r>
    </w:p>
    <w:p w14:paraId="377D9084" w14:textId="77777777" w:rsidR="00973C29" w:rsidRDefault="00000000">
      <w:r>
        <w:rPr>
          <w:b/>
          <w:color w:val="175C8A"/>
        </w:rPr>
        <w:t>[Tab: ]</w:t>
      </w:r>
    </w:p>
    <w:p w14:paraId="671DDEFC" w14:textId="77777777" w:rsidR="00973C29" w:rsidRDefault="00000000">
      <w:pPr>
        <w:ind w:left="340"/>
      </w:pPr>
      <w:r>
        <w:t>Account Creation Details:</w:t>
      </w:r>
    </w:p>
    <w:p w14:paraId="00004AE2" w14:textId="77777777" w:rsidR="00973C29" w:rsidRDefault="00000000">
      <w:r>
        <w:rPr>
          <w:b/>
          <w:color w:val="175C8A"/>
        </w:rPr>
        <w:t>[Tab: ]</w:t>
      </w:r>
    </w:p>
    <w:p w14:paraId="264571B5" w14:textId="77777777" w:rsidR="00973C29" w:rsidRDefault="00000000">
      <w:pPr>
        <w:ind w:left="340"/>
      </w:pPr>
      <w:r>
        <w:t>All accounts:</w:t>
      </w:r>
      <w:r>
        <w:br/>
        <w:t>First activity occurred within 24 hours of account creation</w:t>
      </w:r>
      <w:r>
        <w:br/>
        <w:t>No previous history available</w:t>
      </w:r>
    </w:p>
    <w:p w14:paraId="5127E9AC" w14:textId="77777777" w:rsidR="00973C29" w:rsidRDefault="00000000">
      <w:r>
        <w:rPr>
          <w:b/>
          <w:color w:val="175C8A"/>
        </w:rPr>
        <w:lastRenderedPageBreak/>
        <w:t>[Tab: ]</w:t>
      </w:r>
    </w:p>
    <w:p w14:paraId="033C469A" w14:textId="77777777" w:rsidR="00973C29" w:rsidRDefault="00000000">
      <w:pPr>
        <w:ind w:left="340"/>
      </w:pPr>
      <w:r>
        <w:t>All accounts:</w:t>
      </w:r>
      <w:r>
        <w:br/>
        <w:t>Reviewed: Royal Heritage Hotel</w:t>
      </w:r>
      <w:r>
        <w:br/>
        <w:t>Rating: 5 Stars</w:t>
      </w:r>
      <w:r>
        <w:br/>
        <w:t>Reviews posted within 2 days</w:t>
      </w:r>
    </w:p>
    <w:p w14:paraId="3A6D30A0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146E1208" w14:textId="77777777">
        <w:tc>
          <w:tcPr>
            <w:tcW w:w="4320" w:type="dxa"/>
            <w:shd w:val="clear" w:color="auto" w:fill="4472C4"/>
          </w:tcPr>
          <w:p w14:paraId="09EF4A30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3BFDD8AC" w14:textId="77777777" w:rsidR="00973C29" w:rsidRDefault="00000000">
            <w:r>
              <w:rPr>
                <w:b/>
                <w:color w:val="FFFFFF"/>
                <w:sz w:val="18"/>
              </w:rPr>
              <w:t>Created Date</w:t>
            </w:r>
          </w:p>
        </w:tc>
      </w:tr>
      <w:tr w:rsidR="00973C29" w14:paraId="1AB33C31" w14:textId="77777777">
        <w:tc>
          <w:tcPr>
            <w:tcW w:w="4320" w:type="dxa"/>
          </w:tcPr>
          <w:p w14:paraId="5DB684B0" w14:textId="77777777" w:rsidR="00973C29" w:rsidRDefault="00000000">
            <w:r>
              <w:rPr>
                <w:sz w:val="18"/>
              </w:rPr>
              <w:t>Account A</w:t>
            </w:r>
          </w:p>
        </w:tc>
        <w:tc>
          <w:tcPr>
            <w:tcW w:w="4320" w:type="dxa"/>
          </w:tcPr>
          <w:p w14:paraId="3E0D2E3A" w14:textId="77777777" w:rsidR="00973C29" w:rsidRDefault="00000000">
            <w:r>
              <w:rPr>
                <w:sz w:val="18"/>
              </w:rPr>
              <w:t>1 June 2026</w:t>
            </w:r>
          </w:p>
        </w:tc>
      </w:tr>
      <w:tr w:rsidR="00973C29" w14:paraId="02A6CB61" w14:textId="77777777">
        <w:tc>
          <w:tcPr>
            <w:tcW w:w="4320" w:type="dxa"/>
          </w:tcPr>
          <w:p w14:paraId="6918E476" w14:textId="77777777" w:rsidR="00973C29" w:rsidRDefault="00000000">
            <w:r>
              <w:rPr>
                <w:sz w:val="18"/>
              </w:rPr>
              <w:t>Account B</w:t>
            </w:r>
          </w:p>
        </w:tc>
        <w:tc>
          <w:tcPr>
            <w:tcW w:w="4320" w:type="dxa"/>
          </w:tcPr>
          <w:p w14:paraId="7B0179B3" w14:textId="77777777" w:rsidR="00973C29" w:rsidRDefault="00000000">
            <w:r>
              <w:rPr>
                <w:sz w:val="18"/>
              </w:rPr>
              <w:t>2 June 2026</w:t>
            </w:r>
          </w:p>
        </w:tc>
      </w:tr>
      <w:tr w:rsidR="00973C29" w14:paraId="7549E629" w14:textId="77777777">
        <w:tc>
          <w:tcPr>
            <w:tcW w:w="4320" w:type="dxa"/>
          </w:tcPr>
          <w:p w14:paraId="53D50BBF" w14:textId="77777777" w:rsidR="00973C29" w:rsidRDefault="00000000">
            <w:r>
              <w:rPr>
                <w:sz w:val="18"/>
              </w:rPr>
              <w:t>Account C</w:t>
            </w:r>
          </w:p>
        </w:tc>
        <w:tc>
          <w:tcPr>
            <w:tcW w:w="4320" w:type="dxa"/>
          </w:tcPr>
          <w:p w14:paraId="2F30917B" w14:textId="77777777" w:rsidR="00973C29" w:rsidRDefault="00000000">
            <w:r>
              <w:rPr>
                <w:sz w:val="18"/>
              </w:rPr>
              <w:t>3 June 2026</w:t>
            </w:r>
          </w:p>
        </w:tc>
      </w:tr>
      <w:tr w:rsidR="00973C29" w14:paraId="69C85D85" w14:textId="77777777">
        <w:tc>
          <w:tcPr>
            <w:tcW w:w="4320" w:type="dxa"/>
          </w:tcPr>
          <w:p w14:paraId="2F0FA1DD" w14:textId="77777777" w:rsidR="00973C29" w:rsidRDefault="00000000">
            <w:r>
              <w:rPr>
                <w:sz w:val="18"/>
              </w:rPr>
              <w:t>Account D</w:t>
            </w:r>
          </w:p>
        </w:tc>
        <w:tc>
          <w:tcPr>
            <w:tcW w:w="4320" w:type="dxa"/>
          </w:tcPr>
          <w:p w14:paraId="05C17594" w14:textId="77777777" w:rsidR="00973C29" w:rsidRDefault="00000000">
            <w:r>
              <w:rPr>
                <w:sz w:val="18"/>
              </w:rPr>
              <w:t>5 June 2026</w:t>
            </w:r>
          </w:p>
        </w:tc>
      </w:tr>
    </w:tbl>
    <w:p w14:paraId="46B89E58" w14:textId="77777777" w:rsidR="00973C29" w:rsidRDefault="00973C29"/>
    <w:p w14:paraId="339F6671" w14:textId="195FCA4F" w:rsidR="00973C29" w:rsidRDefault="00000000">
      <w:pPr>
        <w:pStyle w:val="ListBullet"/>
      </w:pPr>
      <w:r>
        <w:t xml:space="preserve">    A. Similar account creation period</w:t>
      </w:r>
    </w:p>
    <w:p w14:paraId="0529DA0A" w14:textId="712EE353" w:rsidR="00973C29" w:rsidRDefault="00000000">
      <w:pPr>
        <w:pStyle w:val="ListBullet"/>
      </w:pPr>
      <w:r>
        <w:t xml:space="preserve">    B. Similar first activity timing</w:t>
      </w:r>
    </w:p>
    <w:p w14:paraId="319E7512" w14:textId="0FD44D23" w:rsidR="00973C29" w:rsidRDefault="00000000">
      <w:pPr>
        <w:pStyle w:val="ListBullet"/>
      </w:pPr>
      <w:r>
        <w:t xml:space="preserve">    C. Same property interaction</w:t>
      </w:r>
    </w:p>
    <w:p w14:paraId="26FDF94D" w14:textId="77777777" w:rsidR="00973C29" w:rsidRDefault="00000000">
      <w:pPr>
        <w:pStyle w:val="ListBullet"/>
      </w:pPr>
      <w:r>
        <w:t xml:space="preserve">    D. Different account names</w:t>
      </w:r>
    </w:p>
    <w:p w14:paraId="7851B691" w14:textId="77777777" w:rsidR="00973C29" w:rsidRDefault="00973C29"/>
    <w:p w14:paraId="71D5D055" w14:textId="77777777" w:rsidR="00973C29" w:rsidRDefault="00000000">
      <w:r>
        <w:rPr>
          <w:b/>
          <w:color w:val="2E74B5"/>
        </w:rPr>
        <w:t>att-level-2-q147  [straightforward]</w:t>
      </w:r>
    </w:p>
    <w:p w14:paraId="32A6503B" w14:textId="77777777" w:rsidR="00973C29" w:rsidRDefault="00000000">
      <w:r>
        <w:t>Does creating an account close to another account automatically prove fraud?</w:t>
      </w:r>
    </w:p>
    <w:p w14:paraId="3160AAF2" w14:textId="77777777" w:rsidR="00973C29" w:rsidRDefault="00000000">
      <w:r>
        <w:rPr>
          <w:b/>
          <w:color w:val="175C8A"/>
        </w:rPr>
        <w:t>[Tab: ]</w:t>
      </w:r>
    </w:p>
    <w:p w14:paraId="648AD2A4" w14:textId="77777777" w:rsidR="00973C29" w:rsidRDefault="00000000">
      <w:pPr>
        <w:ind w:left="340"/>
      </w:pPr>
      <w:r>
        <w:t>Account Creation Details:</w:t>
      </w:r>
    </w:p>
    <w:p w14:paraId="3CBFB76B" w14:textId="77777777" w:rsidR="00973C29" w:rsidRDefault="00000000">
      <w:r>
        <w:rPr>
          <w:b/>
          <w:color w:val="175C8A"/>
        </w:rPr>
        <w:t>[Tab: ]</w:t>
      </w:r>
    </w:p>
    <w:p w14:paraId="21EC558C" w14:textId="77777777" w:rsidR="00973C29" w:rsidRDefault="00000000">
      <w:pPr>
        <w:ind w:left="340"/>
      </w:pPr>
      <w:r>
        <w:t>All accounts:</w:t>
      </w:r>
      <w:r>
        <w:br/>
        <w:t>First activity occurred within 24 hours of account creation</w:t>
      </w:r>
      <w:r>
        <w:br/>
        <w:t>No previous history available</w:t>
      </w:r>
    </w:p>
    <w:p w14:paraId="029A8EE4" w14:textId="77777777" w:rsidR="00973C29" w:rsidRDefault="00000000">
      <w:r>
        <w:rPr>
          <w:b/>
          <w:color w:val="175C8A"/>
        </w:rPr>
        <w:t>[Tab: ]</w:t>
      </w:r>
    </w:p>
    <w:p w14:paraId="7E6868B0" w14:textId="77777777" w:rsidR="00973C29" w:rsidRDefault="00000000">
      <w:pPr>
        <w:ind w:left="340"/>
      </w:pPr>
      <w:r>
        <w:t>All accounts:</w:t>
      </w:r>
      <w:r>
        <w:br/>
        <w:t>Reviewed: Royal Heritage Hotel</w:t>
      </w:r>
      <w:r>
        <w:br/>
        <w:t>Rating: 5 Stars</w:t>
      </w:r>
      <w:r>
        <w:br/>
        <w:t>Reviews posted within 2 days</w:t>
      </w:r>
    </w:p>
    <w:p w14:paraId="06851A0F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16353A9F" w14:textId="77777777">
        <w:tc>
          <w:tcPr>
            <w:tcW w:w="4320" w:type="dxa"/>
            <w:shd w:val="clear" w:color="auto" w:fill="4472C4"/>
          </w:tcPr>
          <w:p w14:paraId="3B456E11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719C59FD" w14:textId="77777777" w:rsidR="00973C29" w:rsidRDefault="00000000">
            <w:r>
              <w:rPr>
                <w:b/>
                <w:color w:val="FFFFFF"/>
                <w:sz w:val="18"/>
              </w:rPr>
              <w:t>Created Date</w:t>
            </w:r>
          </w:p>
        </w:tc>
      </w:tr>
      <w:tr w:rsidR="00973C29" w14:paraId="67D0BCE4" w14:textId="77777777">
        <w:tc>
          <w:tcPr>
            <w:tcW w:w="4320" w:type="dxa"/>
          </w:tcPr>
          <w:p w14:paraId="1316950B" w14:textId="77777777" w:rsidR="00973C29" w:rsidRDefault="00000000">
            <w:r>
              <w:rPr>
                <w:sz w:val="18"/>
              </w:rPr>
              <w:t>Account A</w:t>
            </w:r>
          </w:p>
        </w:tc>
        <w:tc>
          <w:tcPr>
            <w:tcW w:w="4320" w:type="dxa"/>
          </w:tcPr>
          <w:p w14:paraId="64609213" w14:textId="77777777" w:rsidR="00973C29" w:rsidRDefault="00000000">
            <w:r>
              <w:rPr>
                <w:sz w:val="18"/>
              </w:rPr>
              <w:t>1 June 2026</w:t>
            </w:r>
          </w:p>
        </w:tc>
      </w:tr>
      <w:tr w:rsidR="00973C29" w14:paraId="6FE7FBB7" w14:textId="77777777">
        <w:tc>
          <w:tcPr>
            <w:tcW w:w="4320" w:type="dxa"/>
          </w:tcPr>
          <w:p w14:paraId="4DEB5670" w14:textId="77777777" w:rsidR="00973C29" w:rsidRDefault="00000000">
            <w:r>
              <w:rPr>
                <w:sz w:val="18"/>
              </w:rPr>
              <w:t>Account B</w:t>
            </w:r>
          </w:p>
        </w:tc>
        <w:tc>
          <w:tcPr>
            <w:tcW w:w="4320" w:type="dxa"/>
          </w:tcPr>
          <w:p w14:paraId="585FD7D5" w14:textId="77777777" w:rsidR="00973C29" w:rsidRDefault="00000000">
            <w:r>
              <w:rPr>
                <w:sz w:val="18"/>
              </w:rPr>
              <w:t>2 June 2026</w:t>
            </w:r>
          </w:p>
        </w:tc>
      </w:tr>
      <w:tr w:rsidR="00973C29" w14:paraId="557236FB" w14:textId="77777777">
        <w:tc>
          <w:tcPr>
            <w:tcW w:w="4320" w:type="dxa"/>
          </w:tcPr>
          <w:p w14:paraId="31B0868E" w14:textId="77777777" w:rsidR="00973C29" w:rsidRDefault="00000000">
            <w:r>
              <w:rPr>
                <w:sz w:val="18"/>
              </w:rPr>
              <w:t>Account C</w:t>
            </w:r>
          </w:p>
        </w:tc>
        <w:tc>
          <w:tcPr>
            <w:tcW w:w="4320" w:type="dxa"/>
          </w:tcPr>
          <w:p w14:paraId="5C26BECA" w14:textId="77777777" w:rsidR="00973C29" w:rsidRDefault="00000000">
            <w:r>
              <w:rPr>
                <w:sz w:val="18"/>
              </w:rPr>
              <w:t>3 June 2026</w:t>
            </w:r>
          </w:p>
        </w:tc>
      </w:tr>
      <w:tr w:rsidR="00973C29" w14:paraId="161DBDC6" w14:textId="77777777">
        <w:tc>
          <w:tcPr>
            <w:tcW w:w="4320" w:type="dxa"/>
          </w:tcPr>
          <w:p w14:paraId="19B40EBB" w14:textId="77777777" w:rsidR="00973C29" w:rsidRDefault="00000000">
            <w:r>
              <w:rPr>
                <w:sz w:val="18"/>
              </w:rPr>
              <w:t>Account D</w:t>
            </w:r>
          </w:p>
        </w:tc>
        <w:tc>
          <w:tcPr>
            <w:tcW w:w="4320" w:type="dxa"/>
          </w:tcPr>
          <w:p w14:paraId="2BA5E3B7" w14:textId="77777777" w:rsidR="00973C29" w:rsidRDefault="00000000">
            <w:r>
              <w:rPr>
                <w:sz w:val="18"/>
              </w:rPr>
              <w:t>5 June 2026</w:t>
            </w:r>
          </w:p>
        </w:tc>
      </w:tr>
    </w:tbl>
    <w:p w14:paraId="0E0603B0" w14:textId="77777777" w:rsidR="00973C29" w:rsidRDefault="00973C29"/>
    <w:p w14:paraId="17C8379A" w14:textId="77777777" w:rsidR="00973C29" w:rsidRDefault="00000000">
      <w:pPr>
        <w:pStyle w:val="ListBullet"/>
      </w:pPr>
      <w:r>
        <w:lastRenderedPageBreak/>
        <w:t xml:space="preserve">    A. Yes</w:t>
      </w:r>
    </w:p>
    <w:p w14:paraId="7709DF6A" w14:textId="3B75814A" w:rsidR="00973C29" w:rsidRDefault="00000000">
      <w:pPr>
        <w:pStyle w:val="ListBullet"/>
      </w:pPr>
      <w:r>
        <w:t xml:space="preserve">    B. No, timing similarity is a risk indicator but requires additional context</w:t>
      </w:r>
    </w:p>
    <w:p w14:paraId="50CCE8DB" w14:textId="77777777" w:rsidR="00973C29" w:rsidRDefault="00000000">
      <w:pPr>
        <w:pStyle w:val="ListBullet"/>
      </w:pPr>
      <w:r>
        <w:t xml:space="preserve">    C. Yes, users cannot create accounts on similar dates</w:t>
      </w:r>
    </w:p>
    <w:p w14:paraId="600E036E" w14:textId="77777777" w:rsidR="00973C29" w:rsidRDefault="00000000">
      <w:pPr>
        <w:pStyle w:val="ListBullet"/>
      </w:pPr>
      <w:r>
        <w:t xml:space="preserve">    D. No, account activity patterns are irrelevant</w:t>
      </w:r>
    </w:p>
    <w:p w14:paraId="14A6860E" w14:textId="77777777" w:rsidR="00973C29" w:rsidRDefault="00973C29"/>
    <w:p w14:paraId="53717A90" w14:textId="77777777" w:rsidR="00973C29" w:rsidRDefault="00000000">
      <w:r>
        <w:rPr>
          <w:b/>
          <w:color w:val="2E74B5"/>
        </w:rPr>
        <w:t>att-level-2-q148  [straightforward]</w:t>
      </w:r>
    </w:p>
    <w:p w14:paraId="4377B7FC" w14:textId="77777777" w:rsidR="00973C29" w:rsidRDefault="00000000">
      <w:r>
        <w:t>What makes this activity unusual?</w:t>
      </w:r>
    </w:p>
    <w:p w14:paraId="62DA17EF" w14:textId="77777777" w:rsidR="00973C29" w:rsidRDefault="00000000">
      <w:r>
        <w:rPr>
          <w:b/>
          <w:color w:val="175C8A"/>
        </w:rPr>
        <w:t>[Tab: ]</w:t>
      </w:r>
    </w:p>
    <w:p w14:paraId="63D52069" w14:textId="77777777" w:rsidR="00973C29" w:rsidRDefault="00000000">
      <w:pPr>
        <w:ind w:left="340"/>
      </w:pPr>
      <w:r>
        <w:t>Account Creation Details:</w:t>
      </w:r>
    </w:p>
    <w:p w14:paraId="02494E44" w14:textId="77777777" w:rsidR="00973C29" w:rsidRDefault="00000000">
      <w:r>
        <w:rPr>
          <w:b/>
          <w:color w:val="175C8A"/>
        </w:rPr>
        <w:t>[Tab: ]</w:t>
      </w:r>
    </w:p>
    <w:p w14:paraId="514C2C51" w14:textId="77777777" w:rsidR="00973C29" w:rsidRDefault="00000000">
      <w:pPr>
        <w:ind w:left="340"/>
      </w:pPr>
      <w:r>
        <w:t>All accounts:</w:t>
      </w:r>
      <w:r>
        <w:br/>
        <w:t>First activity occurred within 24 hours of account creation</w:t>
      </w:r>
      <w:r>
        <w:br/>
        <w:t>No previous history available</w:t>
      </w:r>
    </w:p>
    <w:p w14:paraId="724D004F" w14:textId="77777777" w:rsidR="00973C29" w:rsidRDefault="00000000">
      <w:r>
        <w:rPr>
          <w:b/>
          <w:color w:val="175C8A"/>
        </w:rPr>
        <w:t>[Tab: ]</w:t>
      </w:r>
    </w:p>
    <w:p w14:paraId="0F11C23A" w14:textId="77777777" w:rsidR="00973C29" w:rsidRDefault="00000000">
      <w:pPr>
        <w:ind w:left="340"/>
      </w:pPr>
      <w:r>
        <w:t>All accounts:</w:t>
      </w:r>
      <w:r>
        <w:br/>
        <w:t>Reviewed: Royal Heritage Hotel</w:t>
      </w:r>
      <w:r>
        <w:br/>
        <w:t>Rating: 5 Stars</w:t>
      </w:r>
      <w:r>
        <w:br/>
        <w:t>Reviews posted within 2 days</w:t>
      </w:r>
    </w:p>
    <w:p w14:paraId="3754D15C" w14:textId="77777777" w:rsidR="00973C29" w:rsidRDefault="00000000">
      <w:r>
        <w:rPr>
          <w:b/>
          <w:sz w:val="18"/>
        </w:rPr>
        <w:t>Account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3C29" w14:paraId="719FD0A5" w14:textId="77777777">
        <w:tc>
          <w:tcPr>
            <w:tcW w:w="4320" w:type="dxa"/>
            <w:shd w:val="clear" w:color="auto" w:fill="4472C4"/>
          </w:tcPr>
          <w:p w14:paraId="4BF0894B" w14:textId="77777777" w:rsidR="00973C29" w:rsidRDefault="00000000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4320" w:type="dxa"/>
            <w:shd w:val="clear" w:color="auto" w:fill="4472C4"/>
          </w:tcPr>
          <w:p w14:paraId="65CFD809" w14:textId="77777777" w:rsidR="00973C29" w:rsidRDefault="00000000">
            <w:r>
              <w:rPr>
                <w:b/>
                <w:color w:val="FFFFFF"/>
                <w:sz w:val="18"/>
              </w:rPr>
              <w:t>Created Date</w:t>
            </w:r>
          </w:p>
        </w:tc>
      </w:tr>
      <w:tr w:rsidR="00973C29" w14:paraId="1869489B" w14:textId="77777777">
        <w:tc>
          <w:tcPr>
            <w:tcW w:w="4320" w:type="dxa"/>
          </w:tcPr>
          <w:p w14:paraId="1B14420E" w14:textId="77777777" w:rsidR="00973C29" w:rsidRDefault="00000000">
            <w:r>
              <w:rPr>
                <w:sz w:val="18"/>
              </w:rPr>
              <w:t>Account A</w:t>
            </w:r>
          </w:p>
        </w:tc>
        <w:tc>
          <w:tcPr>
            <w:tcW w:w="4320" w:type="dxa"/>
          </w:tcPr>
          <w:p w14:paraId="7336CD27" w14:textId="77777777" w:rsidR="00973C29" w:rsidRDefault="00000000">
            <w:r>
              <w:rPr>
                <w:sz w:val="18"/>
              </w:rPr>
              <w:t>1 June 2026</w:t>
            </w:r>
          </w:p>
        </w:tc>
      </w:tr>
      <w:tr w:rsidR="00973C29" w14:paraId="77C73683" w14:textId="77777777">
        <w:tc>
          <w:tcPr>
            <w:tcW w:w="4320" w:type="dxa"/>
          </w:tcPr>
          <w:p w14:paraId="1A132A78" w14:textId="77777777" w:rsidR="00973C29" w:rsidRDefault="00000000">
            <w:r>
              <w:rPr>
                <w:sz w:val="18"/>
              </w:rPr>
              <w:t>Account B</w:t>
            </w:r>
          </w:p>
        </w:tc>
        <w:tc>
          <w:tcPr>
            <w:tcW w:w="4320" w:type="dxa"/>
          </w:tcPr>
          <w:p w14:paraId="6C50EDFF" w14:textId="77777777" w:rsidR="00973C29" w:rsidRDefault="00000000">
            <w:r>
              <w:rPr>
                <w:sz w:val="18"/>
              </w:rPr>
              <w:t>2 June 2026</w:t>
            </w:r>
          </w:p>
        </w:tc>
      </w:tr>
      <w:tr w:rsidR="00973C29" w14:paraId="592E2806" w14:textId="77777777">
        <w:tc>
          <w:tcPr>
            <w:tcW w:w="4320" w:type="dxa"/>
          </w:tcPr>
          <w:p w14:paraId="30832891" w14:textId="77777777" w:rsidR="00973C29" w:rsidRDefault="00000000">
            <w:r>
              <w:rPr>
                <w:sz w:val="18"/>
              </w:rPr>
              <w:t>Account C</w:t>
            </w:r>
          </w:p>
        </w:tc>
        <w:tc>
          <w:tcPr>
            <w:tcW w:w="4320" w:type="dxa"/>
          </w:tcPr>
          <w:p w14:paraId="32B80896" w14:textId="77777777" w:rsidR="00973C29" w:rsidRDefault="00000000">
            <w:r>
              <w:rPr>
                <w:sz w:val="18"/>
              </w:rPr>
              <w:t>3 June 2026</w:t>
            </w:r>
          </w:p>
        </w:tc>
      </w:tr>
      <w:tr w:rsidR="00973C29" w14:paraId="6B7CEA4F" w14:textId="77777777">
        <w:tc>
          <w:tcPr>
            <w:tcW w:w="4320" w:type="dxa"/>
          </w:tcPr>
          <w:p w14:paraId="5AC25D99" w14:textId="77777777" w:rsidR="00973C29" w:rsidRDefault="00000000">
            <w:r>
              <w:rPr>
                <w:sz w:val="18"/>
              </w:rPr>
              <w:t>Account D</w:t>
            </w:r>
          </w:p>
        </w:tc>
        <w:tc>
          <w:tcPr>
            <w:tcW w:w="4320" w:type="dxa"/>
          </w:tcPr>
          <w:p w14:paraId="6D8D943D" w14:textId="77777777" w:rsidR="00973C29" w:rsidRDefault="00000000">
            <w:r>
              <w:rPr>
                <w:sz w:val="18"/>
              </w:rPr>
              <w:t>5 June 2026</w:t>
            </w:r>
          </w:p>
        </w:tc>
      </w:tr>
    </w:tbl>
    <w:p w14:paraId="3235C62C" w14:textId="77777777" w:rsidR="00973C29" w:rsidRDefault="00973C29"/>
    <w:p w14:paraId="540047FF" w14:textId="2BC108FF" w:rsidR="00973C29" w:rsidRDefault="00000000">
      <w:pPr>
        <w:pStyle w:val="ListBullet"/>
      </w:pPr>
      <w:r>
        <w:t xml:space="preserve">    A. Multiple accounts show similar creation and activity patterns around one property</w:t>
      </w:r>
    </w:p>
    <w:p w14:paraId="29D6DC74" w14:textId="77777777" w:rsidR="00973C29" w:rsidRDefault="00000000">
      <w:pPr>
        <w:pStyle w:val="ListBullet"/>
      </w:pPr>
      <w:r>
        <w:t xml:space="preserve">    B. The accounts have different usernames</w:t>
      </w:r>
    </w:p>
    <w:p w14:paraId="32D40750" w14:textId="77777777" w:rsidR="00973C29" w:rsidRDefault="00000000">
      <w:pPr>
        <w:pStyle w:val="ListBullet"/>
      </w:pPr>
      <w:r>
        <w:t xml:space="preserve">    C. The reviews are positive</w:t>
      </w:r>
    </w:p>
    <w:p w14:paraId="0B29523F" w14:textId="77777777" w:rsidR="00973C29" w:rsidRDefault="00000000">
      <w:pPr>
        <w:pStyle w:val="ListBullet"/>
      </w:pPr>
      <w:r>
        <w:t xml:space="preserve">    D. The accounts have no profile photos</w:t>
      </w:r>
    </w:p>
    <w:p w14:paraId="4B44E79E" w14:textId="77777777" w:rsidR="00973C29" w:rsidRDefault="00973C29"/>
    <w:p w14:paraId="2D768319" w14:textId="77777777" w:rsidR="00973C29" w:rsidRDefault="00000000">
      <w:r>
        <w:rPr>
          <w:b/>
          <w:color w:val="74300E"/>
          <w:sz w:val="22"/>
        </w:rPr>
        <w:t>Case: SHARED LOCATION WITH DIFFERENT BEHAVIOUR</w:t>
      </w:r>
    </w:p>
    <w:p w14:paraId="369022BC" w14:textId="77777777" w:rsidR="00973C29" w:rsidRDefault="00000000">
      <w:r>
        <w:rPr>
          <w:b/>
          <w:color w:val="175C8A"/>
        </w:rPr>
        <w:t>[Tab: ]</w:t>
      </w:r>
    </w:p>
    <w:p w14:paraId="5291592B" w14:textId="77777777" w:rsidR="00973C29" w:rsidRDefault="00000000">
      <w:pPr>
        <w:ind w:left="340"/>
      </w:pPr>
      <w:r>
        <w:t>Account A</w:t>
      </w:r>
      <w:r>
        <w:br/>
        <w:t>Created: 2020</w:t>
      </w:r>
      <w:r>
        <w:br/>
        <w:t>Previous Reviews: 50</w:t>
      </w:r>
      <w:r>
        <w:br/>
      </w:r>
      <w:r>
        <w:lastRenderedPageBreak/>
        <w:t>Account B</w:t>
      </w:r>
      <w:r>
        <w:br/>
        <w:t>Created: 2025</w:t>
      </w:r>
      <w:r>
        <w:br/>
        <w:t>Previous Reviews: 1</w:t>
      </w:r>
    </w:p>
    <w:p w14:paraId="2D169C6A" w14:textId="77777777" w:rsidR="00973C29" w:rsidRDefault="00000000">
      <w:r>
        <w:rPr>
          <w:b/>
          <w:color w:val="175C8A"/>
        </w:rPr>
        <w:t>[Tab: ]</w:t>
      </w:r>
    </w:p>
    <w:p w14:paraId="577B6786" w14:textId="77777777" w:rsidR="00973C29" w:rsidRDefault="00000000">
      <w:pPr>
        <w:ind w:left="340"/>
      </w:pPr>
      <w:r>
        <w:t>Location:</w:t>
      </w:r>
      <w:r>
        <w:br/>
        <w:t>Account A: Delhi, India</w:t>
      </w:r>
      <w:r>
        <w:br/>
        <w:t>Account B: Delhi, India</w:t>
      </w:r>
      <w:r>
        <w:br/>
        <w:t>Device:</w:t>
      </w:r>
      <w:r>
        <w:br/>
        <w:t>Account A: Device-111</w:t>
      </w:r>
      <w:r>
        <w:br/>
        <w:t>Account B: Device-222</w:t>
      </w:r>
    </w:p>
    <w:p w14:paraId="343F516D" w14:textId="77777777" w:rsidR="00973C29" w:rsidRDefault="00000000">
      <w:r>
        <w:rPr>
          <w:b/>
          <w:color w:val="175C8A"/>
        </w:rPr>
        <w:t>[Tab: ]</w:t>
      </w:r>
    </w:p>
    <w:p w14:paraId="7C23A2F4" w14:textId="77777777" w:rsidR="00973C29" w:rsidRDefault="00000000">
      <w:pPr>
        <w:ind w:left="340"/>
      </w:pPr>
      <w:r>
        <w:t>Account A:</w:t>
      </w:r>
      <w:r>
        <w:br/>
        <w:t>Reviewed multiple properties over 5 years</w:t>
      </w:r>
      <w:r>
        <w:br/>
        <w:t>Account B:</w:t>
      </w:r>
      <w:r>
        <w:br/>
        <w:t>Posted one review for the same property as Account A</w:t>
      </w:r>
      <w:r>
        <w:br/>
        <w:t>Posted on the same day</w:t>
      </w:r>
    </w:p>
    <w:p w14:paraId="7E2F5B1B" w14:textId="77777777" w:rsidR="00973C29" w:rsidRDefault="00000000">
      <w:r>
        <w:rPr>
          <w:b/>
          <w:color w:val="2E74B5"/>
        </w:rPr>
        <w:t>att-level-2-q149  [straightforward]</w:t>
      </w:r>
    </w:p>
    <w:p w14:paraId="79C70D5F" w14:textId="77777777" w:rsidR="00973C29" w:rsidRDefault="00000000">
      <w:r>
        <w:t>Which detail requires attention?</w:t>
      </w:r>
    </w:p>
    <w:p w14:paraId="6458EB5F" w14:textId="77777777" w:rsidR="00973C29" w:rsidRDefault="00000000">
      <w:r>
        <w:rPr>
          <w:b/>
          <w:color w:val="175C8A"/>
        </w:rPr>
        <w:t>[Tab: ]</w:t>
      </w:r>
    </w:p>
    <w:p w14:paraId="424A9113" w14:textId="77777777" w:rsidR="00973C29" w:rsidRDefault="00000000">
      <w:pPr>
        <w:ind w:left="340"/>
      </w:pPr>
      <w:r>
        <w:t>Account A</w:t>
      </w:r>
      <w:r>
        <w:br/>
        <w:t>Created: 2020</w:t>
      </w:r>
      <w:r>
        <w:br/>
        <w:t>Previous Reviews: 50</w:t>
      </w:r>
      <w:r>
        <w:br/>
        <w:t>Account B</w:t>
      </w:r>
      <w:r>
        <w:br/>
        <w:t>Created: 2025</w:t>
      </w:r>
      <w:r>
        <w:br/>
        <w:t>Previous Reviews: 1</w:t>
      </w:r>
    </w:p>
    <w:p w14:paraId="41AC5F84" w14:textId="77777777" w:rsidR="00973C29" w:rsidRDefault="00000000">
      <w:r>
        <w:rPr>
          <w:b/>
          <w:color w:val="175C8A"/>
        </w:rPr>
        <w:t>[Tab: ]</w:t>
      </w:r>
    </w:p>
    <w:p w14:paraId="0CD92E16" w14:textId="77777777" w:rsidR="00973C29" w:rsidRDefault="00000000">
      <w:pPr>
        <w:ind w:left="340"/>
      </w:pPr>
      <w:r>
        <w:t>Location:</w:t>
      </w:r>
      <w:r>
        <w:br/>
        <w:t>Account A: Delhi, India</w:t>
      </w:r>
      <w:r>
        <w:br/>
        <w:t>Account B: Delhi, India</w:t>
      </w:r>
      <w:r>
        <w:br/>
        <w:t>Device:</w:t>
      </w:r>
      <w:r>
        <w:br/>
        <w:t>Account A: Device-111</w:t>
      </w:r>
      <w:r>
        <w:br/>
        <w:t>Account B: Device-222</w:t>
      </w:r>
    </w:p>
    <w:p w14:paraId="02C9C163" w14:textId="77777777" w:rsidR="00973C29" w:rsidRDefault="00000000">
      <w:r>
        <w:rPr>
          <w:b/>
          <w:color w:val="175C8A"/>
        </w:rPr>
        <w:t>[Tab: ]</w:t>
      </w:r>
    </w:p>
    <w:p w14:paraId="110C99B5" w14:textId="77777777" w:rsidR="00973C29" w:rsidRDefault="00000000">
      <w:pPr>
        <w:ind w:left="340"/>
      </w:pPr>
      <w:r>
        <w:t>Account A:</w:t>
      </w:r>
      <w:r>
        <w:br/>
        <w:t>Reviewed multiple properties over 5 years</w:t>
      </w:r>
      <w:r>
        <w:br/>
        <w:t>Account B:</w:t>
      </w:r>
      <w:r>
        <w:br/>
      </w:r>
      <w:r>
        <w:lastRenderedPageBreak/>
        <w:t>Posted one review for the same property as Account A</w:t>
      </w:r>
      <w:r>
        <w:br/>
        <w:t>Posted on the same day</w:t>
      </w:r>
    </w:p>
    <w:p w14:paraId="2B7164B6" w14:textId="77777777" w:rsidR="00973C29" w:rsidRDefault="00000000">
      <w:pPr>
        <w:pStyle w:val="ListBullet"/>
      </w:pPr>
      <w:r>
        <w:t xml:space="preserve">    A. Both users are located in the same city</w:t>
      </w:r>
    </w:p>
    <w:p w14:paraId="38316E30" w14:textId="6577DE04" w:rsidR="00973C29" w:rsidRDefault="00000000">
      <w:pPr>
        <w:pStyle w:val="ListBullet"/>
      </w:pPr>
      <w:r>
        <w:t xml:space="preserve">    B. Both accounts reviewed the same property on the same day despite different account histories</w:t>
      </w:r>
    </w:p>
    <w:p w14:paraId="5B5CF9A2" w14:textId="77777777" w:rsidR="00973C29" w:rsidRDefault="00000000">
      <w:pPr>
        <w:pStyle w:val="ListBullet"/>
      </w:pPr>
      <w:r>
        <w:t xml:space="preserve">    C. Account A has many reviews</w:t>
      </w:r>
    </w:p>
    <w:p w14:paraId="18E19FA9" w14:textId="77777777" w:rsidR="00973C29" w:rsidRDefault="00000000">
      <w:pPr>
        <w:pStyle w:val="ListBullet"/>
      </w:pPr>
      <w:r>
        <w:t xml:space="preserve">    D. Account B is a newer account</w:t>
      </w:r>
    </w:p>
    <w:p w14:paraId="22B6C7C6" w14:textId="77777777" w:rsidR="00973C29" w:rsidRDefault="00973C29"/>
    <w:p w14:paraId="591AC54E" w14:textId="77777777" w:rsidR="00973C29" w:rsidRDefault="00000000">
      <w:r>
        <w:rPr>
          <w:b/>
          <w:color w:val="2E74B5"/>
        </w:rPr>
        <w:t>att-level-2-q150  [complex]</w:t>
      </w:r>
    </w:p>
    <w:p w14:paraId="73101B06" w14:textId="77777777" w:rsidR="00973C29" w:rsidRDefault="00000000">
      <w:r>
        <w:t>Select ALL details that should be considered together.</w:t>
      </w:r>
    </w:p>
    <w:p w14:paraId="4BE99F47" w14:textId="77777777" w:rsidR="00973C29" w:rsidRDefault="00000000">
      <w:r>
        <w:rPr>
          <w:b/>
          <w:color w:val="175C8A"/>
        </w:rPr>
        <w:t>[Tab: ]</w:t>
      </w:r>
    </w:p>
    <w:p w14:paraId="5C90486C" w14:textId="77777777" w:rsidR="00973C29" w:rsidRDefault="00000000">
      <w:pPr>
        <w:ind w:left="340"/>
      </w:pPr>
      <w:r>
        <w:t>Account A</w:t>
      </w:r>
      <w:r>
        <w:br/>
        <w:t>Created: 2020</w:t>
      </w:r>
      <w:r>
        <w:br/>
        <w:t>Previous Reviews: 50</w:t>
      </w:r>
      <w:r>
        <w:br/>
        <w:t>Account B</w:t>
      </w:r>
      <w:r>
        <w:br/>
        <w:t>Created: 2025</w:t>
      </w:r>
      <w:r>
        <w:br/>
        <w:t>Previous Reviews: 1</w:t>
      </w:r>
    </w:p>
    <w:p w14:paraId="26374B13" w14:textId="77777777" w:rsidR="00973C29" w:rsidRDefault="00000000">
      <w:r>
        <w:rPr>
          <w:b/>
          <w:color w:val="175C8A"/>
        </w:rPr>
        <w:t>[Tab: ]</w:t>
      </w:r>
    </w:p>
    <w:p w14:paraId="3247EAB3" w14:textId="77777777" w:rsidR="00973C29" w:rsidRDefault="00000000">
      <w:pPr>
        <w:ind w:left="340"/>
      </w:pPr>
      <w:r>
        <w:t>Location:</w:t>
      </w:r>
      <w:r>
        <w:br/>
        <w:t>Account A: Delhi, India</w:t>
      </w:r>
      <w:r>
        <w:br/>
        <w:t>Account B: Delhi, India</w:t>
      </w:r>
      <w:r>
        <w:br/>
        <w:t>Device:</w:t>
      </w:r>
      <w:r>
        <w:br/>
        <w:t>Account A: Device-111</w:t>
      </w:r>
      <w:r>
        <w:br/>
        <w:t>Account B: Device-222</w:t>
      </w:r>
    </w:p>
    <w:p w14:paraId="0C03A3DB" w14:textId="77777777" w:rsidR="00973C29" w:rsidRDefault="00000000">
      <w:r>
        <w:rPr>
          <w:b/>
          <w:color w:val="175C8A"/>
        </w:rPr>
        <w:t>[Tab: ]</w:t>
      </w:r>
    </w:p>
    <w:p w14:paraId="02B1BF56" w14:textId="77777777" w:rsidR="00973C29" w:rsidRDefault="00000000">
      <w:pPr>
        <w:ind w:left="340"/>
      </w:pPr>
      <w:r>
        <w:t>Account A:</w:t>
      </w:r>
      <w:r>
        <w:br/>
        <w:t>Reviewed multiple properties over 5 years</w:t>
      </w:r>
      <w:r>
        <w:br/>
        <w:t>Account B:</w:t>
      </w:r>
      <w:r>
        <w:br/>
        <w:t>Posted one review for the same property as Account A</w:t>
      </w:r>
      <w:r>
        <w:br/>
        <w:t>Posted on the same day</w:t>
      </w:r>
    </w:p>
    <w:p w14:paraId="7805F13F" w14:textId="3FB04320" w:rsidR="00973C29" w:rsidRDefault="00000000">
      <w:pPr>
        <w:pStyle w:val="ListBullet"/>
      </w:pPr>
      <w:r>
        <w:t xml:space="preserve">    A. Location information</w:t>
      </w:r>
    </w:p>
    <w:p w14:paraId="17050822" w14:textId="2FDB47A7" w:rsidR="00973C29" w:rsidRDefault="00000000">
      <w:pPr>
        <w:pStyle w:val="ListBullet"/>
      </w:pPr>
      <w:r>
        <w:t xml:space="preserve">    B. Review timing</w:t>
      </w:r>
    </w:p>
    <w:p w14:paraId="3715CFB4" w14:textId="04AA6392" w:rsidR="00973C29" w:rsidRDefault="00000000">
      <w:pPr>
        <w:pStyle w:val="ListBullet"/>
      </w:pPr>
      <w:r>
        <w:t xml:space="preserve">    C. Account history differences</w:t>
      </w:r>
    </w:p>
    <w:p w14:paraId="5ACDED94" w14:textId="77777777" w:rsidR="00973C29" w:rsidRDefault="00000000">
      <w:pPr>
        <w:pStyle w:val="ListBullet"/>
      </w:pPr>
      <w:r>
        <w:t xml:space="preserve">    D. Property rating only</w:t>
      </w:r>
    </w:p>
    <w:p w14:paraId="292021A8" w14:textId="77777777" w:rsidR="00973C29" w:rsidRDefault="00973C29"/>
    <w:p w14:paraId="50B7EA2B" w14:textId="77777777" w:rsidR="00973C29" w:rsidRDefault="00000000">
      <w:r>
        <w:rPr>
          <w:b/>
          <w:color w:val="2E74B5"/>
        </w:rPr>
        <w:t>att-level-2-q151  [straightforward]</w:t>
      </w:r>
    </w:p>
    <w:p w14:paraId="3A9F600B" w14:textId="77777777" w:rsidR="00973C29" w:rsidRDefault="00000000">
      <w:r>
        <w:t>Does sharing the same location confirm that accounts are connected?</w:t>
      </w:r>
    </w:p>
    <w:p w14:paraId="0F345978" w14:textId="77777777" w:rsidR="00973C29" w:rsidRDefault="00000000">
      <w:r>
        <w:rPr>
          <w:b/>
          <w:color w:val="175C8A"/>
        </w:rPr>
        <w:lastRenderedPageBreak/>
        <w:t>[Tab: ]</w:t>
      </w:r>
    </w:p>
    <w:p w14:paraId="66591168" w14:textId="77777777" w:rsidR="00973C29" w:rsidRDefault="00000000">
      <w:pPr>
        <w:ind w:left="340"/>
      </w:pPr>
      <w:r>
        <w:t>Account A</w:t>
      </w:r>
      <w:r>
        <w:br/>
        <w:t>Created: 2020</w:t>
      </w:r>
      <w:r>
        <w:br/>
        <w:t>Previous Reviews: 50</w:t>
      </w:r>
      <w:r>
        <w:br/>
        <w:t>Account B</w:t>
      </w:r>
      <w:r>
        <w:br/>
        <w:t>Created: 2025</w:t>
      </w:r>
      <w:r>
        <w:br/>
        <w:t>Previous Reviews: 1</w:t>
      </w:r>
    </w:p>
    <w:p w14:paraId="01FDA132" w14:textId="77777777" w:rsidR="00973C29" w:rsidRDefault="00000000">
      <w:r>
        <w:rPr>
          <w:b/>
          <w:color w:val="175C8A"/>
        </w:rPr>
        <w:t>[Tab: ]</w:t>
      </w:r>
    </w:p>
    <w:p w14:paraId="7A1DA98B" w14:textId="77777777" w:rsidR="00973C29" w:rsidRDefault="00000000">
      <w:pPr>
        <w:ind w:left="340"/>
      </w:pPr>
      <w:r>
        <w:t>Location:</w:t>
      </w:r>
      <w:r>
        <w:br/>
        <w:t>Account A: Delhi, India</w:t>
      </w:r>
      <w:r>
        <w:br/>
        <w:t>Account B: Delhi, India</w:t>
      </w:r>
      <w:r>
        <w:br/>
        <w:t>Device:</w:t>
      </w:r>
      <w:r>
        <w:br/>
        <w:t>Account A: Device-111</w:t>
      </w:r>
      <w:r>
        <w:br/>
        <w:t>Account B: Device-222</w:t>
      </w:r>
    </w:p>
    <w:p w14:paraId="5EFE240B" w14:textId="77777777" w:rsidR="00973C29" w:rsidRDefault="00000000">
      <w:r>
        <w:rPr>
          <w:b/>
          <w:color w:val="175C8A"/>
        </w:rPr>
        <w:t>[Tab: ]</w:t>
      </w:r>
    </w:p>
    <w:p w14:paraId="56B9B627" w14:textId="77777777" w:rsidR="00973C29" w:rsidRDefault="00000000">
      <w:pPr>
        <w:ind w:left="340"/>
      </w:pPr>
      <w:r>
        <w:t>Account A:</w:t>
      </w:r>
      <w:r>
        <w:br/>
        <w:t>Reviewed multiple properties over 5 years</w:t>
      </w:r>
      <w:r>
        <w:br/>
        <w:t>Account B:</w:t>
      </w:r>
      <w:r>
        <w:br/>
        <w:t>Posted one review for the same property as Account A</w:t>
      </w:r>
      <w:r>
        <w:br/>
        <w:t>Posted on the same day</w:t>
      </w:r>
    </w:p>
    <w:p w14:paraId="2D8DCF2F" w14:textId="77777777" w:rsidR="00973C29" w:rsidRDefault="00000000">
      <w:pPr>
        <w:pStyle w:val="ListBullet"/>
      </w:pPr>
      <w:r>
        <w:t xml:space="preserve">    A. Yes</w:t>
      </w:r>
    </w:p>
    <w:p w14:paraId="34520FD2" w14:textId="687ED008" w:rsidR="00973C29" w:rsidRDefault="00000000">
      <w:pPr>
        <w:pStyle w:val="ListBullet"/>
      </w:pPr>
      <w:r>
        <w:t xml:space="preserve">    B. No, location alone is not enough evidence of a connection</w:t>
      </w:r>
    </w:p>
    <w:p w14:paraId="4B35CBA6" w14:textId="77777777" w:rsidR="00973C29" w:rsidRDefault="00000000">
      <w:pPr>
        <w:pStyle w:val="ListBullet"/>
      </w:pPr>
      <w:r>
        <w:t xml:space="preserve">    C. Yes, users in the same location cannot be separate</w:t>
      </w:r>
    </w:p>
    <w:p w14:paraId="69D26968" w14:textId="77777777" w:rsidR="00973C29" w:rsidRDefault="00000000">
      <w:pPr>
        <w:pStyle w:val="ListBullet"/>
      </w:pPr>
      <w:r>
        <w:t xml:space="preserve">    D. No, because location data is never useful</w:t>
      </w:r>
    </w:p>
    <w:p w14:paraId="4822AD46" w14:textId="77777777" w:rsidR="00973C29" w:rsidRDefault="00973C29"/>
    <w:p w14:paraId="755E1EE2" w14:textId="77777777" w:rsidR="00973C29" w:rsidRDefault="00000000">
      <w:r>
        <w:rPr>
          <w:b/>
          <w:color w:val="2E74B5"/>
        </w:rPr>
        <w:t>att-level-2-q152  [straightforward]</w:t>
      </w:r>
    </w:p>
    <w:p w14:paraId="36D3B6BE" w14:textId="77777777" w:rsidR="00973C29" w:rsidRDefault="00000000">
      <w:r>
        <w:t>Why is this case less clear than a shared-device case?</w:t>
      </w:r>
    </w:p>
    <w:p w14:paraId="73166D90" w14:textId="77777777" w:rsidR="00973C29" w:rsidRDefault="00000000">
      <w:r>
        <w:rPr>
          <w:b/>
          <w:color w:val="175C8A"/>
        </w:rPr>
        <w:t>[Tab: ]</w:t>
      </w:r>
    </w:p>
    <w:p w14:paraId="3E7625A6" w14:textId="77777777" w:rsidR="00973C29" w:rsidRDefault="00000000">
      <w:pPr>
        <w:ind w:left="340"/>
      </w:pPr>
      <w:r>
        <w:t>Account A</w:t>
      </w:r>
      <w:r>
        <w:br/>
        <w:t>Created: 2020</w:t>
      </w:r>
      <w:r>
        <w:br/>
        <w:t>Previous Reviews: 50</w:t>
      </w:r>
      <w:r>
        <w:br/>
        <w:t>Account B</w:t>
      </w:r>
      <w:r>
        <w:br/>
        <w:t>Created: 2025</w:t>
      </w:r>
      <w:r>
        <w:br/>
        <w:t>Previous Reviews: 1</w:t>
      </w:r>
    </w:p>
    <w:p w14:paraId="558F205A" w14:textId="77777777" w:rsidR="00973C29" w:rsidRDefault="00000000">
      <w:r>
        <w:rPr>
          <w:b/>
          <w:color w:val="175C8A"/>
        </w:rPr>
        <w:t>[Tab: ]</w:t>
      </w:r>
    </w:p>
    <w:p w14:paraId="6ED90EBC" w14:textId="77777777" w:rsidR="00973C29" w:rsidRDefault="00000000">
      <w:pPr>
        <w:ind w:left="340"/>
      </w:pPr>
      <w:r>
        <w:lastRenderedPageBreak/>
        <w:t>Location:</w:t>
      </w:r>
      <w:r>
        <w:br/>
        <w:t>Account A: Delhi, India</w:t>
      </w:r>
      <w:r>
        <w:br/>
        <w:t>Account B: Delhi, India</w:t>
      </w:r>
      <w:r>
        <w:br/>
        <w:t>Device:</w:t>
      </w:r>
      <w:r>
        <w:br/>
        <w:t>Account A: Device-111</w:t>
      </w:r>
      <w:r>
        <w:br/>
        <w:t>Account B: Device-222</w:t>
      </w:r>
    </w:p>
    <w:p w14:paraId="18172DAC" w14:textId="77777777" w:rsidR="00973C29" w:rsidRDefault="00000000">
      <w:r>
        <w:rPr>
          <w:b/>
          <w:color w:val="175C8A"/>
        </w:rPr>
        <w:t>[Tab: ]</w:t>
      </w:r>
    </w:p>
    <w:p w14:paraId="4C3FDE33" w14:textId="77777777" w:rsidR="00973C29" w:rsidRDefault="00000000">
      <w:pPr>
        <w:ind w:left="340"/>
      </w:pPr>
      <w:r>
        <w:t>Account A:</w:t>
      </w:r>
      <w:r>
        <w:br/>
        <w:t>Reviewed multiple properties over 5 years</w:t>
      </w:r>
      <w:r>
        <w:br/>
        <w:t>Account B:</w:t>
      </w:r>
      <w:r>
        <w:br/>
        <w:t>Posted one review for the same property as Account A</w:t>
      </w:r>
      <w:r>
        <w:br/>
        <w:t>Posted on the same day</w:t>
      </w:r>
    </w:p>
    <w:p w14:paraId="493C25A4" w14:textId="62A8607A" w:rsidR="00973C29" w:rsidRDefault="00000000">
      <w:pPr>
        <w:pStyle w:val="ListBullet"/>
      </w:pPr>
      <w:r>
        <w:t xml:space="preserve">    A. The accounts have only a location similarity and limited overlap indicators</w:t>
      </w:r>
    </w:p>
    <w:p w14:paraId="237CD9A0" w14:textId="77777777" w:rsidR="00973C29" w:rsidRDefault="00000000">
      <w:pPr>
        <w:pStyle w:val="ListBullet"/>
      </w:pPr>
      <w:r>
        <w:t xml:space="preserve">    B. The accounts have the same device</w:t>
      </w:r>
    </w:p>
    <w:p w14:paraId="07B588D3" w14:textId="77777777" w:rsidR="00973C29" w:rsidRDefault="00000000">
      <w:pPr>
        <w:pStyle w:val="ListBullet"/>
      </w:pPr>
      <w:r>
        <w:t xml:space="preserve">    C. The accounts were created together</w:t>
      </w:r>
    </w:p>
    <w:p w14:paraId="5A4EB4E2" w14:textId="77777777" w:rsidR="00973C29" w:rsidRDefault="00000000">
      <w:pPr>
        <w:pStyle w:val="ListBullet"/>
      </w:pPr>
      <w:r>
        <w:t xml:space="preserve">    D. The reviews are identical</w:t>
      </w:r>
    </w:p>
    <w:p w14:paraId="187E1EB7" w14:textId="77777777" w:rsidR="00973C29" w:rsidRDefault="00973C29"/>
    <w:p w14:paraId="396D1970" w14:textId="77777777" w:rsidR="00973C29" w:rsidRDefault="00000000">
      <w:r>
        <w:rPr>
          <w:b/>
          <w:color w:val="74300E"/>
          <w:sz w:val="22"/>
        </w:rPr>
        <w:t>Case: HIGH-VOLUME ACTIVITY FROM A SINGLE NETWORK</w:t>
      </w:r>
    </w:p>
    <w:p w14:paraId="2975B80D" w14:textId="77777777" w:rsidR="00973C29" w:rsidRDefault="00000000">
      <w:r>
        <w:rPr>
          <w:b/>
          <w:color w:val="175C8A"/>
        </w:rPr>
        <w:t>[Tab: ]</w:t>
      </w:r>
    </w:p>
    <w:p w14:paraId="2422A6D0" w14:textId="77777777" w:rsidR="00973C29" w:rsidRDefault="00000000">
      <w:pPr>
        <w:ind w:left="340"/>
      </w:pPr>
      <w:r>
        <w:t>Five Accounts:</w:t>
      </w:r>
      <w:r>
        <w:br/>
        <w:t>All created within one month</w:t>
      </w:r>
      <w:r>
        <w:br/>
        <w:t>Each account has fewer than two reviews</w:t>
      </w:r>
    </w:p>
    <w:p w14:paraId="6066361A" w14:textId="77777777" w:rsidR="00973C29" w:rsidRDefault="00000000">
      <w:r>
        <w:rPr>
          <w:b/>
          <w:color w:val="175C8A"/>
        </w:rPr>
        <w:t>[Tab: ]</w:t>
      </w:r>
    </w:p>
    <w:p w14:paraId="4C367AA8" w14:textId="77777777" w:rsidR="00973C29" w:rsidRDefault="00000000">
      <w:pPr>
        <w:ind w:left="340"/>
      </w:pPr>
      <w:r>
        <w:t>Network Information:</w:t>
      </w:r>
      <w:r>
        <w:br/>
        <w:t>All accounts accessed from the same network</w:t>
      </w:r>
      <w:r>
        <w:br/>
        <w:t>Different devices used</w:t>
      </w:r>
      <w:r>
        <w:br/>
        <w:t>Different email addresses used</w:t>
      </w:r>
    </w:p>
    <w:p w14:paraId="610C587E" w14:textId="77777777" w:rsidR="00973C29" w:rsidRDefault="00000000">
      <w:r>
        <w:rPr>
          <w:b/>
          <w:color w:val="175C8A"/>
        </w:rPr>
        <w:t>[Tab: ]</w:t>
      </w:r>
    </w:p>
    <w:p w14:paraId="31ABD555" w14:textId="77777777" w:rsidR="00973C29" w:rsidRDefault="00000000">
      <w:pPr>
        <w:ind w:left="340"/>
      </w:pPr>
      <w:r>
        <w:t>All accounts:</w:t>
      </w:r>
      <w:r>
        <w:br/>
        <w:t>Reviewed different properties</w:t>
      </w:r>
      <w:r>
        <w:br/>
        <w:t>Posted reviews within the same hour</w:t>
      </w:r>
      <w:r>
        <w:br/>
        <w:t>Used similar rating patterns</w:t>
      </w:r>
    </w:p>
    <w:p w14:paraId="2823E583" w14:textId="77777777" w:rsidR="00973C29" w:rsidRDefault="00000000">
      <w:r>
        <w:rPr>
          <w:b/>
          <w:color w:val="2E74B5"/>
        </w:rPr>
        <w:t>att-level-2-q153  [straightforward]</w:t>
      </w:r>
    </w:p>
    <w:p w14:paraId="04289EF2" w14:textId="77777777" w:rsidR="00973C29" w:rsidRDefault="00000000">
      <w:r>
        <w:t>Which combination creates a stronger risk signal?</w:t>
      </w:r>
    </w:p>
    <w:p w14:paraId="256660EA" w14:textId="77777777" w:rsidR="00973C29" w:rsidRDefault="00000000">
      <w:r>
        <w:rPr>
          <w:b/>
          <w:color w:val="175C8A"/>
        </w:rPr>
        <w:t>[Tab: ]</w:t>
      </w:r>
    </w:p>
    <w:p w14:paraId="63A0B0EB" w14:textId="77777777" w:rsidR="00973C29" w:rsidRDefault="00000000">
      <w:pPr>
        <w:ind w:left="340"/>
      </w:pPr>
      <w:r>
        <w:lastRenderedPageBreak/>
        <w:t>Five Accounts:</w:t>
      </w:r>
      <w:r>
        <w:br/>
        <w:t>All created within one month</w:t>
      </w:r>
      <w:r>
        <w:br/>
        <w:t>Each account has fewer than two reviews</w:t>
      </w:r>
    </w:p>
    <w:p w14:paraId="26B02541" w14:textId="77777777" w:rsidR="00973C29" w:rsidRDefault="00000000">
      <w:r>
        <w:rPr>
          <w:b/>
          <w:color w:val="175C8A"/>
        </w:rPr>
        <w:t>[Tab: ]</w:t>
      </w:r>
    </w:p>
    <w:p w14:paraId="4E91E815" w14:textId="77777777" w:rsidR="00973C29" w:rsidRDefault="00000000">
      <w:pPr>
        <w:ind w:left="340"/>
      </w:pPr>
      <w:r>
        <w:t>Network Information:</w:t>
      </w:r>
      <w:r>
        <w:br/>
        <w:t>All accounts accessed from the same network</w:t>
      </w:r>
      <w:r>
        <w:br/>
        <w:t>Different devices used</w:t>
      </w:r>
      <w:r>
        <w:br/>
        <w:t>Different email addresses used</w:t>
      </w:r>
    </w:p>
    <w:p w14:paraId="4E8153AE" w14:textId="77777777" w:rsidR="00973C29" w:rsidRDefault="00000000">
      <w:r>
        <w:rPr>
          <w:b/>
          <w:color w:val="175C8A"/>
        </w:rPr>
        <w:t>[Tab: ]</w:t>
      </w:r>
    </w:p>
    <w:p w14:paraId="5274232F" w14:textId="77777777" w:rsidR="00973C29" w:rsidRDefault="00000000">
      <w:pPr>
        <w:ind w:left="340"/>
      </w:pPr>
      <w:r>
        <w:t>All accounts:</w:t>
      </w:r>
      <w:r>
        <w:br/>
        <w:t>Reviewed different properties</w:t>
      </w:r>
      <w:r>
        <w:br/>
        <w:t>Posted reviews within the same hour</w:t>
      </w:r>
      <w:r>
        <w:br/>
        <w:t>Used similar rating patterns</w:t>
      </w:r>
    </w:p>
    <w:p w14:paraId="4C76AE45" w14:textId="77777777" w:rsidR="00973C29" w:rsidRDefault="00000000">
      <w:pPr>
        <w:pStyle w:val="ListBullet"/>
      </w:pPr>
      <w:r>
        <w:t xml:space="preserve">    A. Different emails and different devices</w:t>
      </w:r>
    </w:p>
    <w:p w14:paraId="00087200" w14:textId="7AEEC024" w:rsidR="00973C29" w:rsidRDefault="00000000">
      <w:pPr>
        <w:pStyle w:val="ListBullet"/>
      </w:pPr>
      <w:r>
        <w:t xml:space="preserve">    B. Multiple low-history accounts showing similar activity from the same network</w:t>
      </w:r>
    </w:p>
    <w:p w14:paraId="5F0A10D0" w14:textId="77777777" w:rsidR="00973C29" w:rsidRDefault="00000000">
      <w:pPr>
        <w:pStyle w:val="ListBullet"/>
      </w:pPr>
      <w:r>
        <w:t xml:space="preserve">    C. Different properties reviewed</w:t>
      </w:r>
    </w:p>
    <w:p w14:paraId="2033D8DA" w14:textId="77777777" w:rsidR="00973C29" w:rsidRDefault="00000000">
      <w:pPr>
        <w:pStyle w:val="ListBullet"/>
      </w:pPr>
      <w:r>
        <w:t xml:space="preserve">    D. Different usernames</w:t>
      </w:r>
    </w:p>
    <w:p w14:paraId="0012E9C8" w14:textId="77777777" w:rsidR="00973C29" w:rsidRDefault="00973C29"/>
    <w:p w14:paraId="709F552D" w14:textId="77777777" w:rsidR="00973C29" w:rsidRDefault="00000000">
      <w:r>
        <w:rPr>
          <w:b/>
          <w:color w:val="2E74B5"/>
        </w:rPr>
        <w:t>att-level-2-q154  [complex]</w:t>
      </w:r>
    </w:p>
    <w:p w14:paraId="2B93900B" w14:textId="77777777" w:rsidR="00973C29" w:rsidRDefault="00000000">
      <w:r>
        <w:t>Select ALL indicators present in this case.</w:t>
      </w:r>
    </w:p>
    <w:p w14:paraId="5709BE73" w14:textId="77777777" w:rsidR="00973C29" w:rsidRDefault="00000000">
      <w:r>
        <w:rPr>
          <w:b/>
          <w:color w:val="175C8A"/>
        </w:rPr>
        <w:t>[Tab: ]</w:t>
      </w:r>
    </w:p>
    <w:p w14:paraId="2BDC346B" w14:textId="77777777" w:rsidR="00973C29" w:rsidRDefault="00000000">
      <w:pPr>
        <w:ind w:left="340"/>
      </w:pPr>
      <w:r>
        <w:t>Five Accounts:</w:t>
      </w:r>
      <w:r>
        <w:br/>
        <w:t>All created within one month</w:t>
      </w:r>
      <w:r>
        <w:br/>
        <w:t>Each account has fewer than two reviews</w:t>
      </w:r>
    </w:p>
    <w:p w14:paraId="39D3C344" w14:textId="77777777" w:rsidR="00973C29" w:rsidRDefault="00000000">
      <w:r>
        <w:rPr>
          <w:b/>
          <w:color w:val="175C8A"/>
        </w:rPr>
        <w:t>[Tab: ]</w:t>
      </w:r>
    </w:p>
    <w:p w14:paraId="0BF6CBBE" w14:textId="77777777" w:rsidR="00973C29" w:rsidRDefault="00000000">
      <w:pPr>
        <w:ind w:left="340"/>
      </w:pPr>
      <w:r>
        <w:t>Network Information:</w:t>
      </w:r>
      <w:r>
        <w:br/>
        <w:t>All accounts accessed from the same network</w:t>
      </w:r>
      <w:r>
        <w:br/>
        <w:t>Different devices used</w:t>
      </w:r>
      <w:r>
        <w:br/>
        <w:t>Different email addresses used</w:t>
      </w:r>
    </w:p>
    <w:p w14:paraId="15F2E8CE" w14:textId="77777777" w:rsidR="00973C29" w:rsidRDefault="00000000">
      <w:r>
        <w:rPr>
          <w:b/>
          <w:color w:val="175C8A"/>
        </w:rPr>
        <w:t>[Tab: ]</w:t>
      </w:r>
    </w:p>
    <w:p w14:paraId="22D9E3D4" w14:textId="77777777" w:rsidR="00973C29" w:rsidRDefault="00000000">
      <w:pPr>
        <w:ind w:left="340"/>
      </w:pPr>
      <w:r>
        <w:t>All accounts:</w:t>
      </w:r>
      <w:r>
        <w:br/>
        <w:t>Reviewed different properties</w:t>
      </w:r>
      <w:r>
        <w:br/>
        <w:t>Posted reviews within the same hour</w:t>
      </w:r>
      <w:r>
        <w:br/>
        <w:t>Used similar rating patterns</w:t>
      </w:r>
    </w:p>
    <w:p w14:paraId="1C061050" w14:textId="3138F819" w:rsidR="00973C29" w:rsidRDefault="00000000">
      <w:pPr>
        <w:pStyle w:val="ListBullet"/>
      </w:pPr>
      <w:r>
        <w:t xml:space="preserve">    A. Newly created accounts</w:t>
      </w:r>
    </w:p>
    <w:p w14:paraId="2FAC8DCD" w14:textId="23E1FC2D" w:rsidR="00973C29" w:rsidRDefault="00000000">
      <w:pPr>
        <w:pStyle w:val="ListBullet"/>
      </w:pPr>
      <w:r>
        <w:lastRenderedPageBreak/>
        <w:t xml:space="preserve">    B. Shared network pattern</w:t>
      </w:r>
    </w:p>
    <w:p w14:paraId="09C8C8EB" w14:textId="5D3DC526" w:rsidR="00973C29" w:rsidRDefault="00000000">
      <w:pPr>
        <w:pStyle w:val="ListBullet"/>
      </w:pPr>
      <w:r>
        <w:t xml:space="preserve">    C. Similar activity timing</w:t>
      </w:r>
    </w:p>
    <w:p w14:paraId="76D091DF" w14:textId="77777777" w:rsidR="00973C29" w:rsidRDefault="00000000">
      <w:pPr>
        <w:pStyle w:val="ListBullet"/>
      </w:pPr>
      <w:r>
        <w:t xml:space="preserve">    D. Verified long-term account history</w:t>
      </w:r>
    </w:p>
    <w:p w14:paraId="3A790230" w14:textId="77777777" w:rsidR="00973C29" w:rsidRDefault="00973C29"/>
    <w:p w14:paraId="4F55ADC0" w14:textId="77777777" w:rsidR="00973C29" w:rsidRDefault="00000000">
      <w:r>
        <w:rPr>
          <w:b/>
          <w:color w:val="2E74B5"/>
        </w:rPr>
        <w:t>att-level-2-q155  [straightforward]</w:t>
      </w:r>
    </w:p>
    <w:p w14:paraId="24F76F13" w14:textId="77777777" w:rsidR="00973C29" w:rsidRDefault="00000000">
      <w:r>
        <w:t>Does using different devices eliminate the possibility of coordinated behaviour?</w:t>
      </w:r>
    </w:p>
    <w:p w14:paraId="436CFAF4" w14:textId="77777777" w:rsidR="00973C29" w:rsidRDefault="00000000">
      <w:r>
        <w:rPr>
          <w:b/>
          <w:color w:val="175C8A"/>
        </w:rPr>
        <w:t>[Tab: ]</w:t>
      </w:r>
    </w:p>
    <w:p w14:paraId="46E42E51" w14:textId="77777777" w:rsidR="00973C29" w:rsidRDefault="00000000">
      <w:pPr>
        <w:ind w:left="340"/>
      </w:pPr>
      <w:r>
        <w:t>Five Accounts:</w:t>
      </w:r>
      <w:r>
        <w:br/>
        <w:t>All created within one month</w:t>
      </w:r>
      <w:r>
        <w:br/>
        <w:t>Each account has fewer than two reviews</w:t>
      </w:r>
    </w:p>
    <w:p w14:paraId="3AD1C4CC" w14:textId="77777777" w:rsidR="00973C29" w:rsidRDefault="00000000">
      <w:r>
        <w:rPr>
          <w:b/>
          <w:color w:val="175C8A"/>
        </w:rPr>
        <w:t>[Tab: ]</w:t>
      </w:r>
    </w:p>
    <w:p w14:paraId="1C77AB1D" w14:textId="77777777" w:rsidR="00973C29" w:rsidRDefault="00000000">
      <w:pPr>
        <w:ind w:left="340"/>
      </w:pPr>
      <w:r>
        <w:t>Network Information:</w:t>
      </w:r>
      <w:r>
        <w:br/>
        <w:t>All accounts accessed from the same network</w:t>
      </w:r>
      <w:r>
        <w:br/>
        <w:t>Different devices used</w:t>
      </w:r>
      <w:r>
        <w:br/>
        <w:t>Different email addresses used</w:t>
      </w:r>
    </w:p>
    <w:p w14:paraId="35EC4BAE" w14:textId="77777777" w:rsidR="00973C29" w:rsidRDefault="00000000">
      <w:r>
        <w:rPr>
          <w:b/>
          <w:color w:val="175C8A"/>
        </w:rPr>
        <w:t>[Tab: ]</w:t>
      </w:r>
    </w:p>
    <w:p w14:paraId="45202B60" w14:textId="77777777" w:rsidR="00973C29" w:rsidRDefault="00000000">
      <w:pPr>
        <w:ind w:left="340"/>
      </w:pPr>
      <w:r>
        <w:t>All accounts:</w:t>
      </w:r>
      <w:r>
        <w:br/>
        <w:t>Reviewed different properties</w:t>
      </w:r>
      <w:r>
        <w:br/>
        <w:t>Posted reviews within the same hour</w:t>
      </w:r>
      <w:r>
        <w:br/>
        <w:t>Used similar rating patterns</w:t>
      </w:r>
    </w:p>
    <w:p w14:paraId="7E2CE18E" w14:textId="77777777" w:rsidR="00973C29" w:rsidRDefault="00000000">
      <w:pPr>
        <w:pStyle w:val="ListBullet"/>
      </w:pPr>
      <w:r>
        <w:t xml:space="preserve">    A. Yes</w:t>
      </w:r>
    </w:p>
    <w:p w14:paraId="1AD60311" w14:textId="7DC7E859" w:rsidR="00973C29" w:rsidRDefault="00000000">
      <w:pPr>
        <w:pStyle w:val="ListBullet"/>
      </w:pPr>
      <w:r>
        <w:t xml:space="preserve">    B. No, other shared patterns may still indicate coordination</w:t>
      </w:r>
    </w:p>
    <w:p w14:paraId="1F406E08" w14:textId="77777777" w:rsidR="00973C29" w:rsidRDefault="00000000">
      <w:pPr>
        <w:pStyle w:val="ListBullet"/>
      </w:pPr>
      <w:r>
        <w:t xml:space="preserve">    C. Yes, device is the only possible connection</w:t>
      </w:r>
    </w:p>
    <w:p w14:paraId="05C9EDFE" w14:textId="77777777" w:rsidR="00973C29" w:rsidRDefault="00000000">
      <w:pPr>
        <w:pStyle w:val="ListBullet"/>
      </w:pPr>
      <w:r>
        <w:t xml:space="preserve">    D. No, all accounts using networks are connected</w:t>
      </w:r>
    </w:p>
    <w:p w14:paraId="2EBBEEE2" w14:textId="77777777" w:rsidR="00973C29" w:rsidRDefault="00973C29"/>
    <w:p w14:paraId="7AC8241F" w14:textId="77777777" w:rsidR="00973C29" w:rsidRDefault="00000000">
      <w:r>
        <w:rPr>
          <w:b/>
          <w:color w:val="2E74B5"/>
        </w:rPr>
        <w:t>att-level-2-q156  [straightforward]</w:t>
      </w:r>
    </w:p>
    <w:p w14:paraId="6B1EB929" w14:textId="77777777" w:rsidR="00973C29" w:rsidRDefault="00000000">
      <w:r>
        <w:t>Which statement best describes the activity?</w:t>
      </w:r>
    </w:p>
    <w:p w14:paraId="14B25C7F" w14:textId="77777777" w:rsidR="00973C29" w:rsidRDefault="00000000">
      <w:r>
        <w:rPr>
          <w:b/>
          <w:color w:val="175C8A"/>
        </w:rPr>
        <w:t>[Tab: ]</w:t>
      </w:r>
    </w:p>
    <w:p w14:paraId="19933EB1" w14:textId="77777777" w:rsidR="00973C29" w:rsidRDefault="00000000">
      <w:pPr>
        <w:ind w:left="340"/>
      </w:pPr>
      <w:r>
        <w:t>Five Accounts:</w:t>
      </w:r>
      <w:r>
        <w:br/>
        <w:t>All created within one month</w:t>
      </w:r>
      <w:r>
        <w:br/>
        <w:t>Each account has fewer than two reviews</w:t>
      </w:r>
    </w:p>
    <w:p w14:paraId="40D8DBE0" w14:textId="77777777" w:rsidR="00973C29" w:rsidRDefault="00000000">
      <w:r>
        <w:rPr>
          <w:b/>
          <w:color w:val="175C8A"/>
        </w:rPr>
        <w:t>[Tab: ]</w:t>
      </w:r>
    </w:p>
    <w:p w14:paraId="5A77F677" w14:textId="77777777" w:rsidR="00973C29" w:rsidRDefault="00000000">
      <w:pPr>
        <w:ind w:left="340"/>
      </w:pPr>
      <w:r>
        <w:lastRenderedPageBreak/>
        <w:t>Network Information:</w:t>
      </w:r>
      <w:r>
        <w:br/>
        <w:t>All accounts accessed from the same network</w:t>
      </w:r>
      <w:r>
        <w:br/>
        <w:t>Different devices used</w:t>
      </w:r>
      <w:r>
        <w:br/>
        <w:t>Different email addresses used</w:t>
      </w:r>
    </w:p>
    <w:p w14:paraId="4737281E" w14:textId="77777777" w:rsidR="00973C29" w:rsidRDefault="00000000">
      <w:r>
        <w:rPr>
          <w:b/>
          <w:color w:val="175C8A"/>
        </w:rPr>
        <w:t>[Tab: ]</w:t>
      </w:r>
    </w:p>
    <w:p w14:paraId="2A0AEE87" w14:textId="77777777" w:rsidR="00973C29" w:rsidRDefault="00000000">
      <w:pPr>
        <w:ind w:left="340"/>
      </w:pPr>
      <w:r>
        <w:t>All accounts:</w:t>
      </w:r>
      <w:r>
        <w:br/>
        <w:t>Reviewed different properties</w:t>
      </w:r>
      <w:r>
        <w:br/>
        <w:t>Posted reviews within the same hour</w:t>
      </w:r>
      <w:r>
        <w:br/>
        <w:t>Used similar rating patterns</w:t>
      </w:r>
    </w:p>
    <w:p w14:paraId="006D6C8A" w14:textId="4E7FAAD3" w:rsidR="00973C29" w:rsidRDefault="00000000">
      <w:pPr>
        <w:pStyle w:val="ListBullet"/>
      </w:pPr>
      <w:r>
        <w:t xml:space="preserve">    A. Multiple behavioural indicators suggest a possible coordinated pattern</w:t>
      </w:r>
    </w:p>
    <w:p w14:paraId="00E9A628" w14:textId="77777777" w:rsidR="00973C29" w:rsidRDefault="00000000">
      <w:pPr>
        <w:pStyle w:val="ListBullet"/>
      </w:pPr>
      <w:r>
        <w:t xml:space="preserve">    B. The accounts are confirmed fraudulent</w:t>
      </w:r>
    </w:p>
    <w:p w14:paraId="1E97EC9B" w14:textId="77777777" w:rsidR="00973C29" w:rsidRDefault="00000000">
      <w:pPr>
        <w:pStyle w:val="ListBullet"/>
      </w:pPr>
      <w:r>
        <w:t xml:space="preserve">    C. Different properties mean the accounts are unrelated</w:t>
      </w:r>
    </w:p>
    <w:p w14:paraId="455CAB65" w14:textId="77777777" w:rsidR="00973C29" w:rsidRDefault="00000000">
      <w:pPr>
        <w:pStyle w:val="ListBullet"/>
      </w:pPr>
      <w:r>
        <w:t xml:space="preserve">    D. Different emails eliminate all concerns</w:t>
      </w:r>
    </w:p>
    <w:p w14:paraId="0F280BE9" w14:textId="77777777" w:rsidR="00973C29" w:rsidRDefault="00973C29"/>
    <w:p w14:paraId="0E5DAD15" w14:textId="77777777" w:rsidR="00973C29" w:rsidRDefault="00000000">
      <w:r>
        <w:rPr>
          <w:b/>
          <w:color w:val="74300E"/>
          <w:sz w:val="22"/>
        </w:rPr>
        <w:t>Case: COMPLEX MULTI-INDICATOR ACCOUNT PATTERN</w:t>
      </w:r>
    </w:p>
    <w:p w14:paraId="3AC5C463" w14:textId="77777777" w:rsidR="00973C29" w:rsidRDefault="00000000">
      <w:r>
        <w:rPr>
          <w:b/>
          <w:color w:val="175C8A"/>
        </w:rPr>
        <w:t>[Tab: ]</w:t>
      </w:r>
    </w:p>
    <w:p w14:paraId="500BE7ED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1</w:t>
      </w:r>
    </w:p>
    <w:p w14:paraId="73CD4064" w14:textId="77777777" w:rsidR="00973C29" w:rsidRDefault="00000000">
      <w:r>
        <w:rPr>
          <w:b/>
          <w:color w:val="175C8A"/>
        </w:rPr>
        <w:t>[Tab: ]</w:t>
      </w:r>
    </w:p>
    <w:p w14:paraId="242C3F9B" w14:textId="77777777" w:rsidR="00973C29" w:rsidRDefault="00000000">
      <w:pPr>
        <w:ind w:left="340"/>
      </w:pPr>
      <w:r>
        <w:t>Both accounts use the same device</w:t>
      </w:r>
      <w:r>
        <w:br/>
        <w:t>Both accounts use the same payment method</w:t>
      </w:r>
      <w:r>
        <w:br/>
        <w:t>Both accounts accessed from the same location</w:t>
      </w:r>
    </w:p>
    <w:p w14:paraId="5090D9C6" w14:textId="77777777" w:rsidR="00973C29" w:rsidRDefault="00000000">
      <w:r>
        <w:rPr>
          <w:b/>
          <w:color w:val="175C8A"/>
        </w:rPr>
        <w:t>[Tab: ]</w:t>
      </w:r>
    </w:p>
    <w:p w14:paraId="5FFF712C" w14:textId="77777777" w:rsidR="00973C29" w:rsidRDefault="00000000">
      <w:pPr>
        <w:ind w:left="340"/>
      </w:pPr>
      <w:r>
        <w:t>Both accounts:</w:t>
      </w:r>
      <w:r>
        <w:br/>
        <w:t>Reviewed the same three properties</w:t>
      </w:r>
      <w:r>
        <w:br/>
        <w:t>Posted within minutes of each other</w:t>
      </w:r>
      <w:r>
        <w:br/>
        <w:t>Used similar wording</w:t>
      </w:r>
    </w:p>
    <w:p w14:paraId="65A58291" w14:textId="77777777" w:rsidR="00973C29" w:rsidRDefault="00000000">
      <w:r>
        <w:rPr>
          <w:b/>
          <w:color w:val="175C8A"/>
        </w:rPr>
        <w:t>[Tab: ]</w:t>
      </w:r>
    </w:p>
    <w:p w14:paraId="198EEFDC" w14:textId="77777777" w:rsidR="00973C29" w:rsidRDefault="00000000">
      <w:pPr>
        <w:ind w:left="340"/>
      </w:pPr>
      <w:r>
        <w:t>Account A:</w:t>
      </w:r>
      <w:r>
        <w:br/>
        <w:t>No previous reports</w:t>
      </w:r>
      <w:r>
        <w:br/>
        <w:t>Account B:</w:t>
      </w:r>
      <w:r>
        <w:br/>
        <w:t>Previously linked to a reported account</w:t>
      </w:r>
    </w:p>
    <w:p w14:paraId="1B949614" w14:textId="77777777" w:rsidR="00973C29" w:rsidRDefault="00000000">
      <w:r>
        <w:rPr>
          <w:b/>
          <w:color w:val="2E74B5"/>
        </w:rPr>
        <w:lastRenderedPageBreak/>
        <w:t>att-level-2-q157  [complex]</w:t>
      </w:r>
    </w:p>
    <w:p w14:paraId="2E4E37DC" w14:textId="77777777" w:rsidR="00973C29" w:rsidRDefault="00000000">
      <w:r>
        <w:t>Select ALL indicators that contribute to the risk pattern.</w:t>
      </w:r>
    </w:p>
    <w:p w14:paraId="09C1CE6A" w14:textId="77777777" w:rsidR="00973C29" w:rsidRDefault="00000000">
      <w:r>
        <w:rPr>
          <w:b/>
          <w:color w:val="175C8A"/>
        </w:rPr>
        <w:t>[Tab: ]</w:t>
      </w:r>
    </w:p>
    <w:p w14:paraId="6B1863AA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1</w:t>
      </w:r>
    </w:p>
    <w:p w14:paraId="21B46293" w14:textId="77777777" w:rsidR="00973C29" w:rsidRDefault="00000000">
      <w:r>
        <w:rPr>
          <w:b/>
          <w:color w:val="175C8A"/>
        </w:rPr>
        <w:t>[Tab: ]</w:t>
      </w:r>
    </w:p>
    <w:p w14:paraId="203677F2" w14:textId="77777777" w:rsidR="00973C29" w:rsidRDefault="00000000">
      <w:pPr>
        <w:ind w:left="340"/>
      </w:pPr>
      <w:r>
        <w:t>Both accounts use the same device</w:t>
      </w:r>
      <w:r>
        <w:br/>
        <w:t>Both accounts use the same payment method</w:t>
      </w:r>
      <w:r>
        <w:br/>
        <w:t>Both accounts accessed from the same location</w:t>
      </w:r>
    </w:p>
    <w:p w14:paraId="64A450E2" w14:textId="77777777" w:rsidR="00973C29" w:rsidRDefault="00000000">
      <w:r>
        <w:rPr>
          <w:b/>
          <w:color w:val="175C8A"/>
        </w:rPr>
        <w:t>[Tab: ]</w:t>
      </w:r>
    </w:p>
    <w:p w14:paraId="0EBFE35E" w14:textId="77777777" w:rsidR="00973C29" w:rsidRDefault="00000000">
      <w:pPr>
        <w:ind w:left="340"/>
      </w:pPr>
      <w:r>
        <w:t>Both accounts:</w:t>
      </w:r>
      <w:r>
        <w:br/>
        <w:t>Reviewed the same three properties</w:t>
      </w:r>
      <w:r>
        <w:br/>
        <w:t>Posted within minutes of each other</w:t>
      </w:r>
      <w:r>
        <w:br/>
        <w:t>Used similar wording</w:t>
      </w:r>
    </w:p>
    <w:p w14:paraId="72824AE3" w14:textId="77777777" w:rsidR="00973C29" w:rsidRDefault="00000000">
      <w:r>
        <w:rPr>
          <w:b/>
          <w:color w:val="175C8A"/>
        </w:rPr>
        <w:t>[Tab: ]</w:t>
      </w:r>
    </w:p>
    <w:p w14:paraId="0B7FDA15" w14:textId="77777777" w:rsidR="00973C29" w:rsidRDefault="00000000">
      <w:pPr>
        <w:ind w:left="340"/>
      </w:pPr>
      <w:r>
        <w:t>Account A:</w:t>
      </w:r>
      <w:r>
        <w:br/>
        <w:t>No previous reports</w:t>
      </w:r>
      <w:r>
        <w:br/>
        <w:t>Account B:</w:t>
      </w:r>
      <w:r>
        <w:br/>
        <w:t>Previously linked to a reported account</w:t>
      </w:r>
    </w:p>
    <w:p w14:paraId="42DE1598" w14:textId="4CBEC67B" w:rsidR="00973C29" w:rsidRDefault="00000000">
      <w:pPr>
        <w:pStyle w:val="ListBullet"/>
      </w:pPr>
      <w:r>
        <w:t xml:space="preserve">    A. Same device usage</w:t>
      </w:r>
    </w:p>
    <w:p w14:paraId="5CEF4A60" w14:textId="6D454E70" w:rsidR="00973C29" w:rsidRDefault="00000000">
      <w:pPr>
        <w:pStyle w:val="ListBullet"/>
      </w:pPr>
      <w:r>
        <w:t xml:space="preserve">    B. Shared payment information</w:t>
      </w:r>
    </w:p>
    <w:p w14:paraId="63051CC4" w14:textId="050D8C7B" w:rsidR="00973C29" w:rsidRDefault="00000000">
      <w:pPr>
        <w:pStyle w:val="ListBullet"/>
      </w:pPr>
      <w:r>
        <w:t xml:space="preserve">    C. Similar review timing and wording</w:t>
      </w:r>
    </w:p>
    <w:p w14:paraId="562D6784" w14:textId="0047DE40" w:rsidR="00973C29" w:rsidRDefault="00000000">
      <w:pPr>
        <w:pStyle w:val="ListBullet"/>
      </w:pPr>
      <w:r>
        <w:t xml:space="preserve">    D. Previous connection to a reported account</w:t>
      </w:r>
    </w:p>
    <w:p w14:paraId="26E90467" w14:textId="77777777" w:rsidR="00973C29" w:rsidRDefault="00973C29"/>
    <w:p w14:paraId="545AA7E7" w14:textId="77777777" w:rsidR="00973C29" w:rsidRDefault="00000000">
      <w:r>
        <w:rPr>
          <w:b/>
          <w:color w:val="2E74B5"/>
        </w:rPr>
        <w:t>att-level-2-q158  [straightforward]</w:t>
      </w:r>
    </w:p>
    <w:p w14:paraId="34E82382" w14:textId="77777777" w:rsidR="00973C29" w:rsidRDefault="00000000">
      <w:r>
        <w:t>Which factor makes this case more complex?</w:t>
      </w:r>
    </w:p>
    <w:p w14:paraId="48A6FCDB" w14:textId="77777777" w:rsidR="00973C29" w:rsidRDefault="00000000">
      <w:r>
        <w:rPr>
          <w:b/>
          <w:color w:val="175C8A"/>
        </w:rPr>
        <w:t>[Tab: ]</w:t>
      </w:r>
    </w:p>
    <w:p w14:paraId="493F341A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</w:r>
      <w:r>
        <w:lastRenderedPageBreak/>
        <w:t>Created: January 2026</w:t>
      </w:r>
      <w:r>
        <w:br/>
        <w:t>Previous Reviews: 1</w:t>
      </w:r>
    </w:p>
    <w:p w14:paraId="18BE9B6B" w14:textId="77777777" w:rsidR="00973C29" w:rsidRDefault="00000000">
      <w:r>
        <w:rPr>
          <w:b/>
          <w:color w:val="175C8A"/>
        </w:rPr>
        <w:t>[Tab: ]</w:t>
      </w:r>
    </w:p>
    <w:p w14:paraId="635D26C5" w14:textId="77777777" w:rsidR="00973C29" w:rsidRDefault="00000000">
      <w:pPr>
        <w:ind w:left="340"/>
      </w:pPr>
      <w:r>
        <w:t>Both accounts use the same device</w:t>
      </w:r>
      <w:r>
        <w:br/>
        <w:t>Both accounts use the same payment method</w:t>
      </w:r>
      <w:r>
        <w:br/>
        <w:t>Both accounts accessed from the same location</w:t>
      </w:r>
    </w:p>
    <w:p w14:paraId="07A537AD" w14:textId="77777777" w:rsidR="00973C29" w:rsidRDefault="00000000">
      <w:r>
        <w:rPr>
          <w:b/>
          <w:color w:val="175C8A"/>
        </w:rPr>
        <w:t>[Tab: ]</w:t>
      </w:r>
    </w:p>
    <w:p w14:paraId="68558EBC" w14:textId="77777777" w:rsidR="00973C29" w:rsidRDefault="00000000">
      <w:pPr>
        <w:ind w:left="340"/>
      </w:pPr>
      <w:r>
        <w:t>Both accounts:</w:t>
      </w:r>
      <w:r>
        <w:br/>
        <w:t>Reviewed the same three properties</w:t>
      </w:r>
      <w:r>
        <w:br/>
        <w:t>Posted within minutes of each other</w:t>
      </w:r>
      <w:r>
        <w:br/>
        <w:t>Used similar wording</w:t>
      </w:r>
    </w:p>
    <w:p w14:paraId="3551A68D" w14:textId="77777777" w:rsidR="00973C29" w:rsidRDefault="00000000">
      <w:r>
        <w:rPr>
          <w:b/>
          <w:color w:val="175C8A"/>
        </w:rPr>
        <w:t>[Tab: ]</w:t>
      </w:r>
    </w:p>
    <w:p w14:paraId="186F4A6A" w14:textId="77777777" w:rsidR="00973C29" w:rsidRDefault="00000000">
      <w:pPr>
        <w:ind w:left="340"/>
      </w:pPr>
      <w:r>
        <w:t>Account A:</w:t>
      </w:r>
      <w:r>
        <w:br/>
        <w:t>No previous reports</w:t>
      </w:r>
      <w:r>
        <w:br/>
        <w:t>Account B:</w:t>
      </w:r>
      <w:r>
        <w:br/>
        <w:t>Previously linked to a reported account</w:t>
      </w:r>
    </w:p>
    <w:p w14:paraId="00867A29" w14:textId="2CCA07A3" w:rsidR="00973C29" w:rsidRDefault="00000000">
      <w:pPr>
        <w:pStyle w:val="ListBullet"/>
      </w:pPr>
      <w:r>
        <w:t xml:space="preserve">    A. The accounts contain multiple overlapping risk indicators and some account history concerns</w:t>
      </w:r>
    </w:p>
    <w:p w14:paraId="42092C78" w14:textId="77777777" w:rsidR="00973C29" w:rsidRDefault="00000000">
      <w:pPr>
        <w:pStyle w:val="ListBullet"/>
      </w:pPr>
      <w:r>
        <w:t xml:space="preserve">    B. The accounts have different names</w:t>
      </w:r>
    </w:p>
    <w:p w14:paraId="74FBCC90" w14:textId="77777777" w:rsidR="00973C29" w:rsidRDefault="00000000">
      <w:pPr>
        <w:pStyle w:val="ListBullet"/>
      </w:pPr>
      <w:r>
        <w:t xml:space="preserve">    C. The accounts reviewed multiple properties</w:t>
      </w:r>
    </w:p>
    <w:p w14:paraId="7AE394DD" w14:textId="77777777" w:rsidR="00973C29" w:rsidRDefault="00000000">
      <w:pPr>
        <w:pStyle w:val="ListBullet"/>
      </w:pPr>
      <w:r>
        <w:t xml:space="preserve">    D. The reviews are positive</w:t>
      </w:r>
    </w:p>
    <w:p w14:paraId="07D2D980" w14:textId="77777777" w:rsidR="00973C29" w:rsidRDefault="00973C29"/>
    <w:p w14:paraId="3EEEB6AD" w14:textId="77777777" w:rsidR="00973C29" w:rsidRDefault="00000000">
      <w:r>
        <w:rPr>
          <w:b/>
          <w:color w:val="2E74B5"/>
        </w:rPr>
        <w:t>att-level-2-q159  [straightforward]</w:t>
      </w:r>
    </w:p>
    <w:p w14:paraId="66E2E702" w14:textId="77777777" w:rsidR="00973C29" w:rsidRDefault="00000000">
      <w:r>
        <w:t>Does any single indicator alone confirm fraudulent activity?</w:t>
      </w:r>
    </w:p>
    <w:p w14:paraId="29C5219A" w14:textId="77777777" w:rsidR="00973C29" w:rsidRDefault="00000000">
      <w:r>
        <w:rPr>
          <w:b/>
          <w:color w:val="175C8A"/>
        </w:rPr>
        <w:t>[Tab: ]</w:t>
      </w:r>
    </w:p>
    <w:p w14:paraId="0AA6DDAD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1</w:t>
      </w:r>
    </w:p>
    <w:p w14:paraId="3E92E953" w14:textId="77777777" w:rsidR="00973C29" w:rsidRDefault="00000000">
      <w:r>
        <w:rPr>
          <w:b/>
          <w:color w:val="175C8A"/>
        </w:rPr>
        <w:t>[Tab: ]</w:t>
      </w:r>
    </w:p>
    <w:p w14:paraId="250DE6D3" w14:textId="77777777" w:rsidR="00973C29" w:rsidRDefault="00000000">
      <w:pPr>
        <w:ind w:left="340"/>
      </w:pPr>
      <w:r>
        <w:t>Both accounts use the same device</w:t>
      </w:r>
      <w:r>
        <w:br/>
        <w:t>Both accounts use the same payment method</w:t>
      </w:r>
      <w:r>
        <w:br/>
        <w:t>Both accounts accessed from the same location</w:t>
      </w:r>
    </w:p>
    <w:p w14:paraId="215D060B" w14:textId="77777777" w:rsidR="00973C29" w:rsidRDefault="00000000">
      <w:r>
        <w:rPr>
          <w:b/>
          <w:color w:val="175C8A"/>
        </w:rPr>
        <w:t>[Tab: ]</w:t>
      </w:r>
    </w:p>
    <w:p w14:paraId="08BDA23A" w14:textId="77777777" w:rsidR="00973C29" w:rsidRDefault="00000000">
      <w:pPr>
        <w:ind w:left="340"/>
      </w:pPr>
      <w:r>
        <w:lastRenderedPageBreak/>
        <w:t>Both accounts:</w:t>
      </w:r>
      <w:r>
        <w:br/>
        <w:t>Reviewed the same three properties</w:t>
      </w:r>
      <w:r>
        <w:br/>
        <w:t>Posted within minutes of each other</w:t>
      </w:r>
      <w:r>
        <w:br/>
        <w:t>Used similar wording</w:t>
      </w:r>
    </w:p>
    <w:p w14:paraId="6E053075" w14:textId="77777777" w:rsidR="00973C29" w:rsidRDefault="00000000">
      <w:r>
        <w:rPr>
          <w:b/>
          <w:color w:val="175C8A"/>
        </w:rPr>
        <w:t>[Tab: ]</w:t>
      </w:r>
    </w:p>
    <w:p w14:paraId="5820EAD8" w14:textId="77777777" w:rsidR="00973C29" w:rsidRDefault="00000000">
      <w:pPr>
        <w:ind w:left="340"/>
      </w:pPr>
      <w:r>
        <w:t>Account A:</w:t>
      </w:r>
      <w:r>
        <w:br/>
        <w:t>No previous reports</w:t>
      </w:r>
      <w:r>
        <w:br/>
        <w:t>Account B:</w:t>
      </w:r>
      <w:r>
        <w:br/>
        <w:t>Previously linked to a reported account</w:t>
      </w:r>
    </w:p>
    <w:p w14:paraId="01DE4181" w14:textId="77777777" w:rsidR="00973C29" w:rsidRDefault="00000000">
      <w:pPr>
        <w:pStyle w:val="ListBullet"/>
      </w:pPr>
      <w:r>
        <w:t xml:space="preserve">    A. Yes</w:t>
      </w:r>
    </w:p>
    <w:p w14:paraId="4683ADF5" w14:textId="0B782E8E" w:rsidR="00973C29" w:rsidRDefault="00000000">
      <w:pPr>
        <w:pStyle w:val="ListBullet"/>
      </w:pPr>
      <w:r>
        <w:t xml:space="preserve">    B. No, risk assessment should consider the combined evidence</w:t>
      </w:r>
    </w:p>
    <w:p w14:paraId="44B55D68" w14:textId="77777777" w:rsidR="00973C29" w:rsidRDefault="00000000">
      <w:pPr>
        <w:pStyle w:val="ListBullet"/>
      </w:pPr>
      <w:r>
        <w:t xml:space="preserve">    C. Yes, shared payment always confirms fraud</w:t>
      </w:r>
    </w:p>
    <w:p w14:paraId="7CCD419C" w14:textId="77777777" w:rsidR="00973C29" w:rsidRDefault="00000000">
      <w:pPr>
        <w:pStyle w:val="ListBullet"/>
      </w:pPr>
      <w:r>
        <w:t xml:space="preserve">    D. No, account information is irrelevant</w:t>
      </w:r>
    </w:p>
    <w:p w14:paraId="695AEDEA" w14:textId="77777777" w:rsidR="00973C29" w:rsidRDefault="00973C29"/>
    <w:p w14:paraId="606607BE" w14:textId="77777777" w:rsidR="00973C29" w:rsidRDefault="00000000">
      <w:r>
        <w:rPr>
          <w:b/>
          <w:color w:val="2E74B5"/>
        </w:rPr>
        <w:t>att-level-2-q160  [straightforward]</w:t>
      </w:r>
    </w:p>
    <w:p w14:paraId="4543E6C7" w14:textId="77777777" w:rsidR="00973C29" w:rsidRDefault="00000000">
      <w:r>
        <w:t>Which statement best describes this activity?</w:t>
      </w:r>
    </w:p>
    <w:p w14:paraId="58F94991" w14:textId="77777777" w:rsidR="00973C29" w:rsidRDefault="00000000">
      <w:r>
        <w:rPr>
          <w:b/>
          <w:color w:val="175C8A"/>
        </w:rPr>
        <w:t>[Tab: ]</w:t>
      </w:r>
    </w:p>
    <w:p w14:paraId="6E882161" w14:textId="77777777" w:rsidR="00973C29" w:rsidRDefault="00000000">
      <w:pPr>
        <w:ind w:left="340"/>
      </w:pPr>
      <w:r>
        <w:t>Account A</w:t>
      </w:r>
      <w:r>
        <w:br/>
        <w:t>Created: January 2026</w:t>
      </w:r>
      <w:r>
        <w:br/>
        <w:t>Previous Reviews: 0</w:t>
      </w:r>
      <w:r>
        <w:br/>
        <w:t>Account B</w:t>
      </w:r>
      <w:r>
        <w:br/>
        <w:t>Created: January 2026</w:t>
      </w:r>
      <w:r>
        <w:br/>
        <w:t>Previous Reviews: 1</w:t>
      </w:r>
    </w:p>
    <w:p w14:paraId="7775810B" w14:textId="77777777" w:rsidR="00973C29" w:rsidRDefault="00000000">
      <w:r>
        <w:rPr>
          <w:b/>
          <w:color w:val="175C8A"/>
        </w:rPr>
        <w:t>[Tab: ]</w:t>
      </w:r>
    </w:p>
    <w:p w14:paraId="71E4781B" w14:textId="77777777" w:rsidR="00973C29" w:rsidRDefault="00000000">
      <w:pPr>
        <w:ind w:left="340"/>
      </w:pPr>
      <w:r>
        <w:t>Both accounts use the same device</w:t>
      </w:r>
      <w:r>
        <w:br/>
        <w:t>Both accounts use the same payment method</w:t>
      </w:r>
      <w:r>
        <w:br/>
        <w:t>Both accounts accessed from the same location</w:t>
      </w:r>
    </w:p>
    <w:p w14:paraId="64E0A06A" w14:textId="77777777" w:rsidR="00973C29" w:rsidRDefault="00000000">
      <w:r>
        <w:rPr>
          <w:b/>
          <w:color w:val="175C8A"/>
        </w:rPr>
        <w:t>[Tab: ]</w:t>
      </w:r>
    </w:p>
    <w:p w14:paraId="1876DF0C" w14:textId="77777777" w:rsidR="00973C29" w:rsidRDefault="00000000">
      <w:pPr>
        <w:ind w:left="340"/>
      </w:pPr>
      <w:r>
        <w:t>Both accounts:</w:t>
      </w:r>
      <w:r>
        <w:br/>
        <w:t>Reviewed the same three properties</w:t>
      </w:r>
      <w:r>
        <w:br/>
        <w:t>Posted within minutes of each other</w:t>
      </w:r>
      <w:r>
        <w:br/>
        <w:t>Used similar wording</w:t>
      </w:r>
    </w:p>
    <w:p w14:paraId="23578F5A" w14:textId="77777777" w:rsidR="00973C29" w:rsidRDefault="00000000">
      <w:r>
        <w:rPr>
          <w:b/>
          <w:color w:val="175C8A"/>
        </w:rPr>
        <w:t>[Tab: ]</w:t>
      </w:r>
    </w:p>
    <w:p w14:paraId="712327D0" w14:textId="77777777" w:rsidR="00973C29" w:rsidRDefault="00000000">
      <w:pPr>
        <w:ind w:left="340"/>
      </w:pPr>
      <w:r>
        <w:t>Account A:</w:t>
      </w:r>
      <w:r>
        <w:br/>
        <w:t>No previous reports</w:t>
      </w:r>
      <w:r>
        <w:br/>
      </w:r>
      <w:r>
        <w:lastRenderedPageBreak/>
        <w:t>Account B:</w:t>
      </w:r>
      <w:r>
        <w:br/>
        <w:t>Previously linked to a reported account</w:t>
      </w:r>
    </w:p>
    <w:p w14:paraId="6CBB58A3" w14:textId="0E044F9C" w:rsidR="00973C29" w:rsidRDefault="00000000">
      <w:pPr>
        <w:pStyle w:val="ListBullet"/>
      </w:pPr>
      <w:r>
        <w:t xml:space="preserve">    A. Multiple technical and behavioural connections suggest a coordinated pattern requiring evaluation</w:t>
      </w:r>
    </w:p>
    <w:p w14:paraId="6A444BA4" w14:textId="77777777" w:rsidR="00973C29" w:rsidRDefault="00000000">
      <w:pPr>
        <w:pStyle w:val="ListBullet"/>
      </w:pPr>
      <w:r>
        <w:t xml:space="preserve">    B. The accounts are automatically genuine because reviews exist</w:t>
      </w:r>
    </w:p>
    <w:p w14:paraId="5916B81B" w14:textId="77777777" w:rsidR="00973C29" w:rsidRDefault="00000000">
      <w:pPr>
        <w:pStyle w:val="ListBullet"/>
      </w:pPr>
      <w:r>
        <w:t xml:space="preserve">    C. Positive reviews cannot be suspicious</w:t>
      </w:r>
    </w:p>
    <w:p w14:paraId="57A1C25E" w14:textId="77777777" w:rsidR="00973C29" w:rsidRDefault="00000000">
      <w:pPr>
        <w:pStyle w:val="ListBullet"/>
      </w:pPr>
      <w:r>
        <w:t xml:space="preserve">    D. New accounts are always fraudulent</w:t>
      </w:r>
    </w:p>
    <w:p w14:paraId="73AA72D3" w14:textId="77777777" w:rsidR="00973C29" w:rsidRDefault="00973C29"/>
    <w:p w14:paraId="6D041152" w14:textId="77777777" w:rsidR="00973C29" w:rsidRDefault="00000000">
      <w:pPr>
        <w:pStyle w:val="Heading2"/>
      </w:pPr>
      <w:r>
        <w:t>Critical Thinking — Risk Assessment</w:t>
      </w:r>
    </w:p>
    <w:p w14:paraId="50195C9E" w14:textId="3A79A12F" w:rsidR="00973C29" w:rsidRDefault="007822F7">
      <w:r>
        <w:rPr>
          <w:i/>
        </w:rPr>
        <w:t>Volume: 120 Questions</w:t>
      </w:r>
    </w:p>
    <w:p w14:paraId="7802ED8A" w14:textId="77777777" w:rsidR="00973C29" w:rsidRDefault="00000000">
      <w:r>
        <w:rPr>
          <w:b/>
          <w:color w:val="74300E"/>
          <w:sz w:val="22"/>
        </w:rPr>
        <w:t>Case: High-Risk Coordinated Activity</w:t>
      </w:r>
    </w:p>
    <w:p w14:paraId="235FC6AA" w14:textId="77777777" w:rsidR="00973C29" w:rsidRDefault="00000000">
      <w:r>
        <w:rPr>
          <w:b/>
          <w:color w:val="2E74B5"/>
        </w:rPr>
        <w:t>cri-risk-assessment-q01  [straightforward]</w:t>
      </w:r>
    </w:p>
    <w:p w14:paraId="2C55213B" w14:textId="77777777" w:rsidR="00973C29" w:rsidRDefault="00000000">
      <w:r>
        <w:t>What is the biggest risk indicator in this case?</w:t>
      </w:r>
    </w:p>
    <w:p w14:paraId="58E8941F" w14:textId="77777777" w:rsidR="00973C29" w:rsidRDefault="00000000">
      <w:pPr>
        <w:pStyle w:val="ListBullet"/>
      </w:pPr>
      <w:r>
        <w:t xml:space="preserve">    A. The reviews are positive.</w:t>
      </w:r>
    </w:p>
    <w:p w14:paraId="6D87523C" w14:textId="74283F79" w:rsidR="00973C29" w:rsidRDefault="00000000">
      <w:pPr>
        <w:pStyle w:val="ListBullet"/>
      </w:pPr>
      <w:r>
        <w:t xml:space="preserve">    B. Multiple accounts showing similar activity patterns</w:t>
      </w:r>
    </w:p>
    <w:p w14:paraId="7B6AB3FD" w14:textId="77777777" w:rsidR="00973C29" w:rsidRDefault="00000000">
      <w:pPr>
        <w:pStyle w:val="ListBullet"/>
      </w:pPr>
      <w:r>
        <w:t xml:space="preserve">    C. One reviewer uploaded travel photos.</w:t>
      </w:r>
    </w:p>
    <w:p w14:paraId="4787FC34" w14:textId="77777777" w:rsidR="00973C29" w:rsidRDefault="00000000">
      <w:pPr>
        <w:pStyle w:val="ListBullet"/>
      </w:pPr>
      <w:r>
        <w:t xml:space="preserve">    D. The property received multiple reviews.</w:t>
      </w:r>
    </w:p>
    <w:p w14:paraId="46E32424" w14:textId="77777777" w:rsidR="00973C29" w:rsidRDefault="00973C29"/>
    <w:p w14:paraId="12EE5D56" w14:textId="77777777" w:rsidR="00973C29" w:rsidRDefault="00000000">
      <w:r>
        <w:rPr>
          <w:b/>
          <w:color w:val="2E74B5"/>
        </w:rPr>
        <w:t>cri-risk-assessment-q02  [complex]</w:t>
      </w:r>
    </w:p>
    <w:p w14:paraId="5D7F6111" w14:textId="77777777" w:rsidR="00973C29" w:rsidRDefault="00000000">
      <w:r>
        <w:t>Which details increase the possibility of coordinated activity?</w:t>
      </w:r>
    </w:p>
    <w:p w14:paraId="7ABBA52F" w14:textId="7CD326EF" w:rsidR="00973C29" w:rsidRDefault="00000000">
      <w:pPr>
        <w:pStyle w:val="ListBullet"/>
      </w:pPr>
      <w:r>
        <w:t xml:space="preserve">    A. Multiple newly created accounts</w:t>
      </w:r>
    </w:p>
    <w:p w14:paraId="0BBCFE61" w14:textId="7A9AF638" w:rsidR="00973C29" w:rsidRDefault="00000000">
      <w:pPr>
        <w:pStyle w:val="ListBullet"/>
      </w:pPr>
      <w:r>
        <w:t xml:space="preserve">    B. Similar review wording</w:t>
      </w:r>
    </w:p>
    <w:p w14:paraId="6C777DEB" w14:textId="5336701F" w:rsidR="00973C29" w:rsidRDefault="00000000">
      <w:pPr>
        <w:pStyle w:val="ListBullet"/>
      </w:pPr>
      <w:r>
        <w:t xml:space="preserve">    C. Reviews posted within a short time period</w:t>
      </w:r>
    </w:p>
    <w:p w14:paraId="3F26806E" w14:textId="20D05D51" w:rsidR="00973C29" w:rsidRDefault="00000000">
      <w:pPr>
        <w:pStyle w:val="ListBullet"/>
      </w:pPr>
      <w:r>
        <w:t xml:space="preserve">    D. Same IP address</w:t>
      </w:r>
    </w:p>
    <w:p w14:paraId="4319D0B4" w14:textId="77777777" w:rsidR="00973C29" w:rsidRDefault="00973C29"/>
    <w:p w14:paraId="506873F0" w14:textId="77777777" w:rsidR="00973C29" w:rsidRDefault="00000000">
      <w:r>
        <w:rPr>
          <w:b/>
          <w:color w:val="2E74B5"/>
        </w:rPr>
        <w:t>cri-risk-assessment-q03  [straightforward]</w:t>
      </w:r>
    </w:p>
    <w:p w14:paraId="5234A344" w14:textId="77777777" w:rsidR="00973C29" w:rsidRDefault="00000000">
      <w:r>
        <w:t>Which statement is NOT supported by the available evidence?</w:t>
      </w:r>
    </w:p>
    <w:p w14:paraId="486842D1" w14:textId="77777777" w:rsidR="00973C29" w:rsidRDefault="00000000">
      <w:pPr>
        <w:pStyle w:val="ListBullet"/>
      </w:pPr>
      <w:r>
        <w:t xml:space="preserve">    A. The activity may require further assessment.</w:t>
      </w:r>
    </w:p>
    <w:p w14:paraId="62D820F8" w14:textId="77777777" w:rsidR="00973C29" w:rsidRDefault="00000000">
      <w:pPr>
        <w:pStyle w:val="ListBullet"/>
      </w:pPr>
      <w:r>
        <w:t xml:space="preserve">    B. Multiple risk indicators are present.</w:t>
      </w:r>
    </w:p>
    <w:p w14:paraId="1875AA28" w14:textId="20437B2F" w:rsidR="00973C29" w:rsidRDefault="00000000">
      <w:pPr>
        <w:pStyle w:val="ListBullet"/>
      </w:pPr>
      <w:r>
        <w:t xml:space="preserve">    C. The reviews are definitely fraudulent.</w:t>
      </w:r>
    </w:p>
    <w:p w14:paraId="750D6EC2" w14:textId="77777777" w:rsidR="00973C29" w:rsidRDefault="00000000">
      <w:pPr>
        <w:pStyle w:val="ListBullet"/>
      </w:pPr>
      <w:r>
        <w:t xml:space="preserve">    D. The accounts show unusual similarities.</w:t>
      </w:r>
    </w:p>
    <w:p w14:paraId="1F5F0B74" w14:textId="77777777" w:rsidR="00973C29" w:rsidRDefault="00973C29"/>
    <w:p w14:paraId="1C47281A" w14:textId="77777777" w:rsidR="00973C29" w:rsidRDefault="00000000">
      <w:r>
        <w:rPr>
          <w:b/>
          <w:color w:val="2E74B5"/>
        </w:rPr>
        <w:t>cri-risk-assessment-q04  [straightforward]</w:t>
      </w:r>
    </w:p>
    <w:p w14:paraId="70DA2171" w14:textId="77777777" w:rsidR="00973C29" w:rsidRDefault="00000000">
      <w:r>
        <w:lastRenderedPageBreak/>
        <w:t>Which business decision best balances customer trust and fraud prevention?</w:t>
      </w:r>
    </w:p>
    <w:p w14:paraId="7B41EE7F" w14:textId="77777777" w:rsidR="00973C29" w:rsidRDefault="00000000">
      <w:pPr>
        <w:pStyle w:val="ListBullet"/>
      </w:pPr>
      <w:r>
        <w:t xml:space="preserve">    A. Remove all reviews immediately.</w:t>
      </w:r>
    </w:p>
    <w:p w14:paraId="2B67877B" w14:textId="4E7167AF" w:rsidR="00973C29" w:rsidRDefault="00000000">
      <w:pPr>
        <w:pStyle w:val="ListBullet"/>
      </w:pPr>
      <w:r>
        <w:t xml:space="preserve">    B. Evaluate the evidence further before taking enforcement action.</w:t>
      </w:r>
    </w:p>
    <w:p w14:paraId="3DC55193" w14:textId="77777777" w:rsidR="00973C29" w:rsidRDefault="00000000">
      <w:pPr>
        <w:pStyle w:val="ListBullet"/>
      </w:pPr>
      <w:r>
        <w:t xml:space="preserve">    C. Ignore the activity because the reviews are positive.</w:t>
      </w:r>
    </w:p>
    <w:p w14:paraId="55D750B7" w14:textId="77777777" w:rsidR="00973C29" w:rsidRDefault="00000000">
      <w:pPr>
        <w:pStyle w:val="ListBullet"/>
      </w:pPr>
      <w:r>
        <w:t xml:space="preserve">    D. Approve the reviews because one account appears complete.</w:t>
      </w:r>
    </w:p>
    <w:p w14:paraId="40404DEE" w14:textId="77777777" w:rsidR="00973C29" w:rsidRDefault="00973C29"/>
    <w:p w14:paraId="7DFA67F1" w14:textId="77777777" w:rsidR="00973C29" w:rsidRDefault="00000000">
      <w:r>
        <w:rPr>
          <w:b/>
          <w:color w:val="74300E"/>
          <w:sz w:val="22"/>
        </w:rPr>
        <w:t>Case: Trusted Reviewer with One Reported Issue</w:t>
      </w:r>
    </w:p>
    <w:p w14:paraId="0A728982" w14:textId="77777777" w:rsidR="00973C29" w:rsidRDefault="00000000">
      <w:r>
        <w:rPr>
          <w:b/>
          <w:color w:val="2E74B5"/>
        </w:rPr>
        <w:t>cri-risk-assessment-q05  [straightforward]</w:t>
      </w:r>
    </w:p>
    <w:p w14:paraId="6711E491" w14:textId="77777777" w:rsidR="00973C29" w:rsidRDefault="00000000">
      <w:r>
        <w:t>Which factor reduces the overall risk in this case?</w:t>
      </w:r>
    </w:p>
    <w:p w14:paraId="347A6C30" w14:textId="77777777" w:rsidR="00973C29" w:rsidRDefault="00000000">
      <w:pPr>
        <w:pStyle w:val="ListBullet"/>
      </w:pPr>
      <w:r>
        <w:t xml:space="preserve">    A. The review is detailed.</w:t>
      </w:r>
    </w:p>
    <w:p w14:paraId="57953B49" w14:textId="6DB14020" w:rsidR="00973C29" w:rsidRDefault="00000000">
      <w:pPr>
        <w:pStyle w:val="ListBullet"/>
      </w:pPr>
      <w:r>
        <w:t xml:space="preserve">    B. The account has a strong history with verified activity.</w:t>
      </w:r>
    </w:p>
    <w:p w14:paraId="13105529" w14:textId="77777777" w:rsidR="00973C29" w:rsidRDefault="00000000">
      <w:pPr>
        <w:pStyle w:val="ListBullet"/>
      </w:pPr>
      <w:r>
        <w:t xml:space="preserve">    C. The property owner submitted a report.</w:t>
      </w:r>
    </w:p>
    <w:p w14:paraId="749FC01C" w14:textId="77777777" w:rsidR="00973C29" w:rsidRDefault="00000000">
      <w:pPr>
        <w:pStyle w:val="ListBullet"/>
      </w:pPr>
      <w:r>
        <w:t xml:space="preserve">    D. The review contains similar wording.</w:t>
      </w:r>
    </w:p>
    <w:p w14:paraId="2F99F78C" w14:textId="77777777" w:rsidR="00973C29" w:rsidRDefault="00973C29"/>
    <w:p w14:paraId="40BA75A0" w14:textId="77777777" w:rsidR="00973C29" w:rsidRDefault="00000000">
      <w:r>
        <w:rPr>
          <w:b/>
          <w:color w:val="2E74B5"/>
        </w:rPr>
        <w:t>cri-risk-assessment-q06  [complex]</w:t>
      </w:r>
    </w:p>
    <w:p w14:paraId="4C3F44B4" w14:textId="77777777" w:rsidR="00973C29" w:rsidRDefault="00000000">
      <w:r>
        <w:t>Which factors should be considered when evaluating this case?</w:t>
      </w:r>
    </w:p>
    <w:p w14:paraId="323B9578" w14:textId="50C91A6B" w:rsidR="00973C29" w:rsidRDefault="00000000">
      <w:pPr>
        <w:pStyle w:val="ListBullet"/>
      </w:pPr>
      <w:r>
        <w:t xml:space="preserve">    A. The review content</w:t>
      </w:r>
    </w:p>
    <w:p w14:paraId="32E1DB89" w14:textId="0A803956" w:rsidR="00973C29" w:rsidRDefault="00000000">
      <w:pPr>
        <w:pStyle w:val="ListBullet"/>
      </w:pPr>
      <w:r>
        <w:t xml:space="preserve">    B. The account history</w:t>
      </w:r>
    </w:p>
    <w:p w14:paraId="1DAFE06D" w14:textId="2F2C0702" w:rsidR="00973C29" w:rsidRDefault="00000000">
      <w:pPr>
        <w:pStyle w:val="ListBullet"/>
      </w:pPr>
      <w:r>
        <w:t xml:space="preserve">    C. The similarity between reviews</w:t>
      </w:r>
    </w:p>
    <w:p w14:paraId="7F417E46" w14:textId="77777777" w:rsidR="00973C29" w:rsidRDefault="00000000">
      <w:pPr>
        <w:pStyle w:val="ListBullet"/>
      </w:pPr>
      <w:r>
        <w:t xml:space="preserve">    D. The property's popularity</w:t>
      </w:r>
    </w:p>
    <w:p w14:paraId="0E964AFA" w14:textId="77777777" w:rsidR="00973C29" w:rsidRDefault="00973C29"/>
    <w:p w14:paraId="36C722ED" w14:textId="77777777" w:rsidR="00973C29" w:rsidRDefault="00000000">
      <w:r>
        <w:rPr>
          <w:b/>
          <w:color w:val="2E74B5"/>
        </w:rPr>
        <w:t>cri-risk-assessment-q07  [straightforward]</w:t>
      </w:r>
    </w:p>
    <w:p w14:paraId="1093AA3A" w14:textId="77777777" w:rsidR="00973C29" w:rsidRDefault="00000000">
      <w:r>
        <w:t>Which conclusion is most reasonable based on the available evidence?</w:t>
      </w:r>
    </w:p>
    <w:p w14:paraId="0BF63B88" w14:textId="77777777" w:rsidR="00973C29" w:rsidRDefault="00000000">
      <w:pPr>
        <w:pStyle w:val="ListBullet"/>
      </w:pPr>
      <w:r>
        <w:t xml:space="preserve">    A. The review is fraudulent.</w:t>
      </w:r>
    </w:p>
    <w:p w14:paraId="00567653" w14:textId="77777777" w:rsidR="00973C29" w:rsidRDefault="00000000">
      <w:pPr>
        <w:pStyle w:val="ListBullet"/>
      </w:pPr>
      <w:r>
        <w:t xml:space="preserve">    B. The account should be suspended.</w:t>
      </w:r>
    </w:p>
    <w:p w14:paraId="1005FE2F" w14:textId="25A8E098" w:rsidR="00973C29" w:rsidRDefault="00000000">
      <w:pPr>
        <w:pStyle w:val="ListBullet"/>
      </w:pPr>
      <w:r>
        <w:t xml:space="preserve">    C. The case contains both trustworthy and suspicious indicators.</w:t>
      </w:r>
    </w:p>
    <w:p w14:paraId="50F5151C" w14:textId="77777777" w:rsidR="00973C29" w:rsidRDefault="00000000">
      <w:pPr>
        <w:pStyle w:val="ListBullet"/>
      </w:pPr>
      <w:r>
        <w:t xml:space="preserve">    D. The report should be ignored.</w:t>
      </w:r>
    </w:p>
    <w:p w14:paraId="6537B8AE" w14:textId="77777777" w:rsidR="00973C29" w:rsidRDefault="00973C29"/>
    <w:p w14:paraId="25B4D1A4" w14:textId="77777777" w:rsidR="00973C29" w:rsidRDefault="00000000">
      <w:r>
        <w:rPr>
          <w:b/>
          <w:color w:val="2E74B5"/>
        </w:rPr>
        <w:t>cri-risk-assessment-q08  [straightforward]</w:t>
      </w:r>
    </w:p>
    <w:p w14:paraId="24DB3FAB" w14:textId="77777777" w:rsidR="00973C29" w:rsidRDefault="00000000">
      <w:r>
        <w:t>Which assumption should be avoided?</w:t>
      </w:r>
    </w:p>
    <w:p w14:paraId="0A265AB7" w14:textId="77777777" w:rsidR="00973C29" w:rsidRDefault="00000000">
      <w:pPr>
        <w:pStyle w:val="ListBullet"/>
      </w:pPr>
      <w:r>
        <w:t xml:space="preserve">    A. Account history provides useful context.</w:t>
      </w:r>
    </w:p>
    <w:p w14:paraId="7C72DEEA" w14:textId="77777777" w:rsidR="00973C29" w:rsidRDefault="00000000">
      <w:pPr>
        <w:pStyle w:val="ListBullet"/>
      </w:pPr>
      <w:r>
        <w:t xml:space="preserve">    B. Similar wording may require evaluation.</w:t>
      </w:r>
    </w:p>
    <w:p w14:paraId="5DDEBF4D" w14:textId="1A247014" w:rsidR="00973C29" w:rsidRDefault="00000000">
      <w:pPr>
        <w:pStyle w:val="ListBullet"/>
      </w:pPr>
      <w:r>
        <w:lastRenderedPageBreak/>
        <w:t xml:space="preserve">    C. Long-term users cannot engage in policy violations.</w:t>
      </w:r>
    </w:p>
    <w:p w14:paraId="455DD666" w14:textId="77777777" w:rsidR="00973C29" w:rsidRDefault="00000000">
      <w:pPr>
        <w:pStyle w:val="ListBullet"/>
      </w:pPr>
      <w:r>
        <w:t xml:space="preserve">    D. Decisions should consider multiple factors.</w:t>
      </w:r>
    </w:p>
    <w:p w14:paraId="3BF6D056" w14:textId="77777777" w:rsidR="00973C29" w:rsidRDefault="00973C29"/>
    <w:p w14:paraId="06A33F73" w14:textId="77777777" w:rsidR="00973C29" w:rsidRDefault="00000000">
      <w:r>
        <w:rPr>
          <w:b/>
          <w:color w:val="74300E"/>
          <w:sz w:val="22"/>
        </w:rPr>
        <w:t>Case: Mixed Evidence Review</w:t>
      </w:r>
    </w:p>
    <w:p w14:paraId="3FC5C7D7" w14:textId="77777777" w:rsidR="00973C29" w:rsidRDefault="00000000">
      <w:r>
        <w:rPr>
          <w:b/>
          <w:color w:val="2E74B5"/>
        </w:rPr>
        <w:t>cri-risk-assessment-q09  [straightforward]</w:t>
      </w:r>
    </w:p>
    <w:p w14:paraId="21904B43" w14:textId="77777777" w:rsidR="00973C29" w:rsidRDefault="00000000">
      <w:r>
        <w:t>What is the most balanced assessment of this case?</w:t>
      </w:r>
    </w:p>
    <w:p w14:paraId="37A4201C" w14:textId="77777777" w:rsidR="00973C29" w:rsidRDefault="00000000">
      <w:pPr>
        <w:pStyle w:val="ListBullet"/>
      </w:pPr>
      <w:r>
        <w:t xml:space="preserve">    A. The review is genuine because there is a verified booking.</w:t>
      </w:r>
    </w:p>
    <w:p w14:paraId="2E7092B0" w14:textId="77777777" w:rsidR="00973C29" w:rsidRDefault="00000000">
      <w:pPr>
        <w:pStyle w:val="ListBullet"/>
      </w:pPr>
      <w:r>
        <w:t xml:space="preserve">    B. The review is fraudulent because the account is new.</w:t>
      </w:r>
    </w:p>
    <w:p w14:paraId="2FB82C7A" w14:textId="4607317B" w:rsidR="00973C29" w:rsidRDefault="00000000">
      <w:pPr>
        <w:pStyle w:val="ListBullet"/>
      </w:pPr>
      <w:r>
        <w:t xml:space="preserve">    C. The case contains mixed indicators and requires careful evaluation.</w:t>
      </w:r>
    </w:p>
    <w:p w14:paraId="478F032F" w14:textId="77777777" w:rsidR="00973C29" w:rsidRDefault="00000000">
      <w:pPr>
        <w:pStyle w:val="ListBullet"/>
      </w:pPr>
      <w:r>
        <w:t xml:space="preserve">    D. No review is required.</w:t>
      </w:r>
    </w:p>
    <w:p w14:paraId="547A0B1F" w14:textId="77777777" w:rsidR="00973C29" w:rsidRDefault="00973C29"/>
    <w:p w14:paraId="6909976D" w14:textId="77777777" w:rsidR="00973C29" w:rsidRDefault="00000000">
      <w:r>
        <w:rPr>
          <w:b/>
          <w:color w:val="2E74B5"/>
        </w:rPr>
        <w:t>cri-risk-assessment-q10  [complex]</w:t>
      </w:r>
    </w:p>
    <w:p w14:paraId="30031168" w14:textId="77777777" w:rsidR="00973C29" w:rsidRDefault="00000000">
      <w:r>
        <w:t>Which details increase the level of concern?</w:t>
      </w:r>
    </w:p>
    <w:p w14:paraId="00BF9056" w14:textId="7695C09B" w:rsidR="00973C29" w:rsidRDefault="00000000">
      <w:pPr>
        <w:pStyle w:val="ListBullet"/>
      </w:pPr>
      <w:r>
        <w:t xml:space="preserve">    A. Newly created account</w:t>
      </w:r>
    </w:p>
    <w:p w14:paraId="5010E6A4" w14:textId="427B6270" w:rsidR="00973C29" w:rsidRDefault="00000000">
      <w:pPr>
        <w:pStyle w:val="ListBullet"/>
      </w:pPr>
      <w:r>
        <w:t xml:space="preserve">    B. Similar review wording</w:t>
      </w:r>
    </w:p>
    <w:p w14:paraId="336D12A6" w14:textId="427B809B" w:rsidR="00973C29" w:rsidRDefault="00000000">
      <w:pPr>
        <w:pStyle w:val="ListBullet"/>
      </w:pPr>
      <w:r>
        <w:t xml:space="preserve">    C. Report from the property owner</w:t>
      </w:r>
    </w:p>
    <w:p w14:paraId="7A712CEA" w14:textId="77777777" w:rsidR="00973C29" w:rsidRDefault="00000000">
      <w:pPr>
        <w:pStyle w:val="ListBullet"/>
      </w:pPr>
      <w:r>
        <w:t xml:space="preserve">    D. Verified booking</w:t>
      </w:r>
    </w:p>
    <w:p w14:paraId="62D4F934" w14:textId="77777777" w:rsidR="00973C29" w:rsidRDefault="00973C29"/>
    <w:p w14:paraId="1F6924D2" w14:textId="77777777" w:rsidR="00973C29" w:rsidRDefault="00000000">
      <w:r>
        <w:rPr>
          <w:b/>
          <w:color w:val="2E74B5"/>
        </w:rPr>
        <w:t>cri-risk-assessment-q11  [straightforward]</w:t>
      </w:r>
    </w:p>
    <w:p w14:paraId="1FB65978" w14:textId="77777777" w:rsidR="00973C29" w:rsidRDefault="00000000">
      <w:r>
        <w:t>Which statement is best supported by the evidence?</w:t>
      </w:r>
    </w:p>
    <w:p w14:paraId="31930784" w14:textId="77777777" w:rsidR="00973C29" w:rsidRDefault="00000000">
      <w:pPr>
        <w:pStyle w:val="ListBullet"/>
      </w:pPr>
      <w:r>
        <w:t xml:space="preserve">    A. Verified bookings eliminate all fraud risk.</w:t>
      </w:r>
    </w:p>
    <w:p w14:paraId="70943242" w14:textId="77777777" w:rsidR="00973C29" w:rsidRDefault="00000000">
      <w:pPr>
        <w:pStyle w:val="ListBullet"/>
      </w:pPr>
      <w:r>
        <w:t xml:space="preserve">    B. New accounts are always suspicious.</w:t>
      </w:r>
    </w:p>
    <w:p w14:paraId="00590FFB" w14:textId="2FF9C5DF" w:rsidR="00973C29" w:rsidRDefault="00000000">
      <w:pPr>
        <w:pStyle w:val="ListBullet"/>
      </w:pPr>
      <w:r>
        <w:t xml:space="preserve">    C. A combination of positive and negative indicators should be considered together.</w:t>
      </w:r>
    </w:p>
    <w:p w14:paraId="73C6C95A" w14:textId="77777777" w:rsidR="00973C29" w:rsidRDefault="00000000">
      <w:pPr>
        <w:pStyle w:val="ListBullet"/>
      </w:pPr>
      <w:r>
        <w:t xml:space="preserve">    D. The property owner's complaint confirms fraud.</w:t>
      </w:r>
    </w:p>
    <w:p w14:paraId="2C27723E" w14:textId="77777777" w:rsidR="00973C29" w:rsidRDefault="00973C29"/>
    <w:p w14:paraId="00566FA5" w14:textId="77777777" w:rsidR="00973C29" w:rsidRDefault="00000000">
      <w:r>
        <w:rPr>
          <w:b/>
          <w:color w:val="2E74B5"/>
        </w:rPr>
        <w:t>cri-risk-assessment-q12  [straightforward]</w:t>
      </w:r>
    </w:p>
    <w:p w14:paraId="0F05CC7C" w14:textId="77777777" w:rsidR="00973C29" w:rsidRDefault="00000000">
      <w:r>
        <w:t>Which decision demonstrates good judgment?</w:t>
      </w:r>
    </w:p>
    <w:p w14:paraId="6C8265B8" w14:textId="77777777" w:rsidR="00973C29" w:rsidRDefault="00000000">
      <w:pPr>
        <w:pStyle w:val="ListBullet"/>
      </w:pPr>
      <w:r>
        <w:t xml:space="preserve">    A. Always remove reviews with suspicious indicators.</w:t>
      </w:r>
    </w:p>
    <w:p w14:paraId="618546A6" w14:textId="77777777" w:rsidR="00973C29" w:rsidRDefault="00000000">
      <w:pPr>
        <w:pStyle w:val="ListBullet"/>
      </w:pPr>
      <w:r>
        <w:t xml:space="preserve">    B. Always trust verified bookings.</w:t>
      </w:r>
    </w:p>
    <w:p w14:paraId="50F435A1" w14:textId="613730B1" w:rsidR="00973C29" w:rsidRDefault="00000000">
      <w:pPr>
        <w:pStyle w:val="ListBullet"/>
      </w:pPr>
      <w:r>
        <w:t xml:space="preserve">    C. Consider the complete context before making a final decision.</w:t>
      </w:r>
    </w:p>
    <w:p w14:paraId="43BA4DD6" w14:textId="77777777" w:rsidR="00973C29" w:rsidRDefault="00000000">
      <w:pPr>
        <w:pStyle w:val="ListBullet"/>
      </w:pPr>
      <w:r>
        <w:t xml:space="preserve">    D. Prioritize the complaint over all other evidence.</w:t>
      </w:r>
    </w:p>
    <w:p w14:paraId="5D48D73E" w14:textId="77777777" w:rsidR="00973C29" w:rsidRDefault="00973C29"/>
    <w:p w14:paraId="4E7650D2" w14:textId="77777777" w:rsidR="00973C29" w:rsidRDefault="00000000">
      <w:r>
        <w:rPr>
          <w:b/>
          <w:color w:val="74300E"/>
          <w:sz w:val="22"/>
        </w:rPr>
        <w:lastRenderedPageBreak/>
        <w:t>Case: Repeat Policy Violation Pattern</w:t>
      </w:r>
    </w:p>
    <w:p w14:paraId="2C076653" w14:textId="77777777" w:rsidR="00973C29" w:rsidRDefault="00000000">
      <w:r>
        <w:rPr>
          <w:b/>
          <w:color w:val="2E74B5"/>
        </w:rPr>
        <w:t>cri-risk-assessment-q13  [straightforward]</w:t>
      </w:r>
    </w:p>
    <w:p w14:paraId="32ED566B" w14:textId="77777777" w:rsidR="00973C29" w:rsidRDefault="00000000">
      <w:r>
        <w:t>What factor contributes most to the risk assessment?</w:t>
      </w:r>
    </w:p>
    <w:p w14:paraId="56191FA9" w14:textId="77777777" w:rsidR="00973C29" w:rsidRDefault="00000000">
      <w:pPr>
        <w:pStyle w:val="ListBullet"/>
      </w:pPr>
      <w:r>
        <w:t xml:space="preserve">    A. The account has many activities.</w:t>
      </w:r>
    </w:p>
    <w:p w14:paraId="1CE0799A" w14:textId="3492992C" w:rsidR="00973C29" w:rsidRDefault="00000000">
      <w:pPr>
        <w:pStyle w:val="ListBullet"/>
      </w:pPr>
      <w:r>
        <w:t xml:space="preserve">    B. A repeated pattern of confirmed violations</w:t>
      </w:r>
    </w:p>
    <w:p w14:paraId="6AA5CF4D" w14:textId="77777777" w:rsidR="00973C29" w:rsidRDefault="00000000">
      <w:pPr>
        <w:pStyle w:val="ListBullet"/>
      </w:pPr>
      <w:r>
        <w:t xml:space="preserve">    C. The user has an old account.</w:t>
      </w:r>
    </w:p>
    <w:p w14:paraId="760EAC50" w14:textId="77777777" w:rsidR="00973C29" w:rsidRDefault="00000000">
      <w:pPr>
        <w:pStyle w:val="ListBullet"/>
      </w:pPr>
      <w:r>
        <w:t xml:space="preserve">    D. The report was submitted recently.</w:t>
      </w:r>
    </w:p>
    <w:p w14:paraId="2BF5761F" w14:textId="77777777" w:rsidR="00973C29" w:rsidRDefault="00973C29"/>
    <w:p w14:paraId="02C13CE3" w14:textId="77777777" w:rsidR="00973C29" w:rsidRDefault="00000000">
      <w:r>
        <w:rPr>
          <w:b/>
          <w:color w:val="2E74B5"/>
        </w:rPr>
        <w:t>cri-risk-assessment-q14  [complex]</w:t>
      </w:r>
    </w:p>
    <w:p w14:paraId="4A4977BA" w14:textId="77777777" w:rsidR="00973C29" w:rsidRDefault="00000000">
      <w:r>
        <w:t>Which details are important when evaluating the risk?</w:t>
      </w:r>
    </w:p>
    <w:p w14:paraId="7F82FB4D" w14:textId="7B655197" w:rsidR="00973C29" w:rsidRDefault="00000000">
      <w:pPr>
        <w:pStyle w:val="ListBullet"/>
      </w:pPr>
      <w:r>
        <w:t xml:space="preserve">    A. Previous confirmed violations</w:t>
      </w:r>
    </w:p>
    <w:p w14:paraId="5EEFBCEB" w14:textId="5F3A6774" w:rsidR="00973C29" w:rsidRDefault="00000000">
      <w:pPr>
        <w:pStyle w:val="ListBullet"/>
      </w:pPr>
      <w:r>
        <w:t xml:space="preserve">    B. Similarity between past and current behavior</w:t>
      </w:r>
    </w:p>
    <w:p w14:paraId="2E2F7EA1" w14:textId="77777777" w:rsidR="00973C29" w:rsidRDefault="00000000">
      <w:pPr>
        <w:pStyle w:val="ListBullet"/>
      </w:pPr>
      <w:r>
        <w:t xml:space="preserve">    C. Account profile information</w:t>
      </w:r>
    </w:p>
    <w:p w14:paraId="6F19B89B" w14:textId="300EE340" w:rsidR="00973C29" w:rsidRDefault="00000000">
      <w:pPr>
        <w:pStyle w:val="ListBullet"/>
      </w:pPr>
      <w:r>
        <w:t xml:space="preserve">    D. Pattern of repeated activity</w:t>
      </w:r>
    </w:p>
    <w:p w14:paraId="48CC1582" w14:textId="77777777" w:rsidR="00973C29" w:rsidRDefault="00973C29"/>
    <w:p w14:paraId="5861F82A" w14:textId="77777777" w:rsidR="00973C29" w:rsidRDefault="00000000">
      <w:r>
        <w:rPr>
          <w:b/>
          <w:color w:val="2E74B5"/>
        </w:rPr>
        <w:t>cri-risk-assessment-q15  [straightforward]</w:t>
      </w:r>
    </w:p>
    <w:p w14:paraId="417A383A" w14:textId="77777777" w:rsidR="00973C29" w:rsidRDefault="00000000">
      <w:r>
        <w:t>Which statement is most accurate?</w:t>
      </w:r>
    </w:p>
    <w:p w14:paraId="08CBE22A" w14:textId="77777777" w:rsidR="00973C29" w:rsidRDefault="00000000">
      <w:pPr>
        <w:pStyle w:val="ListBullet"/>
      </w:pPr>
      <w:r>
        <w:t xml:space="preserve">    A. Previous violations automatically prove the new report.</w:t>
      </w:r>
    </w:p>
    <w:p w14:paraId="10B0179D" w14:textId="5BA69EA6" w:rsidR="00973C29" w:rsidRDefault="00000000">
      <w:pPr>
        <w:pStyle w:val="ListBullet"/>
      </w:pPr>
      <w:r>
        <w:t xml:space="preserve">    B. Previous history provides context but the current evidence must also be considered.</w:t>
      </w:r>
    </w:p>
    <w:p w14:paraId="4E8697E8" w14:textId="77777777" w:rsidR="00973C29" w:rsidRDefault="00000000">
      <w:pPr>
        <w:pStyle w:val="ListBullet"/>
      </w:pPr>
      <w:r>
        <w:t xml:space="preserve">    C. Past violations should never influence decisions.</w:t>
      </w:r>
    </w:p>
    <w:p w14:paraId="1C7E9020" w14:textId="77777777" w:rsidR="00973C29" w:rsidRDefault="00000000">
      <w:pPr>
        <w:pStyle w:val="ListBullet"/>
      </w:pPr>
      <w:r>
        <w:t xml:space="preserve">    D. A single report is always enough for enforcement.</w:t>
      </w:r>
    </w:p>
    <w:p w14:paraId="3E6BE43B" w14:textId="77777777" w:rsidR="00973C29" w:rsidRDefault="00973C29"/>
    <w:p w14:paraId="4C1F85A6" w14:textId="77777777" w:rsidR="00973C29" w:rsidRDefault="00000000">
      <w:r>
        <w:rPr>
          <w:b/>
          <w:color w:val="2E74B5"/>
        </w:rPr>
        <w:t>cri-risk-assessment-q16  [straightforward]</w:t>
      </w:r>
    </w:p>
    <w:p w14:paraId="7056FF74" w14:textId="77777777" w:rsidR="00973C29" w:rsidRDefault="00000000">
      <w:r>
        <w:t>What is the biggest concern if repeated behavior is ignored?</w:t>
      </w:r>
    </w:p>
    <w:p w14:paraId="5492F04A" w14:textId="77777777" w:rsidR="00973C29" w:rsidRDefault="00000000">
      <w:pPr>
        <w:pStyle w:val="ListBullet"/>
      </w:pPr>
      <w:r>
        <w:t xml:space="preserve">    A. The account may receive more reviews.</w:t>
      </w:r>
    </w:p>
    <w:p w14:paraId="24191722" w14:textId="6E7B9ED9" w:rsidR="00973C29" w:rsidRDefault="00000000">
      <w:pPr>
        <w:pStyle w:val="ListBullet"/>
      </w:pPr>
      <w:r>
        <w:t xml:space="preserve">    B. A recurring harmful pattern may continue.</w:t>
      </w:r>
    </w:p>
    <w:p w14:paraId="71993B6E" w14:textId="77777777" w:rsidR="00973C29" w:rsidRDefault="00000000">
      <w:pPr>
        <w:pStyle w:val="ListBullet"/>
      </w:pPr>
      <w:r>
        <w:t xml:space="preserve">    C. The user may update their profile.</w:t>
      </w:r>
    </w:p>
    <w:p w14:paraId="1E89E120" w14:textId="77777777" w:rsidR="00973C29" w:rsidRDefault="00000000">
      <w:pPr>
        <w:pStyle w:val="ListBullet"/>
      </w:pPr>
      <w:r>
        <w:t xml:space="preserve">    D. The property rating may change.</w:t>
      </w:r>
    </w:p>
    <w:p w14:paraId="2A8E4D56" w14:textId="77777777" w:rsidR="00973C29" w:rsidRDefault="00973C29"/>
    <w:p w14:paraId="3039A560" w14:textId="77777777" w:rsidR="00973C29" w:rsidRDefault="00000000">
      <w:r>
        <w:rPr>
          <w:b/>
          <w:color w:val="74300E"/>
          <w:sz w:val="22"/>
        </w:rPr>
        <w:t>Case: Repeated Property Complaints</w:t>
      </w:r>
    </w:p>
    <w:p w14:paraId="2E8A1224" w14:textId="77777777" w:rsidR="00973C29" w:rsidRDefault="00000000">
      <w:r>
        <w:rPr>
          <w:b/>
          <w:color w:val="2E74B5"/>
        </w:rPr>
        <w:t>cri-risk-assessment-q17  [straightforward]</w:t>
      </w:r>
    </w:p>
    <w:p w14:paraId="01E6C6C0" w14:textId="77777777" w:rsidR="00973C29" w:rsidRDefault="00000000">
      <w:r>
        <w:lastRenderedPageBreak/>
        <w:t>What makes this case higher risk?</w:t>
      </w:r>
    </w:p>
    <w:p w14:paraId="0D6354CC" w14:textId="77777777" w:rsidR="00973C29" w:rsidRDefault="00000000">
      <w:pPr>
        <w:pStyle w:val="ListBullet"/>
      </w:pPr>
      <w:r>
        <w:t xml:space="preserve">    A. The property owner disagrees.</w:t>
      </w:r>
    </w:p>
    <w:p w14:paraId="36B8CD8F" w14:textId="77777777" w:rsidR="00973C29" w:rsidRDefault="00000000">
      <w:pPr>
        <w:pStyle w:val="ListBullet"/>
      </w:pPr>
      <w:r>
        <w:t xml:space="preserve">    B. The property has received negative feedback.</w:t>
      </w:r>
    </w:p>
    <w:p w14:paraId="6AB2C14F" w14:textId="203013D9" w:rsidR="00973C29" w:rsidRDefault="00000000">
      <w:pPr>
        <w:pStyle w:val="ListBullet"/>
      </w:pPr>
      <w:r>
        <w:t xml:space="preserve">    C. Multiple customers reported a similar concern over time.</w:t>
      </w:r>
    </w:p>
    <w:p w14:paraId="66AEF626" w14:textId="77777777" w:rsidR="00973C29" w:rsidRDefault="00000000">
      <w:pPr>
        <w:pStyle w:val="ListBullet"/>
      </w:pPr>
      <w:r>
        <w:t xml:space="preserve">    D. The property has many bookings.</w:t>
      </w:r>
    </w:p>
    <w:p w14:paraId="6125F2B5" w14:textId="77777777" w:rsidR="00973C29" w:rsidRDefault="00973C29"/>
    <w:p w14:paraId="07DD00F8" w14:textId="77777777" w:rsidR="00973C29" w:rsidRDefault="00000000">
      <w:r>
        <w:rPr>
          <w:b/>
          <w:color w:val="2E74B5"/>
        </w:rPr>
        <w:t>cri-risk-assessment-q18  [complex]</w:t>
      </w:r>
    </w:p>
    <w:p w14:paraId="447ADD32" w14:textId="77777777" w:rsidR="00973C29" w:rsidRDefault="00000000">
      <w:r>
        <w:t>Which details strengthen the credibility of the complaints?</w:t>
      </w:r>
    </w:p>
    <w:p w14:paraId="38849C5C" w14:textId="23877542" w:rsidR="00973C29" w:rsidRDefault="00000000">
      <w:pPr>
        <w:pStyle w:val="ListBullet"/>
      </w:pPr>
      <w:r>
        <w:t xml:space="preserve">    A. Reports from different travelers</w:t>
      </w:r>
    </w:p>
    <w:p w14:paraId="526F3D0D" w14:textId="020B02B1" w:rsidR="00973C29" w:rsidRDefault="00000000">
      <w:pPr>
        <w:pStyle w:val="ListBullet"/>
      </w:pPr>
      <w:r>
        <w:t xml:space="preserve">    B. Similar concerns mentioned repeatedly</w:t>
      </w:r>
    </w:p>
    <w:p w14:paraId="10860E71" w14:textId="0301F65A" w:rsidR="00973C29" w:rsidRDefault="00000000">
      <w:pPr>
        <w:pStyle w:val="ListBullet"/>
      </w:pPr>
      <w:r>
        <w:t xml:space="preserve">    C. The issue appears over an extended period</w:t>
      </w:r>
    </w:p>
    <w:p w14:paraId="01E4BC0D" w14:textId="77777777" w:rsidR="00973C29" w:rsidRDefault="00000000">
      <w:pPr>
        <w:pStyle w:val="ListBullet"/>
      </w:pPr>
      <w:r>
        <w:t xml:space="preserve">    D. The property has a low rating</w:t>
      </w:r>
    </w:p>
    <w:p w14:paraId="3F0EFEA3" w14:textId="77777777" w:rsidR="00973C29" w:rsidRDefault="00973C29"/>
    <w:p w14:paraId="3D4B8ABC" w14:textId="77777777" w:rsidR="00973C29" w:rsidRDefault="00000000">
      <w:r>
        <w:rPr>
          <w:b/>
          <w:color w:val="2E74B5"/>
        </w:rPr>
        <w:t>cri-risk-assessment-q19  [straightforward]</w:t>
      </w:r>
    </w:p>
    <w:p w14:paraId="16161EC6" w14:textId="77777777" w:rsidR="00973C29" w:rsidRDefault="00000000">
      <w:r>
        <w:t>Which conclusion is most reasonable?</w:t>
      </w:r>
    </w:p>
    <w:p w14:paraId="69A7488D" w14:textId="77777777" w:rsidR="00973C29" w:rsidRDefault="00000000">
      <w:pPr>
        <w:pStyle w:val="ListBullet"/>
      </w:pPr>
      <w:r>
        <w:t xml:space="preserve">    A. The property is definitely misleading customers.</w:t>
      </w:r>
    </w:p>
    <w:p w14:paraId="51973305" w14:textId="77777777" w:rsidR="00973C29" w:rsidRDefault="00000000">
      <w:pPr>
        <w:pStyle w:val="ListBullet"/>
      </w:pPr>
      <w:r>
        <w:t xml:space="preserve">    B. All complaints should be ignored because the owner disagrees.</w:t>
      </w:r>
    </w:p>
    <w:p w14:paraId="308D32F0" w14:textId="301E3CD1" w:rsidR="00973C29" w:rsidRDefault="00000000">
      <w:pPr>
        <w:pStyle w:val="ListBullet"/>
      </w:pPr>
      <w:r>
        <w:t xml:space="preserve">    C. A repeated pattern suggests the concern requires careful evaluation.</w:t>
      </w:r>
    </w:p>
    <w:p w14:paraId="33E7FF26" w14:textId="77777777" w:rsidR="00973C29" w:rsidRDefault="00000000">
      <w:pPr>
        <w:pStyle w:val="ListBullet"/>
      </w:pPr>
      <w:r>
        <w:t xml:space="preserve">    D. One complaint is enough to confirm misconduct.</w:t>
      </w:r>
    </w:p>
    <w:p w14:paraId="6634261A" w14:textId="77777777" w:rsidR="00973C29" w:rsidRDefault="00973C29"/>
    <w:p w14:paraId="79A6905A" w14:textId="77777777" w:rsidR="00973C29" w:rsidRDefault="00000000">
      <w:r>
        <w:rPr>
          <w:b/>
          <w:color w:val="2E74B5"/>
        </w:rPr>
        <w:t>cri-risk-assessment-q20  [straightforward]</w:t>
      </w:r>
    </w:p>
    <w:p w14:paraId="05FCD5E5" w14:textId="77777777" w:rsidR="00973C29" w:rsidRDefault="00000000">
      <w:r>
        <w:t>Which decision best balances fairness and customer trust?</w:t>
      </w:r>
    </w:p>
    <w:p w14:paraId="4FA655C8" w14:textId="77777777" w:rsidR="00973C29" w:rsidRDefault="00000000">
      <w:pPr>
        <w:pStyle w:val="ListBullet"/>
      </w:pPr>
      <w:r>
        <w:t xml:space="preserve">    A. Remove the property immediately.</w:t>
      </w:r>
    </w:p>
    <w:p w14:paraId="3B35BE36" w14:textId="77777777" w:rsidR="00973C29" w:rsidRDefault="00000000">
      <w:pPr>
        <w:pStyle w:val="ListBullet"/>
      </w:pPr>
      <w:r>
        <w:t xml:space="preserve">    B. Reject the complaints because there is no admission from the owner.</w:t>
      </w:r>
    </w:p>
    <w:p w14:paraId="17CEEE51" w14:textId="622E9F16" w:rsidR="00973C29" w:rsidRDefault="00000000">
      <w:pPr>
        <w:pStyle w:val="ListBullet"/>
      </w:pPr>
      <w:r>
        <w:t xml:space="preserve">    C. Evaluate the evidence pattern before deciding on further action.</w:t>
      </w:r>
    </w:p>
    <w:p w14:paraId="789964F3" w14:textId="77777777" w:rsidR="00973C29" w:rsidRDefault="00000000">
      <w:pPr>
        <w:pStyle w:val="ListBullet"/>
      </w:pPr>
      <w:r>
        <w:t xml:space="preserve">    D. Ignore the complaints because the property is popular.</w:t>
      </w:r>
    </w:p>
    <w:p w14:paraId="2FC2C214" w14:textId="77777777" w:rsidR="00973C29" w:rsidRDefault="00973C29"/>
    <w:p w14:paraId="5D9C4039" w14:textId="77777777" w:rsidR="00973C29" w:rsidRDefault="00000000">
      <w:r>
        <w:rPr>
          <w:b/>
          <w:color w:val="74300E"/>
          <w:sz w:val="22"/>
        </w:rPr>
        <w:t>Case: Report Without Supporting Evidence</w:t>
      </w:r>
    </w:p>
    <w:p w14:paraId="4E58A512" w14:textId="77777777" w:rsidR="00973C29" w:rsidRDefault="00000000">
      <w:r>
        <w:rPr>
          <w:b/>
          <w:color w:val="2E74B5"/>
        </w:rPr>
        <w:t>cri-risk-assessment-q21  [straightforward]</w:t>
      </w:r>
    </w:p>
    <w:p w14:paraId="39C17FA0" w14:textId="77777777" w:rsidR="00973C29" w:rsidRDefault="00000000">
      <w:r>
        <w:t>What is the most reasonable assessment of this case?</w:t>
      </w:r>
    </w:p>
    <w:p w14:paraId="4F4A0008" w14:textId="77777777" w:rsidR="00973C29" w:rsidRDefault="00000000">
      <w:pPr>
        <w:pStyle w:val="ListBullet"/>
      </w:pPr>
      <w:r>
        <w:t xml:space="preserve">    A. The review is fraudulent because the owner reported it.</w:t>
      </w:r>
    </w:p>
    <w:p w14:paraId="64F003C0" w14:textId="77777777" w:rsidR="00973C29" w:rsidRDefault="00000000">
      <w:pPr>
        <w:pStyle w:val="ListBullet"/>
      </w:pPr>
      <w:r>
        <w:t xml:space="preserve">    B. The review is genuine because there is a completed booking.</w:t>
      </w:r>
    </w:p>
    <w:p w14:paraId="66CCDC93" w14:textId="7B8E2221" w:rsidR="00973C29" w:rsidRDefault="00000000">
      <w:pPr>
        <w:pStyle w:val="ListBullet"/>
      </w:pPr>
      <w:r>
        <w:lastRenderedPageBreak/>
        <w:t xml:space="preserve">    C. There is not enough evidence to make a final conclusion.</w:t>
      </w:r>
    </w:p>
    <w:p w14:paraId="5C36EEF5" w14:textId="77777777" w:rsidR="00973C29" w:rsidRDefault="00000000">
      <w:pPr>
        <w:pStyle w:val="ListBullet"/>
      </w:pPr>
      <w:r>
        <w:t xml:space="preserve">    D. The property owner submitted an invalid report.</w:t>
      </w:r>
    </w:p>
    <w:p w14:paraId="427A1B00" w14:textId="77777777" w:rsidR="00973C29" w:rsidRDefault="00973C29"/>
    <w:p w14:paraId="616A9B5A" w14:textId="77777777" w:rsidR="00973C29" w:rsidRDefault="00000000">
      <w:r>
        <w:rPr>
          <w:b/>
          <w:color w:val="2E74B5"/>
        </w:rPr>
        <w:t>cri-risk-assessment-q22  [complex]</w:t>
      </w:r>
    </w:p>
    <w:p w14:paraId="51D6A90E" w14:textId="77777777" w:rsidR="00973C29" w:rsidRDefault="00000000">
      <w:r>
        <w:t>Which factors should influence the decision?</w:t>
      </w:r>
    </w:p>
    <w:p w14:paraId="3320645D" w14:textId="6A20C694" w:rsidR="00973C29" w:rsidRDefault="00000000">
      <w:pPr>
        <w:pStyle w:val="ListBullet"/>
      </w:pPr>
      <w:r>
        <w:t xml:space="preserve">    A. Available evidence from both parties</w:t>
      </w:r>
    </w:p>
    <w:p w14:paraId="7CB71B4C" w14:textId="6FBBE8D3" w:rsidR="00973C29" w:rsidRDefault="00000000">
      <w:pPr>
        <w:pStyle w:val="ListBullet"/>
      </w:pPr>
      <w:r>
        <w:t xml:space="preserve">    B. Booking information</w:t>
      </w:r>
    </w:p>
    <w:p w14:paraId="179F38CF" w14:textId="23133A7D" w:rsidR="00973C29" w:rsidRDefault="00000000">
      <w:pPr>
        <w:pStyle w:val="ListBullet"/>
      </w:pPr>
      <w:r>
        <w:t xml:space="preserve">    C. Reviewer's account history</w:t>
      </w:r>
    </w:p>
    <w:p w14:paraId="52531CF6" w14:textId="77777777" w:rsidR="00973C29" w:rsidRDefault="00000000">
      <w:pPr>
        <w:pStyle w:val="ListBullet"/>
      </w:pPr>
      <w:r>
        <w:t xml:space="preserve">    D. Property rating</w:t>
      </w:r>
    </w:p>
    <w:p w14:paraId="598AF94F" w14:textId="77777777" w:rsidR="00973C29" w:rsidRDefault="00973C29"/>
    <w:p w14:paraId="438B33C6" w14:textId="77777777" w:rsidR="00973C29" w:rsidRDefault="00000000">
      <w:r>
        <w:rPr>
          <w:b/>
          <w:color w:val="2E74B5"/>
        </w:rPr>
        <w:t>cri-risk-assessment-q23  [straightforward]</w:t>
      </w:r>
    </w:p>
    <w:p w14:paraId="4E4E183B" w14:textId="77777777" w:rsidR="00973C29" w:rsidRDefault="00000000">
      <w:r>
        <w:t>Which statement is NOT supported by the available information?</w:t>
      </w:r>
    </w:p>
    <w:p w14:paraId="25047F74" w14:textId="77777777" w:rsidR="00973C29" w:rsidRDefault="00000000">
      <w:pPr>
        <w:pStyle w:val="ListBullet"/>
      </w:pPr>
      <w:r>
        <w:t xml:space="preserve">    A. More information may be needed.</w:t>
      </w:r>
    </w:p>
    <w:p w14:paraId="389A4DD2" w14:textId="77777777" w:rsidR="00973C29" w:rsidRDefault="00000000">
      <w:pPr>
        <w:pStyle w:val="ListBullet"/>
      </w:pPr>
      <w:r>
        <w:t xml:space="preserve">    B. The case requires an evidence-based decision.</w:t>
      </w:r>
    </w:p>
    <w:p w14:paraId="12A85279" w14:textId="2350E532" w:rsidR="00973C29" w:rsidRDefault="00000000">
      <w:pPr>
        <w:pStyle w:val="ListBullet"/>
      </w:pPr>
      <w:r>
        <w:t xml:space="preserve">    C. The review should be removed because it was reported.</w:t>
      </w:r>
    </w:p>
    <w:p w14:paraId="5E70B5FC" w14:textId="77777777" w:rsidR="00973C29" w:rsidRDefault="00000000">
      <w:pPr>
        <w:pStyle w:val="ListBullet"/>
      </w:pPr>
      <w:r>
        <w:t xml:space="preserve">    D. A report alone does not confirm a violation.</w:t>
      </w:r>
    </w:p>
    <w:p w14:paraId="25027012" w14:textId="77777777" w:rsidR="00973C29" w:rsidRDefault="00973C29"/>
    <w:p w14:paraId="69922F1D" w14:textId="77777777" w:rsidR="00973C29" w:rsidRDefault="00000000">
      <w:r>
        <w:rPr>
          <w:b/>
          <w:color w:val="2E74B5"/>
        </w:rPr>
        <w:t>cri-risk-assessment-q24  [straightforward]</w:t>
      </w:r>
    </w:p>
    <w:p w14:paraId="28265DCD" w14:textId="77777777" w:rsidR="00973C29" w:rsidRDefault="00000000">
      <w:r>
        <w:t>Which approach demonstrates good judgment?</w:t>
      </w:r>
    </w:p>
    <w:p w14:paraId="62E95B63" w14:textId="77777777" w:rsidR="00973C29" w:rsidRDefault="00000000">
      <w:pPr>
        <w:pStyle w:val="ListBullet"/>
      </w:pPr>
      <w:r>
        <w:t xml:space="preserve">    A. Always trust the property owner's claim.</w:t>
      </w:r>
    </w:p>
    <w:p w14:paraId="2D63BD9B" w14:textId="77777777" w:rsidR="00973C29" w:rsidRDefault="00000000">
      <w:pPr>
        <w:pStyle w:val="ListBullet"/>
      </w:pPr>
      <w:r>
        <w:t xml:space="preserve">    B. Always prioritize verified bookings.</w:t>
      </w:r>
    </w:p>
    <w:p w14:paraId="666DB893" w14:textId="449A2299" w:rsidR="00973C29" w:rsidRDefault="00000000">
      <w:pPr>
        <w:pStyle w:val="ListBullet"/>
      </w:pPr>
      <w:r>
        <w:t xml:space="preserve">    C. Consider all available evidence before reaching a decision.</w:t>
      </w:r>
    </w:p>
    <w:p w14:paraId="1A4ED45E" w14:textId="77777777" w:rsidR="00973C29" w:rsidRDefault="00000000">
      <w:pPr>
        <w:pStyle w:val="ListBullet"/>
      </w:pPr>
      <w:r>
        <w:t xml:space="preserve">    D. Remove any review that creates concern.</w:t>
      </w:r>
    </w:p>
    <w:p w14:paraId="5D35E261" w14:textId="77777777" w:rsidR="00973C29" w:rsidRDefault="00973C29"/>
    <w:p w14:paraId="773A80F8" w14:textId="77777777" w:rsidR="00973C29" w:rsidRDefault="00000000">
      <w:r>
        <w:rPr>
          <w:b/>
          <w:color w:val="74300E"/>
          <w:sz w:val="22"/>
        </w:rPr>
        <w:t>Case: Coordinated Activity Across Multiple Accounts</w:t>
      </w:r>
    </w:p>
    <w:p w14:paraId="1A72B337" w14:textId="77777777" w:rsidR="00973C29" w:rsidRDefault="00000000">
      <w:r>
        <w:rPr>
          <w:b/>
          <w:color w:val="2E74B5"/>
        </w:rPr>
        <w:t>cri-risk-assessment-q25  [straightforward]</w:t>
      </w:r>
    </w:p>
    <w:p w14:paraId="3D52080B" w14:textId="77777777" w:rsidR="00973C29" w:rsidRDefault="00000000">
      <w:r>
        <w:t>Which factor creates the highest concern in this case?</w:t>
      </w:r>
    </w:p>
    <w:p w14:paraId="0F0B5747" w14:textId="77777777" w:rsidR="00973C29" w:rsidRDefault="00000000">
      <w:pPr>
        <w:pStyle w:val="ListBullet"/>
      </w:pPr>
      <w:r>
        <w:t xml:space="preserve">    A. The accounts use different devices.</w:t>
      </w:r>
    </w:p>
    <w:p w14:paraId="41200AFF" w14:textId="77777777" w:rsidR="00973C29" w:rsidRDefault="00000000">
      <w:pPr>
        <w:pStyle w:val="ListBullet"/>
      </w:pPr>
      <w:r>
        <w:t xml:space="preserve">    B. The reviews have verified bookings.</w:t>
      </w:r>
    </w:p>
    <w:p w14:paraId="0552A811" w14:textId="4A8617C5" w:rsidR="00973C29" w:rsidRDefault="00000000">
      <w:pPr>
        <w:pStyle w:val="ListBullet"/>
      </w:pPr>
      <w:r>
        <w:t xml:space="preserve">    C. The accounts show a repeated pattern of similar activity.</w:t>
      </w:r>
    </w:p>
    <w:p w14:paraId="4F0635F8" w14:textId="77777777" w:rsidR="00973C29" w:rsidRDefault="00000000">
      <w:pPr>
        <w:pStyle w:val="ListBullet"/>
      </w:pPr>
      <w:r>
        <w:t xml:space="preserve">    D. The reviews were posted over several weeks.</w:t>
      </w:r>
    </w:p>
    <w:p w14:paraId="3C5141DC" w14:textId="77777777" w:rsidR="00973C29" w:rsidRDefault="00973C29"/>
    <w:p w14:paraId="14587BCD" w14:textId="77777777" w:rsidR="00973C29" w:rsidRDefault="00000000">
      <w:r>
        <w:rPr>
          <w:b/>
          <w:color w:val="2E74B5"/>
        </w:rPr>
        <w:lastRenderedPageBreak/>
        <w:t>cri-risk-assessment-q26  [complex]</w:t>
      </w:r>
    </w:p>
    <w:p w14:paraId="21922A03" w14:textId="77777777" w:rsidR="00973C29" w:rsidRDefault="00000000">
      <w:r>
        <w:t>Which details may indicate coordinated behavior?</w:t>
      </w:r>
    </w:p>
    <w:p w14:paraId="7F6273F3" w14:textId="71959A27" w:rsidR="00973C29" w:rsidRDefault="00000000">
      <w:pPr>
        <w:pStyle w:val="ListBullet"/>
      </w:pPr>
      <w:r>
        <w:t xml:space="preserve">    A. Similar review patterns</w:t>
      </w:r>
    </w:p>
    <w:p w14:paraId="7F0740B0" w14:textId="441FF0C7" w:rsidR="00973C29" w:rsidRDefault="00000000">
      <w:pPr>
        <w:pStyle w:val="ListBullet"/>
      </w:pPr>
      <w:r>
        <w:t xml:space="preserve">    B. Reviews posted within a short time period</w:t>
      </w:r>
    </w:p>
    <w:p w14:paraId="54499340" w14:textId="6E109088" w:rsidR="00973C29" w:rsidRDefault="00000000">
      <w:pPr>
        <w:pStyle w:val="ListBullet"/>
      </w:pPr>
      <w:r>
        <w:t xml:space="preserve">    C. Multiple accounts interacting with the same properties</w:t>
      </w:r>
    </w:p>
    <w:p w14:paraId="25A2ED12" w14:textId="77777777" w:rsidR="00973C29" w:rsidRDefault="00000000">
      <w:pPr>
        <w:pStyle w:val="ListBullet"/>
      </w:pPr>
      <w:r>
        <w:t xml:space="preserve">    D. Different devices being used</w:t>
      </w:r>
    </w:p>
    <w:p w14:paraId="766D97D0" w14:textId="77777777" w:rsidR="00973C29" w:rsidRDefault="00973C29"/>
    <w:p w14:paraId="65660351" w14:textId="77777777" w:rsidR="00973C29" w:rsidRDefault="00000000">
      <w:r>
        <w:rPr>
          <w:b/>
          <w:color w:val="2E74B5"/>
        </w:rPr>
        <w:t>cri-risk-assessment-q27  [straightforward]</w:t>
      </w:r>
    </w:p>
    <w:p w14:paraId="159A24E7" w14:textId="77777777" w:rsidR="00973C29" w:rsidRDefault="00000000">
      <w:r>
        <w:t>Which conclusion is most appropriate?</w:t>
      </w:r>
    </w:p>
    <w:p w14:paraId="558669AA" w14:textId="77777777" w:rsidR="00973C29" w:rsidRDefault="00000000">
      <w:pPr>
        <w:pStyle w:val="ListBullet"/>
      </w:pPr>
      <w:r>
        <w:t xml:space="preserve">    A. Verified bookings guarantee that no misuse occurred.</w:t>
      </w:r>
    </w:p>
    <w:p w14:paraId="20907DFE" w14:textId="77777777" w:rsidR="00973C29" w:rsidRDefault="00000000">
      <w:pPr>
        <w:pStyle w:val="ListBullet"/>
      </w:pPr>
      <w:r>
        <w:t xml:space="preserve">    B. The reviews should immediately be removed.</w:t>
      </w:r>
    </w:p>
    <w:p w14:paraId="623E4DF1" w14:textId="0009DEB4" w:rsidR="00973C29" w:rsidRDefault="00000000">
      <w:pPr>
        <w:pStyle w:val="ListBullet"/>
      </w:pPr>
      <w:r>
        <w:t xml:space="preserve">    C. The activity shows risk indicators but requires evidence-based evaluation.</w:t>
      </w:r>
    </w:p>
    <w:p w14:paraId="0B40FA22" w14:textId="77777777" w:rsidR="00973C29" w:rsidRDefault="00000000">
      <w:pPr>
        <w:pStyle w:val="ListBullet"/>
      </w:pPr>
      <w:r>
        <w:t xml:space="preserve">    D. The accounts should be permanently suspended.</w:t>
      </w:r>
    </w:p>
    <w:p w14:paraId="56C8AD30" w14:textId="77777777" w:rsidR="00973C29" w:rsidRDefault="00973C29"/>
    <w:p w14:paraId="6BA8E52C" w14:textId="77777777" w:rsidR="00973C29" w:rsidRDefault="00000000">
      <w:r>
        <w:rPr>
          <w:b/>
          <w:color w:val="2E74B5"/>
        </w:rPr>
        <w:t>cri-risk-assessment-q28  [straightforward]</w:t>
      </w:r>
    </w:p>
    <w:p w14:paraId="496CC7EA" w14:textId="77777777" w:rsidR="00973C29" w:rsidRDefault="00000000">
      <w:r>
        <w:t>Which assumption should be avoided?</w:t>
      </w:r>
    </w:p>
    <w:p w14:paraId="6D3E2A75" w14:textId="77777777" w:rsidR="00973C29" w:rsidRDefault="00000000">
      <w:pPr>
        <w:pStyle w:val="ListBullet"/>
      </w:pPr>
      <w:r>
        <w:t xml:space="preserve">    A. Patterns across accounts can be meaningful.</w:t>
      </w:r>
    </w:p>
    <w:p w14:paraId="04EFAB2A" w14:textId="77777777" w:rsidR="00973C29" w:rsidRDefault="00000000">
      <w:pPr>
        <w:pStyle w:val="ListBullet"/>
      </w:pPr>
      <w:r>
        <w:t xml:space="preserve">    B. Multiple indicators should be considered together.</w:t>
      </w:r>
    </w:p>
    <w:p w14:paraId="79862A05" w14:textId="4B9D24A9" w:rsidR="00973C29" w:rsidRDefault="00000000">
      <w:pPr>
        <w:pStyle w:val="ListBullet"/>
      </w:pPr>
      <w:r>
        <w:t xml:space="preserve">    C. Different devices mean the accounts cannot be connected.</w:t>
      </w:r>
    </w:p>
    <w:p w14:paraId="2B06F1C3" w14:textId="77777777" w:rsidR="00973C29" w:rsidRDefault="00000000">
      <w:pPr>
        <w:pStyle w:val="ListBullet"/>
      </w:pPr>
      <w:r>
        <w:t xml:space="preserve">    D. Verified activity does not remove all risk.</w:t>
      </w:r>
    </w:p>
    <w:p w14:paraId="447587B4" w14:textId="77777777" w:rsidR="00973C29" w:rsidRDefault="00973C29"/>
    <w:p w14:paraId="6BE3D144" w14:textId="77777777" w:rsidR="00973C29" w:rsidRDefault="00000000">
      <w:r>
        <w:rPr>
          <w:b/>
          <w:color w:val="74300E"/>
          <w:sz w:val="22"/>
        </w:rPr>
        <w:t>Case: Unusual Activity From a Trusted User</w:t>
      </w:r>
    </w:p>
    <w:p w14:paraId="1DE0057B" w14:textId="77777777" w:rsidR="00973C29" w:rsidRDefault="00000000">
      <w:r>
        <w:rPr>
          <w:b/>
          <w:color w:val="2E74B5"/>
        </w:rPr>
        <w:t>cri-risk-assessment-q29  [straightforward]</w:t>
      </w:r>
    </w:p>
    <w:p w14:paraId="363F0930" w14:textId="77777777" w:rsidR="00973C29" w:rsidRDefault="00000000">
      <w:r>
        <w:t>What is the most balanced assessment of this activity?</w:t>
      </w:r>
    </w:p>
    <w:p w14:paraId="2B50578C" w14:textId="77777777" w:rsidR="00973C29" w:rsidRDefault="00000000">
      <w:pPr>
        <w:pStyle w:val="ListBullet"/>
      </w:pPr>
      <w:r>
        <w:t xml:space="preserve">    A. The account is fraudulent because of high activity.</w:t>
      </w:r>
    </w:p>
    <w:p w14:paraId="443B58EC" w14:textId="77777777" w:rsidR="00973C29" w:rsidRDefault="00000000">
      <w:pPr>
        <w:pStyle w:val="ListBullet"/>
      </w:pPr>
      <w:r>
        <w:t xml:space="preserve">    B. The reviews should be ignored because the account is old.</w:t>
      </w:r>
    </w:p>
    <w:p w14:paraId="33CF1F04" w14:textId="63A3215E" w:rsidR="00973C29" w:rsidRDefault="00000000">
      <w:pPr>
        <w:pStyle w:val="ListBullet"/>
      </w:pPr>
      <w:r>
        <w:t xml:space="preserve">    C. The activity is unusual but has legitimate indicators as well.</w:t>
      </w:r>
    </w:p>
    <w:p w14:paraId="2BE5A8A8" w14:textId="77777777" w:rsidR="00973C29" w:rsidRDefault="00000000">
      <w:pPr>
        <w:pStyle w:val="ListBullet"/>
      </w:pPr>
      <w:r>
        <w:t xml:space="preserve">    D. The account should be restricted immediately.</w:t>
      </w:r>
    </w:p>
    <w:p w14:paraId="24840475" w14:textId="77777777" w:rsidR="00973C29" w:rsidRDefault="00973C29"/>
    <w:p w14:paraId="77ABC4A8" w14:textId="77777777" w:rsidR="00973C29" w:rsidRDefault="00000000">
      <w:r>
        <w:rPr>
          <w:b/>
          <w:color w:val="2E74B5"/>
        </w:rPr>
        <w:t>cri-risk-assessment-q30  [complex]</w:t>
      </w:r>
    </w:p>
    <w:p w14:paraId="13A45E2A" w14:textId="77777777" w:rsidR="00973C29" w:rsidRDefault="00000000">
      <w:r>
        <w:t>Which factors reduce the likelihood of suspicious activity?</w:t>
      </w:r>
    </w:p>
    <w:p w14:paraId="23BD31EC" w14:textId="4187C24D" w:rsidR="00973C29" w:rsidRDefault="00000000">
      <w:pPr>
        <w:pStyle w:val="ListBullet"/>
      </w:pPr>
      <w:r>
        <w:t xml:space="preserve">    A. Verified bookings</w:t>
      </w:r>
    </w:p>
    <w:p w14:paraId="2C30FB35" w14:textId="7BFE9814" w:rsidR="00973C29" w:rsidRDefault="00000000">
      <w:pPr>
        <w:pStyle w:val="ListBullet"/>
      </w:pPr>
      <w:r>
        <w:lastRenderedPageBreak/>
        <w:t xml:space="preserve">    B. Long account history</w:t>
      </w:r>
    </w:p>
    <w:p w14:paraId="6E21FD3D" w14:textId="07D1D4C2" w:rsidR="00973C29" w:rsidRDefault="00000000">
      <w:pPr>
        <w:pStyle w:val="ListBullet"/>
      </w:pPr>
      <w:r>
        <w:t xml:space="preserve">    C. Detailed and varied review content</w:t>
      </w:r>
    </w:p>
    <w:p w14:paraId="28FCF6F6" w14:textId="77777777" w:rsidR="00973C29" w:rsidRDefault="00000000">
      <w:pPr>
        <w:pStyle w:val="ListBullet"/>
      </w:pPr>
      <w:r>
        <w:t xml:space="preserve">    D. Multiple reviews posted in one day</w:t>
      </w:r>
    </w:p>
    <w:p w14:paraId="0B9B0121" w14:textId="77777777" w:rsidR="00973C29" w:rsidRDefault="00973C29"/>
    <w:p w14:paraId="54870696" w14:textId="77777777" w:rsidR="00973C29" w:rsidRDefault="00000000">
      <w:r>
        <w:rPr>
          <w:b/>
          <w:color w:val="2E74B5"/>
        </w:rPr>
        <w:t>cri-risk-assessment-q31  [straightforward]</w:t>
      </w:r>
    </w:p>
    <w:p w14:paraId="5B1479CA" w14:textId="77777777" w:rsidR="00973C29" w:rsidRDefault="00000000">
      <w:r>
        <w:t>Which statement best reflects critical thinking in this case?</w:t>
      </w:r>
    </w:p>
    <w:p w14:paraId="3B91174B" w14:textId="77777777" w:rsidR="00973C29" w:rsidRDefault="00000000">
      <w:pPr>
        <w:pStyle w:val="ListBullet"/>
      </w:pPr>
      <w:r>
        <w:t xml:space="preserve">    A. Unusual behavior always means fraud.</w:t>
      </w:r>
    </w:p>
    <w:p w14:paraId="48377B14" w14:textId="77777777" w:rsidR="00973C29" w:rsidRDefault="00000000">
      <w:pPr>
        <w:pStyle w:val="ListBullet"/>
      </w:pPr>
      <w:r>
        <w:t xml:space="preserve">    B. Trusted users cannot misuse the platform.</w:t>
      </w:r>
    </w:p>
    <w:p w14:paraId="13797826" w14:textId="68A8473D" w:rsidR="00973C29" w:rsidRDefault="00000000">
      <w:pPr>
        <w:pStyle w:val="ListBullet"/>
      </w:pPr>
      <w:r>
        <w:t xml:space="preserve">    C. Unusual activity should be evaluated using the complete context.</w:t>
      </w:r>
    </w:p>
    <w:p w14:paraId="36030107" w14:textId="77777777" w:rsidR="00973C29" w:rsidRDefault="00000000">
      <w:pPr>
        <w:pStyle w:val="ListBullet"/>
      </w:pPr>
      <w:r>
        <w:t xml:space="preserve">    D. The number of reviews alone determines the risk.</w:t>
      </w:r>
    </w:p>
    <w:p w14:paraId="2C4B3E5D" w14:textId="77777777" w:rsidR="00973C29" w:rsidRDefault="00973C29"/>
    <w:p w14:paraId="5DA440F0" w14:textId="77777777" w:rsidR="00973C29" w:rsidRDefault="00000000">
      <w:r>
        <w:rPr>
          <w:b/>
          <w:color w:val="2E74B5"/>
        </w:rPr>
        <w:t>cri-risk-assessment-q32  [straightforward]</w:t>
      </w:r>
    </w:p>
    <w:p w14:paraId="015C1826" w14:textId="77777777" w:rsidR="00973C29" w:rsidRDefault="00000000">
      <w:r>
        <w:t>Which factor should have the least influence on the final decision?</w:t>
      </w:r>
    </w:p>
    <w:p w14:paraId="45171EEE" w14:textId="77777777" w:rsidR="00973C29" w:rsidRDefault="00000000">
      <w:pPr>
        <w:pStyle w:val="ListBullet"/>
      </w:pPr>
      <w:r>
        <w:t xml:space="preserve">    A. Booking verification</w:t>
      </w:r>
    </w:p>
    <w:p w14:paraId="230A61FC" w14:textId="77777777" w:rsidR="00973C29" w:rsidRDefault="00000000">
      <w:pPr>
        <w:pStyle w:val="ListBullet"/>
      </w:pPr>
      <w:r>
        <w:t xml:space="preserve">    B. Account history</w:t>
      </w:r>
    </w:p>
    <w:p w14:paraId="605DD776" w14:textId="77777777" w:rsidR="00973C29" w:rsidRDefault="00000000">
      <w:pPr>
        <w:pStyle w:val="ListBullet"/>
      </w:pPr>
      <w:r>
        <w:t xml:space="preserve">    C. Review details</w:t>
      </w:r>
    </w:p>
    <w:p w14:paraId="0B1FBEAF" w14:textId="19487FA8" w:rsidR="00973C29" w:rsidRDefault="00000000">
      <w:pPr>
        <w:pStyle w:val="ListBullet"/>
      </w:pPr>
      <w:r>
        <w:t xml:space="preserve">    D. The fact that the user posted many reviews in one day alone</w:t>
      </w:r>
    </w:p>
    <w:p w14:paraId="5BE2F9DE" w14:textId="77777777" w:rsidR="00973C29" w:rsidRDefault="00973C29"/>
    <w:p w14:paraId="2D989FA1" w14:textId="77777777" w:rsidR="00973C29" w:rsidRDefault="00000000">
      <w:r>
        <w:rPr>
          <w:b/>
          <w:color w:val="74300E"/>
          <w:sz w:val="22"/>
        </w:rPr>
        <w:t>Case: Listing Information Dispute</w:t>
      </w:r>
    </w:p>
    <w:p w14:paraId="53309F21" w14:textId="77777777" w:rsidR="00973C29" w:rsidRDefault="00000000">
      <w:r>
        <w:rPr>
          <w:b/>
          <w:color w:val="2E74B5"/>
        </w:rPr>
        <w:t>cri-risk-assessment-q33  [straightforward]</w:t>
      </w:r>
    </w:p>
    <w:p w14:paraId="0B55A54F" w14:textId="77777777" w:rsidR="00973C29" w:rsidRDefault="00000000">
      <w:r>
        <w:t>What is the key issue in this case?</w:t>
      </w:r>
    </w:p>
    <w:p w14:paraId="6FB385E3" w14:textId="77777777" w:rsidR="00973C29" w:rsidRDefault="00000000">
      <w:pPr>
        <w:pStyle w:val="ListBullet"/>
      </w:pPr>
      <w:r>
        <w:t xml:space="preserve">    A. Whether the property has good reviews.</w:t>
      </w:r>
    </w:p>
    <w:p w14:paraId="55244C86" w14:textId="370DECB2" w:rsidR="00973C29" w:rsidRDefault="00000000">
      <w:pPr>
        <w:pStyle w:val="ListBullet"/>
      </w:pPr>
      <w:r>
        <w:t xml:space="preserve">    B. Whether the traveler saw different information at the time of booking.</w:t>
      </w:r>
    </w:p>
    <w:p w14:paraId="6C98A2A5" w14:textId="77777777" w:rsidR="00973C29" w:rsidRDefault="00000000">
      <w:pPr>
        <w:pStyle w:val="ListBullet"/>
      </w:pPr>
      <w:r>
        <w:t xml:space="preserve">    C. Whether the owner responded to the complaint.</w:t>
      </w:r>
    </w:p>
    <w:p w14:paraId="36A47859" w14:textId="77777777" w:rsidR="00973C29" w:rsidRDefault="00000000">
      <w:pPr>
        <w:pStyle w:val="ListBullet"/>
      </w:pPr>
      <w:r>
        <w:t xml:space="preserve">    D. Whether the traveler liked the property.</w:t>
      </w:r>
    </w:p>
    <w:p w14:paraId="5EA9B117" w14:textId="77777777" w:rsidR="00973C29" w:rsidRDefault="00973C29"/>
    <w:p w14:paraId="2EFBB97D" w14:textId="77777777" w:rsidR="00973C29" w:rsidRDefault="00000000">
      <w:r>
        <w:rPr>
          <w:b/>
          <w:color w:val="2E74B5"/>
        </w:rPr>
        <w:t>cri-risk-assessment-q34  [complex]</w:t>
      </w:r>
    </w:p>
    <w:p w14:paraId="0A07CD1A" w14:textId="77777777" w:rsidR="00973C29" w:rsidRDefault="00000000">
      <w:r>
        <w:t>Which factors are important when assessing this dispute?</w:t>
      </w:r>
    </w:p>
    <w:p w14:paraId="68540601" w14:textId="67798F59" w:rsidR="00973C29" w:rsidRDefault="00000000">
      <w:pPr>
        <w:pStyle w:val="ListBullet"/>
      </w:pPr>
      <w:r>
        <w:t xml:space="preserve">    A. Information displayed when the booking was made</w:t>
      </w:r>
    </w:p>
    <w:p w14:paraId="7A7750F7" w14:textId="09C2E6B9" w:rsidR="00973C29" w:rsidRDefault="00000000">
      <w:pPr>
        <w:pStyle w:val="ListBullet"/>
      </w:pPr>
      <w:r>
        <w:t xml:space="preserve">    B. Timeline of listing changes</w:t>
      </w:r>
    </w:p>
    <w:p w14:paraId="4E6A168E" w14:textId="77777777" w:rsidR="00973C29" w:rsidRDefault="00000000">
      <w:pPr>
        <w:pStyle w:val="ListBullet"/>
      </w:pPr>
      <w:r>
        <w:t xml:space="preserve">    C. Property popularity</w:t>
      </w:r>
    </w:p>
    <w:p w14:paraId="56F0251E" w14:textId="1FE9A64D" w:rsidR="00973C29" w:rsidRDefault="00000000">
      <w:pPr>
        <w:pStyle w:val="ListBullet"/>
      </w:pPr>
      <w:r>
        <w:t xml:space="preserve">    D. Difference between advertised and actual information</w:t>
      </w:r>
    </w:p>
    <w:p w14:paraId="55CCE071" w14:textId="77777777" w:rsidR="00973C29" w:rsidRDefault="00973C29"/>
    <w:p w14:paraId="2FCB2226" w14:textId="77777777" w:rsidR="00973C29" w:rsidRDefault="00000000">
      <w:r>
        <w:rPr>
          <w:b/>
          <w:color w:val="2E74B5"/>
        </w:rPr>
        <w:t>cri-risk-assessment-q35  [straightforward]</w:t>
      </w:r>
    </w:p>
    <w:p w14:paraId="1EE9D024" w14:textId="77777777" w:rsidR="00973C29" w:rsidRDefault="00000000">
      <w:r>
        <w:t>Which conclusion is NOT justified based only on the available information?</w:t>
      </w:r>
    </w:p>
    <w:p w14:paraId="0AE2C1BC" w14:textId="77777777" w:rsidR="00973C29" w:rsidRDefault="00000000">
      <w:pPr>
        <w:pStyle w:val="ListBullet"/>
      </w:pPr>
      <w:r>
        <w:t xml:space="preserve">    A. The timeline needs to be considered.</w:t>
      </w:r>
    </w:p>
    <w:p w14:paraId="382EF5CE" w14:textId="77777777" w:rsidR="00973C29" w:rsidRDefault="00000000">
      <w:pPr>
        <w:pStyle w:val="ListBullet"/>
      </w:pPr>
      <w:r>
        <w:t xml:space="preserve">    B. Listing history can impact the decision.</w:t>
      </w:r>
    </w:p>
    <w:p w14:paraId="7C98B5A0" w14:textId="76E6EAD2" w:rsidR="00973C29" w:rsidRDefault="00000000">
      <w:pPr>
        <w:pStyle w:val="ListBullet"/>
      </w:pPr>
      <w:r>
        <w:t xml:space="preserve">    C. The current listing always represents what the traveler originally saw.</w:t>
      </w:r>
    </w:p>
    <w:p w14:paraId="097CBA82" w14:textId="77777777" w:rsidR="00973C29" w:rsidRDefault="00000000">
      <w:pPr>
        <w:pStyle w:val="ListBullet"/>
      </w:pPr>
      <w:r>
        <w:t xml:space="preserve">    D. Historical information may be relevant.</w:t>
      </w:r>
    </w:p>
    <w:p w14:paraId="110BB89D" w14:textId="77777777" w:rsidR="00973C29" w:rsidRDefault="00973C29"/>
    <w:p w14:paraId="09B61909" w14:textId="77777777" w:rsidR="00973C29" w:rsidRDefault="00000000">
      <w:r>
        <w:rPr>
          <w:b/>
          <w:color w:val="2E74B5"/>
        </w:rPr>
        <w:t>cri-risk-assessment-q36  [straightforward]</w:t>
      </w:r>
    </w:p>
    <w:p w14:paraId="29EB1203" w14:textId="77777777" w:rsidR="00973C29" w:rsidRDefault="00000000">
      <w:r>
        <w:t>Which decision best demonstrates fair judgment?</w:t>
      </w:r>
    </w:p>
    <w:p w14:paraId="3A1EC938" w14:textId="77777777" w:rsidR="00973C29" w:rsidRDefault="00000000">
      <w:pPr>
        <w:pStyle w:val="ListBullet"/>
      </w:pPr>
      <w:r>
        <w:t xml:space="preserve">    A. Always support the traveler.</w:t>
      </w:r>
    </w:p>
    <w:p w14:paraId="4A1A31CD" w14:textId="77777777" w:rsidR="00973C29" w:rsidRDefault="00000000">
      <w:pPr>
        <w:pStyle w:val="ListBullet"/>
      </w:pPr>
      <w:r>
        <w:t xml:space="preserve">    B. Always support the property owner.</w:t>
      </w:r>
    </w:p>
    <w:p w14:paraId="69F551BF" w14:textId="007D41A5" w:rsidR="00973C29" w:rsidRDefault="00000000">
      <w:pPr>
        <w:pStyle w:val="ListBullet"/>
      </w:pPr>
      <w:r>
        <w:t xml:space="preserve">    C. Evaluate the information available at the time of booking before deciding.</w:t>
      </w:r>
    </w:p>
    <w:p w14:paraId="034E0925" w14:textId="77777777" w:rsidR="00973C29" w:rsidRDefault="00000000">
      <w:pPr>
        <w:pStyle w:val="ListBullet"/>
      </w:pPr>
      <w:r>
        <w:t xml:space="preserve">    D. Ignore the complaint because listings can change.</w:t>
      </w:r>
    </w:p>
    <w:p w14:paraId="63C19479" w14:textId="77777777" w:rsidR="00973C29" w:rsidRDefault="00973C29"/>
    <w:p w14:paraId="1469E378" w14:textId="77777777" w:rsidR="00973C29" w:rsidRDefault="00000000">
      <w:r>
        <w:rPr>
          <w:b/>
          <w:color w:val="74300E"/>
          <w:sz w:val="22"/>
        </w:rPr>
        <w:t>Case: Complex Risk Assessment</w:t>
      </w:r>
    </w:p>
    <w:p w14:paraId="3D48203A" w14:textId="77777777" w:rsidR="00973C29" w:rsidRDefault="00000000">
      <w:r>
        <w:rPr>
          <w:b/>
          <w:color w:val="2E74B5"/>
        </w:rPr>
        <w:t>cri-risk-assessment-q37  [straightforward]</w:t>
      </w:r>
    </w:p>
    <w:p w14:paraId="13091C4D" w14:textId="77777777" w:rsidR="00973C29" w:rsidRDefault="00000000">
      <w:r>
        <w:t>Why is this case challenging?</w:t>
      </w:r>
    </w:p>
    <w:p w14:paraId="5F8F7789" w14:textId="77777777" w:rsidR="00973C29" w:rsidRDefault="00000000">
      <w:pPr>
        <w:pStyle w:val="ListBullet"/>
      </w:pPr>
      <w:r>
        <w:t xml:space="preserve">    A. The account is new.</w:t>
      </w:r>
    </w:p>
    <w:p w14:paraId="1DE99A23" w14:textId="77777777" w:rsidR="00973C29" w:rsidRDefault="00000000">
      <w:pPr>
        <w:pStyle w:val="ListBullet"/>
      </w:pPr>
      <w:r>
        <w:t xml:space="preserve">    B. The review is detailed.</w:t>
      </w:r>
    </w:p>
    <w:p w14:paraId="25CB029D" w14:textId="5FEAE009" w:rsidR="00973C29" w:rsidRDefault="00000000">
      <w:pPr>
        <w:pStyle w:val="ListBullet"/>
      </w:pPr>
      <w:r>
        <w:t xml:space="preserve">    C. The case contains both risk indicators and legitimate signals.</w:t>
      </w:r>
    </w:p>
    <w:p w14:paraId="783008F7" w14:textId="77777777" w:rsidR="00973C29" w:rsidRDefault="00000000">
      <w:pPr>
        <w:pStyle w:val="ListBullet"/>
      </w:pPr>
      <w:r>
        <w:t xml:space="preserve">    D. The property has received multiple reviews.</w:t>
      </w:r>
    </w:p>
    <w:p w14:paraId="65D4D3F4" w14:textId="77777777" w:rsidR="00973C29" w:rsidRDefault="00973C29"/>
    <w:p w14:paraId="30D42AF5" w14:textId="77777777" w:rsidR="00973C29" w:rsidRDefault="00000000">
      <w:r>
        <w:rPr>
          <w:b/>
          <w:color w:val="2E74B5"/>
        </w:rPr>
        <w:t>cri-risk-assessment-q38  [complex]</w:t>
      </w:r>
    </w:p>
    <w:p w14:paraId="5680C162" w14:textId="77777777" w:rsidR="00973C29" w:rsidRDefault="00000000">
      <w:r>
        <w:t>Which details increase the risk level?</w:t>
      </w:r>
    </w:p>
    <w:p w14:paraId="2487B847" w14:textId="62A95E6D" w:rsidR="00973C29" w:rsidRDefault="00000000">
      <w:pPr>
        <w:pStyle w:val="ListBullet"/>
      </w:pPr>
      <w:r>
        <w:t xml:space="preserve">    A. Shared device connection</w:t>
      </w:r>
    </w:p>
    <w:p w14:paraId="05B52FF2" w14:textId="70F50E9C" w:rsidR="00973C29" w:rsidRDefault="00000000">
      <w:pPr>
        <w:pStyle w:val="ListBullet"/>
      </w:pPr>
      <w:r>
        <w:t xml:space="preserve">    B. Similar review content</w:t>
      </w:r>
    </w:p>
    <w:p w14:paraId="12FD1A94" w14:textId="6A5ACD04" w:rsidR="00973C29" w:rsidRDefault="00000000">
      <w:pPr>
        <w:pStyle w:val="ListBullet"/>
      </w:pPr>
      <w:r>
        <w:t xml:space="preserve">    C. Previous suspicious activity report</w:t>
      </w:r>
    </w:p>
    <w:p w14:paraId="12F15412" w14:textId="77777777" w:rsidR="00973C29" w:rsidRDefault="00000000">
      <w:pPr>
        <w:pStyle w:val="ListBullet"/>
      </w:pPr>
      <w:r>
        <w:t xml:space="preserve">    D. Verified booking</w:t>
      </w:r>
    </w:p>
    <w:p w14:paraId="4F32E1C6" w14:textId="77777777" w:rsidR="00973C29" w:rsidRDefault="00973C29"/>
    <w:p w14:paraId="6E0C3B59" w14:textId="77777777" w:rsidR="00973C29" w:rsidRDefault="00000000">
      <w:r>
        <w:rPr>
          <w:b/>
          <w:color w:val="2E74B5"/>
        </w:rPr>
        <w:t>cri-risk-assessment-q39  [straightforward]</w:t>
      </w:r>
    </w:p>
    <w:p w14:paraId="664DBE0A" w14:textId="77777777" w:rsidR="00973C29" w:rsidRDefault="00000000">
      <w:r>
        <w:t>Which statement best represents the available evidence?</w:t>
      </w:r>
    </w:p>
    <w:p w14:paraId="4F807773" w14:textId="77777777" w:rsidR="00973C29" w:rsidRDefault="00000000">
      <w:pPr>
        <w:pStyle w:val="ListBullet"/>
      </w:pPr>
      <w:r>
        <w:lastRenderedPageBreak/>
        <w:t xml:space="preserve">    A. The review is definitely fake.</w:t>
      </w:r>
    </w:p>
    <w:p w14:paraId="0E734D3F" w14:textId="77777777" w:rsidR="00973C29" w:rsidRDefault="00000000">
      <w:pPr>
        <w:pStyle w:val="ListBullet"/>
      </w:pPr>
      <w:r>
        <w:t xml:space="preserve">    B. The review is definitely genuine.</w:t>
      </w:r>
    </w:p>
    <w:p w14:paraId="786734E3" w14:textId="71BE2535" w:rsidR="00973C29" w:rsidRDefault="00000000">
      <w:pPr>
        <w:pStyle w:val="ListBullet"/>
      </w:pPr>
      <w:r>
        <w:t xml:space="preserve">    C. The evidence suggests concern but does not confirm a violation.</w:t>
      </w:r>
    </w:p>
    <w:p w14:paraId="2A64E1DA" w14:textId="77777777" w:rsidR="00973C29" w:rsidRDefault="00000000">
      <w:pPr>
        <w:pStyle w:val="ListBullet"/>
      </w:pPr>
      <w:r>
        <w:t xml:space="preserve">    D. The verified booking removes all risk.</w:t>
      </w:r>
    </w:p>
    <w:p w14:paraId="7B39258F" w14:textId="77777777" w:rsidR="00973C29" w:rsidRDefault="00973C29"/>
    <w:p w14:paraId="5A62D615" w14:textId="77777777" w:rsidR="00973C29" w:rsidRDefault="00000000">
      <w:r>
        <w:rPr>
          <w:b/>
          <w:color w:val="2E74B5"/>
        </w:rPr>
        <w:t>cri-risk-assessment-q40  [straightforward]</w:t>
      </w:r>
    </w:p>
    <w:p w14:paraId="1CBBDCA4" w14:textId="77777777" w:rsidR="00973C29" w:rsidRDefault="00000000">
      <w:r>
        <w:t>Which decision best balances risk management and fairness?</w:t>
      </w:r>
    </w:p>
    <w:p w14:paraId="6E0C4077" w14:textId="77777777" w:rsidR="00973C29" w:rsidRDefault="00000000">
      <w:pPr>
        <w:pStyle w:val="ListBullet"/>
      </w:pPr>
      <w:r>
        <w:t xml:space="preserve">    A. Remove the review immediately.</w:t>
      </w:r>
    </w:p>
    <w:p w14:paraId="6711FA9B" w14:textId="77777777" w:rsidR="00973C29" w:rsidRDefault="00000000">
      <w:pPr>
        <w:pStyle w:val="ListBullet"/>
      </w:pPr>
      <w:r>
        <w:t xml:space="preserve">    B. Approve the review without review.</w:t>
      </w:r>
    </w:p>
    <w:p w14:paraId="37C8035F" w14:textId="589D4E5B" w:rsidR="00973C29" w:rsidRDefault="00000000">
      <w:pPr>
        <w:pStyle w:val="ListBullet"/>
      </w:pPr>
      <w:r>
        <w:t xml:space="preserve">    C. Consider all evidence before deciding on any action.</w:t>
      </w:r>
    </w:p>
    <w:p w14:paraId="0F361F0B" w14:textId="77777777" w:rsidR="00973C29" w:rsidRDefault="00000000">
      <w:pPr>
        <w:pStyle w:val="ListBullet"/>
      </w:pPr>
      <w:r>
        <w:t xml:space="preserve">    D. Ignore suspicious indicators because the review is detailed.</w:t>
      </w:r>
    </w:p>
    <w:p w14:paraId="2A51A012" w14:textId="77777777" w:rsidR="00973C29" w:rsidRDefault="00973C29"/>
    <w:p w14:paraId="1876996D" w14:textId="77777777" w:rsidR="00973C29" w:rsidRDefault="00000000">
      <w:r>
        <w:rPr>
          <w:b/>
          <w:color w:val="74300E"/>
          <w:sz w:val="22"/>
        </w:rPr>
        <w:t>Case: Multiple Reports Against One Reviewer</w:t>
      </w:r>
    </w:p>
    <w:p w14:paraId="18E897A2" w14:textId="77777777" w:rsidR="00973C29" w:rsidRDefault="00000000">
      <w:r>
        <w:rPr>
          <w:b/>
          <w:color w:val="2E74B5"/>
        </w:rPr>
        <w:t>cri-risk-assessment-q41  [straightforward]</w:t>
      </w:r>
    </w:p>
    <w:p w14:paraId="2E0DDBB3" w14:textId="77777777" w:rsidR="00973C29" w:rsidRDefault="00000000">
      <w:r>
        <w:t>What is the most balanced assessment of this case?</w:t>
      </w:r>
    </w:p>
    <w:p w14:paraId="64B21E31" w14:textId="77777777" w:rsidR="00973C29" w:rsidRDefault="00000000">
      <w:pPr>
        <w:pStyle w:val="ListBullet"/>
      </w:pPr>
      <w:r>
        <w:t xml:space="preserve">    A. The reviewer is fraudulent because multiple reports exist.</w:t>
      </w:r>
    </w:p>
    <w:p w14:paraId="203D3889" w14:textId="77777777" w:rsidR="00973C29" w:rsidRDefault="00000000">
      <w:pPr>
        <w:pStyle w:val="ListBullet"/>
      </w:pPr>
      <w:r>
        <w:t xml:space="preserve">    B. The reviewer is trustworthy because all bookings are verified.</w:t>
      </w:r>
    </w:p>
    <w:p w14:paraId="67AEA779" w14:textId="4B31A902" w:rsidR="00973C29" w:rsidRDefault="00000000">
      <w:pPr>
        <w:pStyle w:val="ListBullet"/>
      </w:pPr>
      <w:r>
        <w:t xml:space="preserve">    C. The reports require evaluation while considering both account history and available evidence.</w:t>
      </w:r>
    </w:p>
    <w:p w14:paraId="325BC6A4" w14:textId="77777777" w:rsidR="00973C29" w:rsidRDefault="00000000">
      <w:pPr>
        <w:pStyle w:val="ListBullet"/>
      </w:pPr>
      <w:r>
        <w:t xml:space="preserve">    D. The reports should be ignored because there are no confirmed violations.</w:t>
      </w:r>
    </w:p>
    <w:p w14:paraId="05E05AD2" w14:textId="77777777" w:rsidR="00973C29" w:rsidRDefault="00973C29"/>
    <w:p w14:paraId="0B08EA95" w14:textId="77777777" w:rsidR="00973C29" w:rsidRDefault="00000000">
      <w:r>
        <w:rPr>
          <w:b/>
          <w:color w:val="2E74B5"/>
        </w:rPr>
        <w:t>cri-risk-assessment-q42  [complex]</w:t>
      </w:r>
    </w:p>
    <w:p w14:paraId="701C03C2" w14:textId="77777777" w:rsidR="00973C29" w:rsidRDefault="00000000">
      <w:r>
        <w:t>Which factors are relevant when assessing the concern?</w:t>
      </w:r>
    </w:p>
    <w:p w14:paraId="7DC91B10" w14:textId="3032CA1D" w:rsidR="00973C29" w:rsidRDefault="00000000">
      <w:pPr>
        <w:pStyle w:val="ListBullet"/>
      </w:pPr>
      <w:r>
        <w:t xml:space="preserve">    A. The content of each reported review</w:t>
      </w:r>
    </w:p>
    <w:p w14:paraId="2720431A" w14:textId="0739C18C" w:rsidR="00973C29" w:rsidRDefault="00000000">
      <w:pPr>
        <w:pStyle w:val="ListBullet"/>
      </w:pPr>
      <w:r>
        <w:t xml:space="preserve">    B. The consistency of concerns across multiple reports</w:t>
      </w:r>
    </w:p>
    <w:p w14:paraId="1BBB13E4" w14:textId="453BD133" w:rsidR="00973C29" w:rsidRDefault="00000000">
      <w:pPr>
        <w:pStyle w:val="ListBullet"/>
      </w:pPr>
      <w:r>
        <w:t xml:space="preserve">    C. The reviewer's verified booking history</w:t>
      </w:r>
    </w:p>
    <w:p w14:paraId="72F6C454" w14:textId="77777777" w:rsidR="00973C29" w:rsidRDefault="00000000">
      <w:pPr>
        <w:pStyle w:val="ListBullet"/>
      </w:pPr>
      <w:r>
        <w:t xml:space="preserve">    D. The property's overall rating</w:t>
      </w:r>
    </w:p>
    <w:p w14:paraId="7FD6B4AF" w14:textId="77777777" w:rsidR="00973C29" w:rsidRDefault="00973C29"/>
    <w:p w14:paraId="6ADEAC9C" w14:textId="77777777" w:rsidR="00973C29" w:rsidRDefault="00000000">
      <w:r>
        <w:rPr>
          <w:b/>
          <w:color w:val="2E74B5"/>
        </w:rPr>
        <w:t>cri-risk-assessment-q43  [straightforward]</w:t>
      </w:r>
    </w:p>
    <w:p w14:paraId="7B90D36E" w14:textId="77777777" w:rsidR="00973C29" w:rsidRDefault="00000000">
      <w:r>
        <w:t>Which conclusion is NOT supported by the available information?</w:t>
      </w:r>
    </w:p>
    <w:p w14:paraId="7E0C1F6A" w14:textId="77777777" w:rsidR="00973C29" w:rsidRDefault="00000000">
      <w:pPr>
        <w:pStyle w:val="ListBullet"/>
      </w:pPr>
      <w:r>
        <w:t xml:space="preserve">    A. Multiple reports may indicate a pattern worth reviewing.</w:t>
      </w:r>
    </w:p>
    <w:p w14:paraId="321E1A79" w14:textId="77777777" w:rsidR="00973C29" w:rsidRDefault="00000000">
      <w:pPr>
        <w:pStyle w:val="ListBullet"/>
      </w:pPr>
      <w:r>
        <w:t xml:space="preserve">    B. Verified bookings provide useful context.</w:t>
      </w:r>
    </w:p>
    <w:p w14:paraId="47EA5C43" w14:textId="6EFAF889" w:rsidR="00973C29" w:rsidRDefault="00000000">
      <w:pPr>
        <w:pStyle w:val="ListBullet"/>
      </w:pPr>
      <w:r>
        <w:t xml:space="preserve">    C. Multiple reports automatically confirm fraudulent activity.</w:t>
      </w:r>
    </w:p>
    <w:p w14:paraId="04E25B0C" w14:textId="77777777" w:rsidR="00973C29" w:rsidRDefault="00000000">
      <w:pPr>
        <w:pStyle w:val="ListBullet"/>
      </w:pPr>
      <w:r>
        <w:t xml:space="preserve">    D. Each reported review should be assessed based on evidence.</w:t>
      </w:r>
    </w:p>
    <w:p w14:paraId="7ACB93A1" w14:textId="77777777" w:rsidR="00973C29" w:rsidRDefault="00973C29"/>
    <w:p w14:paraId="6EEB7122" w14:textId="77777777" w:rsidR="00973C29" w:rsidRDefault="00000000">
      <w:r>
        <w:rPr>
          <w:b/>
          <w:color w:val="2E74B5"/>
        </w:rPr>
        <w:t>cri-risk-assessment-q44  [straightforward]</w:t>
      </w:r>
    </w:p>
    <w:p w14:paraId="59602A0C" w14:textId="77777777" w:rsidR="00973C29" w:rsidRDefault="00000000">
      <w:r>
        <w:t>Which approach demonstrates sound judgment?</w:t>
      </w:r>
    </w:p>
    <w:p w14:paraId="593A0292" w14:textId="77777777" w:rsidR="00973C29" w:rsidRDefault="00000000">
      <w:pPr>
        <w:pStyle w:val="ListBullet"/>
      </w:pPr>
      <w:r>
        <w:t xml:space="preserve">    A. Remove all reported reviews immediately.</w:t>
      </w:r>
    </w:p>
    <w:p w14:paraId="218190AE" w14:textId="77777777" w:rsidR="00973C29" w:rsidRDefault="00000000">
      <w:pPr>
        <w:pStyle w:val="ListBullet"/>
      </w:pPr>
      <w:r>
        <w:t xml:space="preserve">    B. Ignore the reports because the reviewer has verified bookings.</w:t>
      </w:r>
    </w:p>
    <w:p w14:paraId="02981D6F" w14:textId="62DCD8A8" w:rsidR="00973C29" w:rsidRDefault="00000000">
      <w:pPr>
        <w:pStyle w:val="ListBullet"/>
      </w:pPr>
      <w:r>
        <w:t xml:space="preserve">    C. Consider both positive and negative indicators before reaching a decision.</w:t>
      </w:r>
    </w:p>
    <w:p w14:paraId="20ADE3F9" w14:textId="77777777" w:rsidR="00973C29" w:rsidRDefault="00000000">
      <w:pPr>
        <w:pStyle w:val="ListBullet"/>
      </w:pPr>
      <w:r>
        <w:t xml:space="preserve">    D. Take action only based on the number of reports received.</w:t>
      </w:r>
    </w:p>
    <w:p w14:paraId="4A0F8739" w14:textId="77777777" w:rsidR="00973C29" w:rsidRDefault="00973C29"/>
    <w:p w14:paraId="50C3764A" w14:textId="77777777" w:rsidR="00973C29" w:rsidRDefault="00000000">
      <w:r>
        <w:rPr>
          <w:b/>
          <w:color w:val="74300E"/>
          <w:sz w:val="22"/>
        </w:rPr>
        <w:t>Case: Shared Payment Method Across Accounts</w:t>
      </w:r>
    </w:p>
    <w:p w14:paraId="759DD3E4" w14:textId="77777777" w:rsidR="00973C29" w:rsidRDefault="00000000">
      <w:r>
        <w:rPr>
          <w:b/>
          <w:color w:val="2E74B5"/>
        </w:rPr>
        <w:t>cri-risk-assessment-q45  [straightforward]</w:t>
      </w:r>
    </w:p>
    <w:p w14:paraId="42D6B7F5" w14:textId="77777777" w:rsidR="00973C29" w:rsidRDefault="00000000">
      <w:r>
        <w:t>What is the most reasonable interpretation of this situation?</w:t>
      </w:r>
    </w:p>
    <w:p w14:paraId="425BFBA9" w14:textId="77777777" w:rsidR="00973C29" w:rsidRDefault="00000000">
      <w:pPr>
        <w:pStyle w:val="ListBullet"/>
      </w:pPr>
      <w:r>
        <w:t xml:space="preserve">    A. The accounts are definitely connected for fraudulent activity.</w:t>
      </w:r>
    </w:p>
    <w:p w14:paraId="5DD24B13" w14:textId="77777777" w:rsidR="00973C29" w:rsidRDefault="00000000">
      <w:pPr>
        <w:pStyle w:val="ListBullet"/>
      </w:pPr>
      <w:r>
        <w:t xml:space="preserve">    B. The accounts are definitely unrelated.</w:t>
      </w:r>
    </w:p>
    <w:p w14:paraId="6796F915" w14:textId="70F394D8" w:rsidR="00973C29" w:rsidRDefault="00000000">
      <w:pPr>
        <w:pStyle w:val="ListBullet"/>
      </w:pPr>
      <w:r>
        <w:t xml:space="preserve">    C. The shared payment method is a potential indicator but does not confirm misuse by itself.</w:t>
      </w:r>
    </w:p>
    <w:p w14:paraId="25DE8B06" w14:textId="77777777" w:rsidR="00973C29" w:rsidRDefault="00000000">
      <w:pPr>
        <w:pStyle w:val="ListBullet"/>
      </w:pPr>
      <w:r>
        <w:t xml:space="preserve">    D. All accounts should be restricted immediately.</w:t>
      </w:r>
    </w:p>
    <w:p w14:paraId="65882A56" w14:textId="77777777" w:rsidR="00973C29" w:rsidRDefault="00973C29"/>
    <w:p w14:paraId="33CD182F" w14:textId="77777777" w:rsidR="00973C29" w:rsidRDefault="00000000">
      <w:r>
        <w:rPr>
          <w:b/>
          <w:color w:val="2E74B5"/>
        </w:rPr>
        <w:t>cri-risk-assessment-q46  [complex]</w:t>
      </w:r>
    </w:p>
    <w:p w14:paraId="5E258EFA" w14:textId="77777777" w:rsidR="00973C29" w:rsidRDefault="00000000">
      <w:r>
        <w:t>Which details reduce the level of concern?</w:t>
      </w:r>
    </w:p>
    <w:p w14:paraId="61EAE6BC" w14:textId="233073A7" w:rsidR="00973C29" w:rsidRDefault="00000000">
      <w:pPr>
        <w:pStyle w:val="ListBullet"/>
      </w:pPr>
      <w:r>
        <w:t xml:space="preserve">    A. Different travel destinations</w:t>
      </w:r>
    </w:p>
    <w:p w14:paraId="0BA292F1" w14:textId="48FD2471" w:rsidR="00973C29" w:rsidRDefault="00000000">
      <w:pPr>
        <w:pStyle w:val="ListBullet"/>
      </w:pPr>
      <w:r>
        <w:t xml:space="preserve">    B. Completed stays</w:t>
      </w:r>
    </w:p>
    <w:p w14:paraId="76EBD674" w14:textId="715EAD78" w:rsidR="00973C29" w:rsidRDefault="00000000">
      <w:pPr>
        <w:pStyle w:val="ListBullet"/>
      </w:pPr>
      <w:r>
        <w:t xml:space="preserve">    C. No previous suspicious activity</w:t>
      </w:r>
    </w:p>
    <w:p w14:paraId="508F151A" w14:textId="77777777" w:rsidR="00973C29" w:rsidRDefault="00000000">
      <w:pPr>
        <w:pStyle w:val="ListBullet"/>
      </w:pPr>
      <w:r>
        <w:t xml:space="preserve">    D. The accounts share a payment method</w:t>
      </w:r>
    </w:p>
    <w:p w14:paraId="1C29751E" w14:textId="77777777" w:rsidR="00973C29" w:rsidRDefault="00973C29"/>
    <w:p w14:paraId="7D7EBE3C" w14:textId="77777777" w:rsidR="00973C29" w:rsidRDefault="00000000">
      <w:r>
        <w:rPr>
          <w:b/>
          <w:color w:val="2E74B5"/>
        </w:rPr>
        <w:t>cri-risk-assessment-q47  [straightforward]</w:t>
      </w:r>
    </w:p>
    <w:p w14:paraId="025508CC" w14:textId="77777777" w:rsidR="00973C29" w:rsidRDefault="00000000">
      <w:r>
        <w:t>Which statement best reflects critical thinking?</w:t>
      </w:r>
    </w:p>
    <w:p w14:paraId="133F3D79" w14:textId="77777777" w:rsidR="00973C29" w:rsidRDefault="00000000">
      <w:pPr>
        <w:pStyle w:val="ListBullet"/>
      </w:pPr>
      <w:r>
        <w:t xml:space="preserve">    A. Any shared information between accounts confirms fraud.</w:t>
      </w:r>
    </w:p>
    <w:p w14:paraId="7C2609BF" w14:textId="77777777" w:rsidR="00973C29" w:rsidRDefault="00000000">
      <w:pPr>
        <w:pStyle w:val="ListBullet"/>
      </w:pPr>
      <w:r>
        <w:t xml:space="preserve">    B. Legitimate users cannot share payment methods.</w:t>
      </w:r>
    </w:p>
    <w:p w14:paraId="5A50DD78" w14:textId="08142696" w:rsidR="00973C29" w:rsidRDefault="00000000">
      <w:pPr>
        <w:pStyle w:val="ListBullet"/>
      </w:pPr>
      <w:r>
        <w:t xml:space="preserve">    C. A single indicator should be evaluated along with the complete context.</w:t>
      </w:r>
    </w:p>
    <w:p w14:paraId="6B4D32D0" w14:textId="77777777" w:rsidR="00973C29" w:rsidRDefault="00000000">
      <w:pPr>
        <w:pStyle w:val="ListBullet"/>
      </w:pPr>
      <w:r>
        <w:t xml:space="preserve">    D. Payment information should always be ignored.</w:t>
      </w:r>
    </w:p>
    <w:p w14:paraId="0BA336D3" w14:textId="77777777" w:rsidR="00973C29" w:rsidRDefault="00973C29"/>
    <w:p w14:paraId="0F7AE771" w14:textId="77777777" w:rsidR="00973C29" w:rsidRDefault="00000000">
      <w:r>
        <w:rPr>
          <w:b/>
          <w:color w:val="2E74B5"/>
        </w:rPr>
        <w:t>cri-risk-assessment-q48  [straightforward]</w:t>
      </w:r>
    </w:p>
    <w:p w14:paraId="790D82A9" w14:textId="77777777" w:rsidR="00973C29" w:rsidRDefault="00000000">
      <w:r>
        <w:t>Which factor would increase the risk level in this case?</w:t>
      </w:r>
    </w:p>
    <w:p w14:paraId="165A7878" w14:textId="77777777" w:rsidR="00973C29" w:rsidRDefault="00000000">
      <w:pPr>
        <w:pStyle w:val="ListBullet"/>
      </w:pPr>
      <w:r>
        <w:lastRenderedPageBreak/>
        <w:t xml:space="preserve">    A. Different travel dates</w:t>
      </w:r>
    </w:p>
    <w:p w14:paraId="27CC5CCD" w14:textId="77777777" w:rsidR="00973C29" w:rsidRDefault="00000000">
      <w:pPr>
        <w:pStyle w:val="ListBullet"/>
      </w:pPr>
      <w:r>
        <w:t xml:space="preserve">    B. Completed bookings</w:t>
      </w:r>
    </w:p>
    <w:p w14:paraId="6610E9B4" w14:textId="4070574F" w:rsidR="00973C29" w:rsidRDefault="00000000">
      <w:pPr>
        <w:pStyle w:val="ListBullet"/>
      </w:pPr>
      <w:r>
        <w:t xml:space="preserve">    C. Additional evidence showing coordinated misuse between the accounts</w:t>
      </w:r>
    </w:p>
    <w:p w14:paraId="31E2984D" w14:textId="77777777" w:rsidR="00973C29" w:rsidRDefault="00000000">
      <w:pPr>
        <w:pStyle w:val="ListBullet"/>
      </w:pPr>
      <w:r>
        <w:t xml:space="preserve">    D. Different destinations</w:t>
      </w:r>
    </w:p>
    <w:p w14:paraId="5CF989C1" w14:textId="77777777" w:rsidR="00973C29" w:rsidRDefault="00973C29"/>
    <w:p w14:paraId="6C268B66" w14:textId="77777777" w:rsidR="00973C29" w:rsidRDefault="00000000">
      <w:r>
        <w:rPr>
          <w:b/>
          <w:color w:val="74300E"/>
          <w:sz w:val="22"/>
        </w:rPr>
        <w:t>Case: Conflicting Claims About a Stay</w:t>
      </w:r>
    </w:p>
    <w:p w14:paraId="1DBEC38A" w14:textId="77777777" w:rsidR="00973C29" w:rsidRDefault="00000000">
      <w:r>
        <w:rPr>
          <w:b/>
          <w:color w:val="2E74B5"/>
        </w:rPr>
        <w:t>cri-risk-assessment-q49  [straightforward]</w:t>
      </w:r>
    </w:p>
    <w:p w14:paraId="3A6045CC" w14:textId="77777777" w:rsidR="00973C29" w:rsidRDefault="00000000">
      <w:r>
        <w:t>What makes this case challenging?</w:t>
      </w:r>
    </w:p>
    <w:p w14:paraId="1A627396" w14:textId="77777777" w:rsidR="00973C29" w:rsidRDefault="00000000">
      <w:pPr>
        <w:pStyle w:val="ListBullet"/>
      </w:pPr>
      <w:r>
        <w:t xml:space="preserve">    A. The property has provided information.</w:t>
      </w:r>
    </w:p>
    <w:p w14:paraId="4DF8F81D" w14:textId="77777777" w:rsidR="00973C29" w:rsidRDefault="00000000">
      <w:pPr>
        <w:pStyle w:val="ListBullet"/>
      </w:pPr>
      <w:r>
        <w:t xml:space="preserve">    B. The booking was completed.</w:t>
      </w:r>
    </w:p>
    <w:p w14:paraId="63535A55" w14:textId="110183C7" w:rsidR="00973C29" w:rsidRDefault="00000000">
      <w:pPr>
        <w:pStyle w:val="ListBullet"/>
      </w:pPr>
      <w:r>
        <w:t xml:space="preserve">    C. The available information contains conflicting claims from both sides.</w:t>
      </w:r>
    </w:p>
    <w:p w14:paraId="0FBD5B01" w14:textId="77777777" w:rsidR="00973C29" w:rsidRDefault="00000000">
      <w:pPr>
        <w:pStyle w:val="ListBullet"/>
      </w:pPr>
      <w:r>
        <w:t xml:space="preserve">    D. The traveler contacted support.</w:t>
      </w:r>
    </w:p>
    <w:p w14:paraId="6E58ECF5" w14:textId="77777777" w:rsidR="00973C29" w:rsidRDefault="00973C29"/>
    <w:p w14:paraId="64876AAA" w14:textId="77777777" w:rsidR="00973C29" w:rsidRDefault="00000000">
      <w:r>
        <w:rPr>
          <w:b/>
          <w:color w:val="2E74B5"/>
        </w:rPr>
        <w:t>cri-risk-assessment-q50  [complex]</w:t>
      </w:r>
    </w:p>
    <w:p w14:paraId="3A13D8BF" w14:textId="77777777" w:rsidR="00973C29" w:rsidRDefault="00000000">
      <w:r>
        <w:t>Which factors should influence the evaluation of this case?</w:t>
      </w:r>
    </w:p>
    <w:p w14:paraId="266EDAD3" w14:textId="0157FFAE" w:rsidR="00973C29" w:rsidRDefault="00000000">
      <w:pPr>
        <w:pStyle w:val="ListBullet"/>
      </w:pPr>
      <w:r>
        <w:t xml:space="preserve">    A. Booking records</w:t>
      </w:r>
    </w:p>
    <w:p w14:paraId="05CD966A" w14:textId="7CCDF234" w:rsidR="00973C29" w:rsidRDefault="00000000">
      <w:pPr>
        <w:pStyle w:val="ListBullet"/>
      </w:pPr>
      <w:r>
        <w:t xml:space="preserve">    B. Information provided by both parties</w:t>
      </w:r>
    </w:p>
    <w:p w14:paraId="3B10181B" w14:textId="1D1EF263" w:rsidR="00973C29" w:rsidRDefault="00000000">
      <w:pPr>
        <w:pStyle w:val="ListBullet"/>
      </w:pPr>
      <w:r>
        <w:t xml:space="preserve">    C. Account activity related to the booking</w:t>
      </w:r>
    </w:p>
    <w:p w14:paraId="7379951A" w14:textId="77777777" w:rsidR="00973C29" w:rsidRDefault="00000000">
      <w:pPr>
        <w:pStyle w:val="ListBullet"/>
      </w:pPr>
      <w:r>
        <w:t xml:space="preserve">    D. Property popularity</w:t>
      </w:r>
    </w:p>
    <w:p w14:paraId="1A5A09B9" w14:textId="77777777" w:rsidR="00973C29" w:rsidRDefault="00973C29"/>
    <w:p w14:paraId="0B33BAAD" w14:textId="77777777" w:rsidR="00973C29" w:rsidRDefault="00000000">
      <w:r>
        <w:rPr>
          <w:b/>
          <w:color w:val="2E74B5"/>
        </w:rPr>
        <w:t>cri-risk-assessment-q51  [straightforward]</w:t>
      </w:r>
    </w:p>
    <w:p w14:paraId="5A8D48BA" w14:textId="77777777" w:rsidR="00973C29" w:rsidRDefault="00000000">
      <w:r>
        <w:t>Which conclusion is most appropriate based on the information provided?</w:t>
      </w:r>
    </w:p>
    <w:p w14:paraId="792BE527" w14:textId="77777777" w:rsidR="00973C29" w:rsidRDefault="00000000">
      <w:pPr>
        <w:pStyle w:val="ListBullet"/>
      </w:pPr>
      <w:r>
        <w:t xml:space="preserve">    A. The traveler is definitely incorrect.</w:t>
      </w:r>
    </w:p>
    <w:p w14:paraId="2403045A" w14:textId="77777777" w:rsidR="00973C29" w:rsidRDefault="00000000">
      <w:pPr>
        <w:pStyle w:val="ListBullet"/>
      </w:pPr>
      <w:r>
        <w:t xml:space="preserve">    B. The property owner is definitely incorrect.</w:t>
      </w:r>
    </w:p>
    <w:p w14:paraId="22CABBDA" w14:textId="4F421E06" w:rsidR="00973C29" w:rsidRDefault="00000000">
      <w:pPr>
        <w:pStyle w:val="ListBullet"/>
      </w:pPr>
      <w:r>
        <w:t xml:space="preserve">    C. Additional context is needed because the claims conflict.</w:t>
      </w:r>
    </w:p>
    <w:p w14:paraId="569554CA" w14:textId="77777777" w:rsidR="00973C29" w:rsidRDefault="00000000">
      <w:pPr>
        <w:pStyle w:val="ListBullet"/>
      </w:pPr>
      <w:r>
        <w:t xml:space="preserve">    D. The case should be closed immediately.</w:t>
      </w:r>
    </w:p>
    <w:p w14:paraId="39E2A4DF" w14:textId="77777777" w:rsidR="00973C29" w:rsidRDefault="00973C29"/>
    <w:p w14:paraId="46DBD089" w14:textId="77777777" w:rsidR="00973C29" w:rsidRDefault="00000000">
      <w:r>
        <w:rPr>
          <w:b/>
          <w:color w:val="2E74B5"/>
        </w:rPr>
        <w:t>cri-risk-assessment-q52  [straightforward]</w:t>
      </w:r>
    </w:p>
    <w:p w14:paraId="79DBE338" w14:textId="77777777" w:rsidR="00973C29" w:rsidRDefault="00000000">
      <w:r>
        <w:t>Which assumption should be avoided?</w:t>
      </w:r>
    </w:p>
    <w:p w14:paraId="03A8D82E" w14:textId="77777777" w:rsidR="00973C29" w:rsidRDefault="00000000">
      <w:pPr>
        <w:pStyle w:val="ListBullet"/>
      </w:pPr>
      <w:r>
        <w:t xml:space="preserve">    A. Multiple sources of evidence should be considered.</w:t>
      </w:r>
    </w:p>
    <w:p w14:paraId="7F7A017F" w14:textId="77777777" w:rsidR="00973C29" w:rsidRDefault="00000000">
      <w:pPr>
        <w:pStyle w:val="ListBullet"/>
      </w:pPr>
      <w:r>
        <w:t xml:space="preserve">    B. Conflicting claims require careful evaluation.</w:t>
      </w:r>
    </w:p>
    <w:p w14:paraId="06986C76" w14:textId="66374403" w:rsidR="00973C29" w:rsidRDefault="00000000">
      <w:pPr>
        <w:pStyle w:val="ListBullet"/>
      </w:pPr>
      <w:r>
        <w:t xml:space="preserve">    C. One source of information automatically proves the complete truth.</w:t>
      </w:r>
    </w:p>
    <w:p w14:paraId="2085A025" w14:textId="77777777" w:rsidR="00973C29" w:rsidRDefault="00000000">
      <w:pPr>
        <w:pStyle w:val="ListBullet"/>
      </w:pPr>
      <w:r>
        <w:t xml:space="preserve">    D. Decisions should be based on available evidence.</w:t>
      </w:r>
    </w:p>
    <w:p w14:paraId="415D6489" w14:textId="77777777" w:rsidR="00973C29" w:rsidRDefault="00973C29"/>
    <w:p w14:paraId="36E6C558" w14:textId="77777777" w:rsidR="00973C29" w:rsidRDefault="00000000">
      <w:r>
        <w:rPr>
          <w:b/>
          <w:color w:val="74300E"/>
          <w:sz w:val="22"/>
        </w:rPr>
        <w:t>Case: Sudden Increase in Positive Reviews</w:t>
      </w:r>
    </w:p>
    <w:p w14:paraId="4E2D982F" w14:textId="77777777" w:rsidR="00973C29" w:rsidRDefault="00000000">
      <w:r>
        <w:rPr>
          <w:b/>
          <w:color w:val="2E74B5"/>
        </w:rPr>
        <w:t>cri-risk-assessment-q53  [straightforward]</w:t>
      </w:r>
    </w:p>
    <w:p w14:paraId="46342D66" w14:textId="77777777" w:rsidR="00973C29" w:rsidRDefault="00000000">
      <w:r>
        <w:t>What is the strongest risk indicator in this case?</w:t>
      </w:r>
    </w:p>
    <w:p w14:paraId="5ABE723A" w14:textId="77777777" w:rsidR="00973C29" w:rsidRDefault="00000000">
      <w:pPr>
        <w:pStyle w:val="ListBullet"/>
      </w:pPr>
      <w:r>
        <w:t xml:space="preserve">    A. The reviews are positive.</w:t>
      </w:r>
    </w:p>
    <w:p w14:paraId="5731028C" w14:textId="77777777" w:rsidR="00973C29" w:rsidRDefault="00000000">
      <w:pPr>
        <w:pStyle w:val="ListBullet"/>
      </w:pPr>
      <w:r>
        <w:t xml:space="preserve">    B. The reviews are short.</w:t>
      </w:r>
    </w:p>
    <w:p w14:paraId="0E3B88C8" w14:textId="37326A9A" w:rsidR="00973C29" w:rsidRDefault="00000000">
      <w:pPr>
        <w:pStyle w:val="ListBullet"/>
      </w:pPr>
      <w:r>
        <w:t xml:space="preserve">    C. A sudden unusual pattern involving many new accounts.</w:t>
      </w:r>
    </w:p>
    <w:p w14:paraId="1CFB24EB" w14:textId="77777777" w:rsidR="00973C29" w:rsidRDefault="00000000">
      <w:pPr>
        <w:pStyle w:val="ListBullet"/>
      </w:pPr>
      <w:r>
        <w:t xml:space="preserve">    D. The property received more attention.</w:t>
      </w:r>
    </w:p>
    <w:p w14:paraId="69C4110D" w14:textId="77777777" w:rsidR="00973C29" w:rsidRDefault="00973C29"/>
    <w:p w14:paraId="21CF1D14" w14:textId="77777777" w:rsidR="00973C29" w:rsidRDefault="00000000">
      <w:r>
        <w:rPr>
          <w:b/>
          <w:color w:val="2E74B5"/>
        </w:rPr>
        <w:t>cri-risk-assessment-q54  [complex]</w:t>
      </w:r>
    </w:p>
    <w:p w14:paraId="219B5DB0" w14:textId="77777777" w:rsidR="00973C29" w:rsidRDefault="00000000">
      <w:r>
        <w:t>Which details contribute to the risk assessment?</w:t>
      </w:r>
    </w:p>
    <w:p w14:paraId="6065DF1C" w14:textId="705D0DC7" w:rsidR="00973C29" w:rsidRDefault="00000000">
      <w:pPr>
        <w:pStyle w:val="ListBullet"/>
      </w:pPr>
      <w:r>
        <w:t xml:space="preserve">    A. Multiple newly created accounts</w:t>
      </w:r>
    </w:p>
    <w:p w14:paraId="3F2D1B86" w14:textId="6FDF02C8" w:rsidR="00973C29" w:rsidRDefault="00000000">
      <w:pPr>
        <w:pStyle w:val="ListBullet"/>
      </w:pPr>
      <w:r>
        <w:t xml:space="preserve">    B. Sudden increase in review volume</w:t>
      </w:r>
    </w:p>
    <w:p w14:paraId="4085C22A" w14:textId="5307156D" w:rsidR="00973C29" w:rsidRDefault="00000000">
      <w:pPr>
        <w:pStyle w:val="ListBullet"/>
      </w:pPr>
      <w:r>
        <w:t xml:space="preserve">    C. Similar wording across reviews</w:t>
      </w:r>
    </w:p>
    <w:p w14:paraId="6676A0F8" w14:textId="77777777" w:rsidR="00973C29" w:rsidRDefault="00000000">
      <w:pPr>
        <w:pStyle w:val="ListBullet"/>
      </w:pPr>
      <w:r>
        <w:t xml:space="preserve">    D. Five-star ratings alone</w:t>
      </w:r>
    </w:p>
    <w:p w14:paraId="700A3085" w14:textId="77777777" w:rsidR="00973C29" w:rsidRDefault="00973C29"/>
    <w:p w14:paraId="51F443C5" w14:textId="77777777" w:rsidR="00973C29" w:rsidRDefault="00000000">
      <w:r>
        <w:rPr>
          <w:b/>
          <w:color w:val="2E74B5"/>
        </w:rPr>
        <w:t>cri-risk-assessment-q55  [straightforward]</w:t>
      </w:r>
    </w:p>
    <w:p w14:paraId="22D8B44F" w14:textId="77777777" w:rsidR="00973C29" w:rsidRDefault="00000000">
      <w:r>
        <w:t>Which statement is most accurate?</w:t>
      </w:r>
    </w:p>
    <w:p w14:paraId="6E8A0912" w14:textId="77777777" w:rsidR="00973C29" w:rsidRDefault="00000000">
      <w:pPr>
        <w:pStyle w:val="ListBullet"/>
      </w:pPr>
      <w:r>
        <w:t xml:space="preserve">    A. Positive reviews cannot create risk.</w:t>
      </w:r>
    </w:p>
    <w:p w14:paraId="408AF798" w14:textId="77777777" w:rsidR="00973C29" w:rsidRDefault="00000000">
      <w:pPr>
        <w:pStyle w:val="ListBullet"/>
      </w:pPr>
      <w:r>
        <w:t xml:space="preserve">    B. All new accounts are fraudulent.</w:t>
      </w:r>
    </w:p>
    <w:p w14:paraId="2E494608" w14:textId="5E4F5B0A" w:rsidR="00973C29" w:rsidRDefault="00000000">
      <w:pPr>
        <w:pStyle w:val="ListBullet"/>
      </w:pPr>
      <w:r>
        <w:t xml:space="preserve">    C. A combination of unusual patterns may indicate possible coordinated activity.</w:t>
      </w:r>
    </w:p>
    <w:p w14:paraId="4C106324" w14:textId="77777777" w:rsidR="00973C29" w:rsidRDefault="00000000">
      <w:pPr>
        <w:pStyle w:val="ListBullet"/>
      </w:pPr>
      <w:r>
        <w:t xml:space="preserve">    D. A high number of reviews always benefits the property.</w:t>
      </w:r>
    </w:p>
    <w:p w14:paraId="2BB84BCC" w14:textId="77777777" w:rsidR="00973C29" w:rsidRDefault="00973C29"/>
    <w:p w14:paraId="5840A447" w14:textId="77777777" w:rsidR="00973C29" w:rsidRDefault="00000000">
      <w:r>
        <w:rPr>
          <w:b/>
          <w:color w:val="2E74B5"/>
        </w:rPr>
        <w:t>cri-risk-assessment-q56  [straightforward]</w:t>
      </w:r>
    </w:p>
    <w:p w14:paraId="42EB2976" w14:textId="77777777" w:rsidR="00973C29" w:rsidRDefault="00000000">
      <w:r>
        <w:t>Which decision best balances fairness and risk management?</w:t>
      </w:r>
    </w:p>
    <w:p w14:paraId="52A25C66" w14:textId="77777777" w:rsidR="00973C29" w:rsidRDefault="00000000">
      <w:pPr>
        <w:pStyle w:val="ListBullet"/>
      </w:pPr>
      <w:r>
        <w:t xml:space="preserve">    A. Remove all reviews because they look suspicious.</w:t>
      </w:r>
    </w:p>
    <w:p w14:paraId="39BF884D" w14:textId="77777777" w:rsidR="00973C29" w:rsidRDefault="00000000">
      <w:pPr>
        <w:pStyle w:val="ListBullet"/>
      </w:pPr>
      <w:r>
        <w:t xml:space="preserve">    B. Ignore the reviews because they are positive.</w:t>
      </w:r>
    </w:p>
    <w:p w14:paraId="03DCC43F" w14:textId="1CE563A2" w:rsidR="00973C29" w:rsidRDefault="00000000">
      <w:pPr>
        <w:pStyle w:val="ListBullet"/>
      </w:pPr>
      <w:r>
        <w:t xml:space="preserve">    C. Evaluate the available evidence before deciding on action.</w:t>
      </w:r>
    </w:p>
    <w:p w14:paraId="4761694C" w14:textId="77777777" w:rsidR="00973C29" w:rsidRDefault="00000000">
      <w:pPr>
        <w:pStyle w:val="ListBullet"/>
      </w:pPr>
      <w:r>
        <w:t xml:space="preserve">    D. Accept the reviews without assessment.</w:t>
      </w:r>
    </w:p>
    <w:p w14:paraId="7F115C3A" w14:textId="77777777" w:rsidR="00973C29" w:rsidRDefault="00973C29"/>
    <w:p w14:paraId="580C122F" w14:textId="77777777" w:rsidR="00973C29" w:rsidRDefault="00000000">
      <w:r>
        <w:rPr>
          <w:b/>
          <w:color w:val="74300E"/>
          <w:sz w:val="22"/>
        </w:rPr>
        <w:t>Case: Repeated Verification Inconsistencies</w:t>
      </w:r>
    </w:p>
    <w:p w14:paraId="62226B51" w14:textId="77777777" w:rsidR="00973C29" w:rsidRDefault="00000000">
      <w:r>
        <w:rPr>
          <w:b/>
          <w:color w:val="2E74B5"/>
        </w:rPr>
        <w:lastRenderedPageBreak/>
        <w:t>cri-risk-assessment-q57  [straightforward]</w:t>
      </w:r>
    </w:p>
    <w:p w14:paraId="5D7BDEE3" w14:textId="77777777" w:rsidR="00973C29" w:rsidRDefault="00000000">
      <w:r>
        <w:t>What is the primary concern in this case?</w:t>
      </w:r>
    </w:p>
    <w:p w14:paraId="742289D8" w14:textId="77777777" w:rsidR="00973C29" w:rsidRDefault="00000000">
      <w:pPr>
        <w:pStyle w:val="ListBullet"/>
      </w:pPr>
      <w:r>
        <w:t xml:space="preserve">    A. The user attempted verification multiple times.</w:t>
      </w:r>
    </w:p>
    <w:p w14:paraId="6C0F2C6F" w14:textId="5E9075C2" w:rsidR="00973C29" w:rsidRDefault="00000000">
      <w:pPr>
        <w:pStyle w:val="ListBullet"/>
      </w:pPr>
      <w:r>
        <w:t xml:space="preserve">    B. Inconsistent information across submitted documents.</w:t>
      </w:r>
    </w:p>
    <w:p w14:paraId="1D28A007" w14:textId="77777777" w:rsidR="00973C29" w:rsidRDefault="00000000">
      <w:pPr>
        <w:pStyle w:val="ListBullet"/>
      </w:pPr>
      <w:r>
        <w:t xml:space="preserve">    C. The verification process took one week.</w:t>
      </w:r>
    </w:p>
    <w:p w14:paraId="3A8FF034" w14:textId="77777777" w:rsidR="00973C29" w:rsidRDefault="00000000">
      <w:pPr>
        <w:pStyle w:val="ListBullet"/>
      </w:pPr>
      <w:r>
        <w:t xml:space="preserve">    D. The user submitted more than one document.</w:t>
      </w:r>
    </w:p>
    <w:p w14:paraId="3EFED58E" w14:textId="77777777" w:rsidR="00973C29" w:rsidRDefault="00973C29"/>
    <w:p w14:paraId="51537A2F" w14:textId="77777777" w:rsidR="00973C29" w:rsidRDefault="00000000">
      <w:r>
        <w:rPr>
          <w:b/>
          <w:color w:val="2E74B5"/>
        </w:rPr>
        <w:t>cri-risk-assessment-q58  [complex]</w:t>
      </w:r>
    </w:p>
    <w:p w14:paraId="0A832F80" w14:textId="77777777" w:rsidR="00973C29" w:rsidRDefault="00000000">
      <w:r>
        <w:t>Which factors increase the level of concern?</w:t>
      </w:r>
    </w:p>
    <w:p w14:paraId="65C1ED7B" w14:textId="683EB383" w:rsidR="00973C29" w:rsidRDefault="00000000">
      <w:pPr>
        <w:pStyle w:val="ListBullet"/>
      </w:pPr>
      <w:r>
        <w:t xml:space="preserve">    A. Differences in personal information</w:t>
      </w:r>
    </w:p>
    <w:p w14:paraId="5BC0796C" w14:textId="7A6D9208" w:rsidR="00973C29" w:rsidRDefault="00000000">
      <w:pPr>
        <w:pStyle w:val="ListBullet"/>
      </w:pPr>
      <w:r>
        <w:t xml:space="preserve">    B. Multiple conflicting submissions</w:t>
      </w:r>
    </w:p>
    <w:p w14:paraId="01FF1A1A" w14:textId="7DE5099B" w:rsidR="00973C29" w:rsidRDefault="00000000">
      <w:pPr>
        <w:pStyle w:val="ListBullet"/>
      </w:pPr>
      <w:r>
        <w:t xml:space="preserve">    C. Unclear consistency across documents</w:t>
      </w:r>
    </w:p>
    <w:p w14:paraId="32990035" w14:textId="77777777" w:rsidR="00973C29" w:rsidRDefault="00000000">
      <w:pPr>
        <w:pStyle w:val="ListBullet"/>
      </w:pPr>
      <w:r>
        <w:t xml:space="preserve">    D. The user attempted verification more than once</w:t>
      </w:r>
    </w:p>
    <w:p w14:paraId="32A9C3E7" w14:textId="77777777" w:rsidR="00973C29" w:rsidRDefault="00973C29"/>
    <w:p w14:paraId="35CD4CCF" w14:textId="77777777" w:rsidR="00973C29" w:rsidRDefault="00000000">
      <w:r>
        <w:rPr>
          <w:b/>
          <w:color w:val="2E74B5"/>
        </w:rPr>
        <w:t>cri-risk-assessment-q59  [straightforward]</w:t>
      </w:r>
    </w:p>
    <w:p w14:paraId="20087D83" w14:textId="77777777" w:rsidR="00973C29" w:rsidRDefault="00000000">
      <w:r>
        <w:t>Which conclusion is most reasonable?</w:t>
      </w:r>
    </w:p>
    <w:p w14:paraId="00C3DC0B" w14:textId="77777777" w:rsidR="00973C29" w:rsidRDefault="00000000">
      <w:pPr>
        <w:pStyle w:val="ListBullet"/>
      </w:pPr>
      <w:r>
        <w:t xml:space="preserve">    A. The user is definitely committing fraud.</w:t>
      </w:r>
    </w:p>
    <w:p w14:paraId="74DD301D" w14:textId="77777777" w:rsidR="00973C29" w:rsidRDefault="00000000">
      <w:pPr>
        <w:pStyle w:val="ListBullet"/>
      </w:pPr>
      <w:r>
        <w:t xml:space="preserve">    B. The user should automatically be approved.</w:t>
      </w:r>
    </w:p>
    <w:p w14:paraId="648BC97C" w14:textId="011C225F" w:rsidR="00973C29" w:rsidRDefault="00000000">
      <w:pPr>
        <w:pStyle w:val="ListBullet"/>
      </w:pPr>
      <w:r>
        <w:t xml:space="preserve">    C. The inconsistencies require careful evaluation before reaching a decision.</w:t>
      </w:r>
    </w:p>
    <w:p w14:paraId="61BD96A7" w14:textId="77777777" w:rsidR="00973C29" w:rsidRDefault="00000000">
      <w:pPr>
        <w:pStyle w:val="ListBullet"/>
      </w:pPr>
      <w:r>
        <w:t xml:space="preserve">    D. Previous submissions should be ignored.</w:t>
      </w:r>
    </w:p>
    <w:p w14:paraId="41496121" w14:textId="77777777" w:rsidR="00973C29" w:rsidRDefault="00973C29"/>
    <w:p w14:paraId="37200E5F" w14:textId="77777777" w:rsidR="00973C29" w:rsidRDefault="00000000">
      <w:r>
        <w:rPr>
          <w:b/>
          <w:color w:val="2E74B5"/>
        </w:rPr>
        <w:t>cri-risk-assessment-q60  [straightforward]</w:t>
      </w:r>
    </w:p>
    <w:p w14:paraId="63D4351E" w14:textId="77777777" w:rsidR="00973C29" w:rsidRDefault="00000000">
      <w:r>
        <w:t>Which principle should guide the final decision?</w:t>
      </w:r>
    </w:p>
    <w:p w14:paraId="5F069B3C" w14:textId="77777777" w:rsidR="00973C29" w:rsidRDefault="00000000">
      <w:pPr>
        <w:pStyle w:val="ListBullet"/>
      </w:pPr>
      <w:r>
        <w:t xml:space="preserve">    A. The newest document should always be accepted.</w:t>
      </w:r>
    </w:p>
    <w:p w14:paraId="1B7E36BF" w14:textId="77777777" w:rsidR="00973C29" w:rsidRDefault="00000000">
      <w:pPr>
        <w:pStyle w:val="ListBullet"/>
      </w:pPr>
      <w:r>
        <w:t xml:space="preserve">    B. Multiple attempts always indicate fraud.</w:t>
      </w:r>
    </w:p>
    <w:p w14:paraId="54071115" w14:textId="73EE745E" w:rsidR="00973C29" w:rsidRDefault="00000000">
      <w:pPr>
        <w:pStyle w:val="ListBullet"/>
      </w:pPr>
      <w:r>
        <w:t xml:space="preserve">    C. Decisions should be based on the complete set of available evidence.</w:t>
      </w:r>
    </w:p>
    <w:p w14:paraId="2E272859" w14:textId="77777777" w:rsidR="00973C29" w:rsidRDefault="00000000">
      <w:pPr>
        <w:pStyle w:val="ListBullet"/>
      </w:pPr>
      <w:r>
        <w:t xml:space="preserve">    D. A single matching detail is enough to confirm identity.</w:t>
      </w:r>
    </w:p>
    <w:p w14:paraId="2F43B061" w14:textId="77777777" w:rsidR="00973C29" w:rsidRDefault="00973C29"/>
    <w:p w14:paraId="52D24F1B" w14:textId="77777777" w:rsidR="00973C29" w:rsidRDefault="00000000">
      <w:r>
        <w:rPr>
          <w:b/>
          <w:color w:val="74300E"/>
          <w:sz w:val="22"/>
        </w:rPr>
        <w:t>Case: Sudden Change in Account Behavior</w:t>
      </w:r>
    </w:p>
    <w:p w14:paraId="69319ECA" w14:textId="77777777" w:rsidR="00973C29" w:rsidRDefault="00000000">
      <w:r>
        <w:rPr>
          <w:b/>
          <w:color w:val="2E74B5"/>
        </w:rPr>
        <w:t>cri-risk-assessment-q61  [straightforward]</w:t>
      </w:r>
    </w:p>
    <w:p w14:paraId="2FA59F60" w14:textId="77777777" w:rsidR="00973C29" w:rsidRDefault="00000000">
      <w:r>
        <w:t>What is the most appropriate assessment of this case?</w:t>
      </w:r>
    </w:p>
    <w:p w14:paraId="7FDFE03E" w14:textId="77777777" w:rsidR="00973C29" w:rsidRDefault="00000000">
      <w:pPr>
        <w:pStyle w:val="ListBullet"/>
      </w:pPr>
      <w:r>
        <w:t xml:space="preserve">    A. The account is fraudulent because the activity changed.</w:t>
      </w:r>
    </w:p>
    <w:p w14:paraId="4AAA9778" w14:textId="77777777" w:rsidR="00973C29" w:rsidRDefault="00000000">
      <w:pPr>
        <w:pStyle w:val="ListBullet"/>
      </w:pPr>
      <w:r>
        <w:lastRenderedPageBreak/>
        <w:t xml:space="preserve">    B. The reviews are genuine because all bookings are completed.</w:t>
      </w:r>
    </w:p>
    <w:p w14:paraId="0D81B4A2" w14:textId="157BA2B5" w:rsidR="00973C29" w:rsidRDefault="00000000">
      <w:pPr>
        <w:pStyle w:val="ListBullet"/>
      </w:pPr>
      <w:r>
        <w:t xml:space="preserve">    C. The activity is unusual and requires evaluation using multiple factors.</w:t>
      </w:r>
    </w:p>
    <w:p w14:paraId="43FB5CC1" w14:textId="77777777" w:rsidR="00973C29" w:rsidRDefault="00000000">
      <w:pPr>
        <w:pStyle w:val="ListBullet"/>
      </w:pPr>
      <w:r>
        <w:t xml:space="preserve">    D. The account should be restricted immediately.</w:t>
      </w:r>
    </w:p>
    <w:p w14:paraId="1D2230E8" w14:textId="77777777" w:rsidR="00973C29" w:rsidRDefault="00973C29"/>
    <w:p w14:paraId="43BAF120" w14:textId="77777777" w:rsidR="00973C29" w:rsidRDefault="00000000">
      <w:r>
        <w:rPr>
          <w:b/>
          <w:color w:val="2E74B5"/>
        </w:rPr>
        <w:t>cri-risk-assessment-q62  [complex]</w:t>
      </w:r>
    </w:p>
    <w:p w14:paraId="75C11EFB" w14:textId="77777777" w:rsidR="00973C29" w:rsidRDefault="00000000">
      <w:r>
        <w:t>Which factors reduce the risk level?</w:t>
      </w:r>
    </w:p>
    <w:p w14:paraId="0CCE7288" w14:textId="66268F9C" w:rsidR="00973C29" w:rsidRDefault="00000000">
      <w:pPr>
        <w:pStyle w:val="ListBullet"/>
      </w:pPr>
      <w:r>
        <w:t xml:space="preserve">    A. Completed bookings</w:t>
      </w:r>
    </w:p>
    <w:p w14:paraId="670C7BE2" w14:textId="385982C0" w:rsidR="00973C29" w:rsidRDefault="00000000">
      <w:pPr>
        <w:pStyle w:val="ListBullet"/>
      </w:pPr>
      <w:r>
        <w:t xml:space="preserve">    B. Long account history</w:t>
      </w:r>
    </w:p>
    <w:p w14:paraId="64F97AF2" w14:textId="7548E81D" w:rsidR="00973C29" w:rsidRDefault="00000000">
      <w:pPr>
        <w:pStyle w:val="ListBullet"/>
      </w:pPr>
      <w:r>
        <w:t xml:space="preserve">    C. Reviews are linked to different locations</w:t>
      </w:r>
    </w:p>
    <w:p w14:paraId="51EE7AB1" w14:textId="77777777" w:rsidR="00973C29" w:rsidRDefault="00000000">
      <w:pPr>
        <w:pStyle w:val="ListBullet"/>
      </w:pPr>
      <w:r>
        <w:t xml:space="preserve">    D. Sudden increase in activity</w:t>
      </w:r>
    </w:p>
    <w:p w14:paraId="44E5BDE7" w14:textId="77777777" w:rsidR="00973C29" w:rsidRDefault="00973C29"/>
    <w:p w14:paraId="3CB32C72" w14:textId="77777777" w:rsidR="00973C29" w:rsidRDefault="00000000">
      <w:r>
        <w:rPr>
          <w:b/>
          <w:color w:val="2E74B5"/>
        </w:rPr>
        <w:t>cri-risk-assessment-q63  [straightforward]</w:t>
      </w:r>
    </w:p>
    <w:p w14:paraId="40BCEFF9" w14:textId="77777777" w:rsidR="00973C29" w:rsidRDefault="00000000">
      <w:r>
        <w:t>Which factor creates the most uncertainty in this case?</w:t>
      </w:r>
    </w:p>
    <w:p w14:paraId="2B4F0624" w14:textId="77777777" w:rsidR="00973C29" w:rsidRDefault="00000000">
      <w:pPr>
        <w:pStyle w:val="ListBullet"/>
      </w:pPr>
      <w:r>
        <w:t xml:space="preserve">    A. The number of properties reviewed.</w:t>
      </w:r>
    </w:p>
    <w:p w14:paraId="11AB4F06" w14:textId="77777777" w:rsidR="00973C29" w:rsidRDefault="00000000">
      <w:pPr>
        <w:pStyle w:val="ListBullet"/>
      </w:pPr>
      <w:r>
        <w:t xml:space="preserve">    B. The account age.</w:t>
      </w:r>
    </w:p>
    <w:p w14:paraId="740358A4" w14:textId="05628088" w:rsidR="00973C29" w:rsidRDefault="00000000">
      <w:pPr>
        <w:pStyle w:val="ListBullet"/>
      </w:pPr>
      <w:r>
        <w:t xml:space="preserve">    C. A significant change in behavior compared to previous activity.</w:t>
      </w:r>
    </w:p>
    <w:p w14:paraId="3F6C8603" w14:textId="77777777" w:rsidR="00973C29" w:rsidRDefault="00000000">
      <w:pPr>
        <w:pStyle w:val="ListBullet"/>
      </w:pPr>
      <w:r>
        <w:t xml:space="preserve">    D. The user has completed bookings.</w:t>
      </w:r>
    </w:p>
    <w:p w14:paraId="415DF370" w14:textId="77777777" w:rsidR="00973C29" w:rsidRDefault="00973C29"/>
    <w:p w14:paraId="4C50DB11" w14:textId="77777777" w:rsidR="00973C29" w:rsidRDefault="00000000">
      <w:r>
        <w:rPr>
          <w:b/>
          <w:color w:val="2E74B5"/>
        </w:rPr>
        <w:t>cri-risk-assessment-q64  [straightforward]</w:t>
      </w:r>
    </w:p>
    <w:p w14:paraId="54F0EAAC" w14:textId="77777777" w:rsidR="00973C29" w:rsidRDefault="00000000">
      <w:r>
        <w:t>Which statement best reflects sound judgment?</w:t>
      </w:r>
    </w:p>
    <w:p w14:paraId="3967BDF9" w14:textId="77777777" w:rsidR="00973C29" w:rsidRDefault="00000000">
      <w:pPr>
        <w:pStyle w:val="ListBullet"/>
      </w:pPr>
      <w:r>
        <w:t xml:space="preserve">    A. Any unusual activity confirms account misuse.</w:t>
      </w:r>
    </w:p>
    <w:p w14:paraId="5BEFCC1A" w14:textId="77777777" w:rsidR="00973C29" w:rsidRDefault="00000000">
      <w:pPr>
        <w:pStyle w:val="ListBullet"/>
      </w:pPr>
      <w:r>
        <w:t xml:space="preserve">    B. Long-term accounts cannot be risky.</w:t>
      </w:r>
    </w:p>
    <w:p w14:paraId="1975E8B3" w14:textId="51B3D744" w:rsidR="00973C29" w:rsidRDefault="00000000">
      <w:pPr>
        <w:pStyle w:val="ListBullet"/>
      </w:pPr>
      <w:r>
        <w:t xml:space="preserve">    C. Changes in behavior should be assessed along with supporting evidence.</w:t>
      </w:r>
    </w:p>
    <w:p w14:paraId="5B6CDA0A" w14:textId="77777777" w:rsidR="00973C29" w:rsidRDefault="00000000">
      <w:pPr>
        <w:pStyle w:val="ListBullet"/>
      </w:pPr>
      <w:r>
        <w:t xml:space="preserve">    D. Completed bookings remove all concerns.</w:t>
      </w:r>
    </w:p>
    <w:p w14:paraId="79F5A89E" w14:textId="77777777" w:rsidR="00973C29" w:rsidRDefault="00973C29"/>
    <w:p w14:paraId="6052A052" w14:textId="77777777" w:rsidR="00973C29" w:rsidRDefault="00000000">
      <w:r>
        <w:rPr>
          <w:b/>
          <w:color w:val="74300E"/>
          <w:sz w:val="22"/>
        </w:rPr>
        <w:t>Case: Review Content Matches External Information</w:t>
      </w:r>
    </w:p>
    <w:p w14:paraId="5CDD4B6B" w14:textId="77777777" w:rsidR="00973C29" w:rsidRDefault="00000000">
      <w:r>
        <w:rPr>
          <w:b/>
          <w:color w:val="2E74B5"/>
        </w:rPr>
        <w:t>cri-risk-assessment-q65  [straightforward]</w:t>
      </w:r>
    </w:p>
    <w:p w14:paraId="30A33BB6" w14:textId="77777777" w:rsidR="00973C29" w:rsidRDefault="00000000">
      <w:r>
        <w:t>What is the key consideration in this case?</w:t>
      </w:r>
    </w:p>
    <w:p w14:paraId="013687EB" w14:textId="77777777" w:rsidR="00973C29" w:rsidRDefault="00000000">
      <w:pPr>
        <w:pStyle w:val="ListBullet"/>
      </w:pPr>
      <w:r>
        <w:t xml:space="preserve">    A. The review is detailed.</w:t>
      </w:r>
    </w:p>
    <w:p w14:paraId="2408EAD6" w14:textId="77777777" w:rsidR="00973C29" w:rsidRDefault="00000000">
      <w:pPr>
        <w:pStyle w:val="ListBullet"/>
      </w:pPr>
      <w:r>
        <w:t xml:space="preserve">    B. The property owner disagrees with the review.</w:t>
      </w:r>
    </w:p>
    <w:p w14:paraId="0525CA85" w14:textId="32473E8A" w:rsidR="00973C29" w:rsidRDefault="00000000">
      <w:pPr>
        <w:pStyle w:val="ListBullet"/>
      </w:pPr>
      <w:r>
        <w:t xml:space="preserve">    C. Whether the review reflects a genuine experience despite similarities with other information.</w:t>
      </w:r>
    </w:p>
    <w:p w14:paraId="15D706D4" w14:textId="77777777" w:rsidR="00973C29" w:rsidRDefault="00000000">
      <w:pPr>
        <w:pStyle w:val="ListBullet"/>
      </w:pPr>
      <w:r>
        <w:t xml:space="preserve">    D. Whether the reviewer has posted before.</w:t>
      </w:r>
    </w:p>
    <w:p w14:paraId="752DBF2D" w14:textId="77777777" w:rsidR="00973C29" w:rsidRDefault="00973C29"/>
    <w:p w14:paraId="770C26D4" w14:textId="77777777" w:rsidR="00973C29" w:rsidRDefault="00000000">
      <w:r>
        <w:rPr>
          <w:b/>
          <w:color w:val="2E74B5"/>
        </w:rPr>
        <w:t>cri-risk-assessment-q66  [complex]</w:t>
      </w:r>
    </w:p>
    <w:p w14:paraId="283A96D1" w14:textId="77777777" w:rsidR="00973C29" w:rsidRDefault="00000000">
      <w:r>
        <w:t>Which factors support the possibility that the review is genuine?</w:t>
      </w:r>
    </w:p>
    <w:p w14:paraId="6AB896E1" w14:textId="45C693A1" w:rsidR="00973C29" w:rsidRDefault="00000000">
      <w:pPr>
        <w:pStyle w:val="ListBullet"/>
      </w:pPr>
      <w:r>
        <w:t xml:space="preserve">    A. Verified booking</w:t>
      </w:r>
    </w:p>
    <w:p w14:paraId="46813677" w14:textId="03B0353A" w:rsidR="00973C29" w:rsidRDefault="00000000">
      <w:pPr>
        <w:pStyle w:val="ListBullet"/>
      </w:pPr>
      <w:r>
        <w:t xml:space="preserve">    B. Specific details about the stay</w:t>
      </w:r>
    </w:p>
    <w:p w14:paraId="66134F51" w14:textId="2805A8D7" w:rsidR="00973C29" w:rsidRDefault="00000000">
      <w:pPr>
        <w:pStyle w:val="ListBullet"/>
      </w:pPr>
      <w:r>
        <w:t xml:space="preserve">    C. No previous violations</w:t>
      </w:r>
    </w:p>
    <w:p w14:paraId="0DD6B956" w14:textId="77777777" w:rsidR="00973C29" w:rsidRDefault="00000000">
      <w:pPr>
        <w:pStyle w:val="ListBullet"/>
      </w:pPr>
      <w:r>
        <w:t xml:space="preserve">    D. Similar wording to external information</w:t>
      </w:r>
    </w:p>
    <w:p w14:paraId="0190C2BB" w14:textId="77777777" w:rsidR="00973C29" w:rsidRDefault="00973C29"/>
    <w:p w14:paraId="298B3309" w14:textId="77777777" w:rsidR="00973C29" w:rsidRDefault="00000000">
      <w:r>
        <w:rPr>
          <w:b/>
          <w:color w:val="2E74B5"/>
        </w:rPr>
        <w:t>cri-risk-assessment-q67  [straightforward]</w:t>
      </w:r>
    </w:p>
    <w:p w14:paraId="5C31B576" w14:textId="77777777" w:rsidR="00973C29" w:rsidRDefault="00000000">
      <w:r>
        <w:t>Which conclusion is most appropriate?</w:t>
      </w:r>
    </w:p>
    <w:p w14:paraId="7A0B695C" w14:textId="77777777" w:rsidR="00973C29" w:rsidRDefault="00000000">
      <w:pPr>
        <w:pStyle w:val="ListBullet"/>
      </w:pPr>
      <w:r>
        <w:t xml:space="preserve">    A. Similar wording automatically means the review is fake.</w:t>
      </w:r>
    </w:p>
    <w:p w14:paraId="22D5EFC0" w14:textId="77777777" w:rsidR="00973C29" w:rsidRDefault="00000000">
      <w:pPr>
        <w:pStyle w:val="ListBullet"/>
      </w:pPr>
      <w:r>
        <w:t xml:space="preserve">    B. The review should remain without any evaluation.</w:t>
      </w:r>
    </w:p>
    <w:p w14:paraId="045B6003" w14:textId="1B69F7C8" w:rsidR="00973C29" w:rsidRDefault="00000000">
      <w:pPr>
        <w:pStyle w:val="ListBullet"/>
      </w:pPr>
      <w:r>
        <w:t xml:space="preserve">    C. Similarities should be considered along with other evidence.</w:t>
      </w:r>
    </w:p>
    <w:p w14:paraId="407EFC9A" w14:textId="77777777" w:rsidR="00973C29" w:rsidRDefault="00000000">
      <w:pPr>
        <w:pStyle w:val="ListBullet"/>
      </w:pPr>
      <w:r>
        <w:t xml:space="preserve">    D. The property owner's concern confirms manipulation.</w:t>
      </w:r>
    </w:p>
    <w:p w14:paraId="62AD6B8C" w14:textId="77777777" w:rsidR="00973C29" w:rsidRDefault="00973C29"/>
    <w:p w14:paraId="3203BE44" w14:textId="77777777" w:rsidR="00973C29" w:rsidRDefault="00000000">
      <w:r>
        <w:rPr>
          <w:b/>
          <w:color w:val="2E74B5"/>
        </w:rPr>
        <w:t>cri-risk-assessment-q68  [straightforward]</w:t>
      </w:r>
    </w:p>
    <w:p w14:paraId="54A6F977" w14:textId="77777777" w:rsidR="00973C29" w:rsidRDefault="00000000">
      <w:r>
        <w:t>Which assumption should be avoided?</w:t>
      </w:r>
    </w:p>
    <w:p w14:paraId="24BD1E01" w14:textId="77777777" w:rsidR="00973C29" w:rsidRDefault="00000000">
      <w:pPr>
        <w:pStyle w:val="ListBullet"/>
      </w:pPr>
      <w:r>
        <w:t xml:space="preserve">    A. Evidence should be evaluated as a whole.</w:t>
      </w:r>
    </w:p>
    <w:p w14:paraId="0634C2B1" w14:textId="77777777" w:rsidR="00973C29" w:rsidRDefault="00000000">
      <w:pPr>
        <w:pStyle w:val="ListBullet"/>
      </w:pPr>
      <w:r>
        <w:t xml:space="preserve">    B. Similar information may have multiple explanations.</w:t>
      </w:r>
    </w:p>
    <w:p w14:paraId="311DA7DD" w14:textId="5957D8A5" w:rsidR="00973C29" w:rsidRDefault="00000000">
      <w:pPr>
        <w:pStyle w:val="ListBullet"/>
      </w:pPr>
      <w:r>
        <w:t xml:space="preserve">    C. Any similarity proves dishonest behavior.</w:t>
      </w:r>
    </w:p>
    <w:p w14:paraId="59BD9F87" w14:textId="77777777" w:rsidR="00973C29" w:rsidRDefault="00000000">
      <w:pPr>
        <w:pStyle w:val="ListBullet"/>
      </w:pPr>
      <w:r>
        <w:t xml:space="preserve">    D. Verified activity is an important factor.</w:t>
      </w:r>
    </w:p>
    <w:p w14:paraId="5A9DDA81" w14:textId="77777777" w:rsidR="00973C29" w:rsidRDefault="00973C29"/>
    <w:p w14:paraId="74D4663E" w14:textId="77777777" w:rsidR="00973C29" w:rsidRDefault="00000000">
      <w:r>
        <w:rPr>
          <w:b/>
          <w:color w:val="74300E"/>
          <w:sz w:val="22"/>
        </w:rPr>
        <w:t>Case: Multiple Accounts With Similar Profiles</w:t>
      </w:r>
    </w:p>
    <w:p w14:paraId="1363617F" w14:textId="77777777" w:rsidR="00973C29" w:rsidRDefault="00000000">
      <w:r>
        <w:rPr>
          <w:b/>
          <w:color w:val="2E74B5"/>
        </w:rPr>
        <w:t>cri-risk-assessment-q69  [straightforward]</w:t>
      </w:r>
    </w:p>
    <w:p w14:paraId="669FFA1C" w14:textId="77777777" w:rsidR="00973C29" w:rsidRDefault="00000000">
      <w:r>
        <w:t>What is the strongest risk indicator?</w:t>
      </w:r>
    </w:p>
    <w:p w14:paraId="224AEE1F" w14:textId="77777777" w:rsidR="00973C29" w:rsidRDefault="00000000">
      <w:pPr>
        <w:pStyle w:val="ListBullet"/>
      </w:pPr>
      <w:r>
        <w:t xml:space="preserve">    A. The accounts were created in the same month.</w:t>
      </w:r>
    </w:p>
    <w:p w14:paraId="2F9DEEF5" w14:textId="77777777" w:rsidR="00973C29" w:rsidRDefault="00000000">
      <w:pPr>
        <w:pStyle w:val="ListBullet"/>
      </w:pPr>
      <w:r>
        <w:t xml:space="preserve">    B. The accounts reviewed properties from the same city.</w:t>
      </w:r>
    </w:p>
    <w:p w14:paraId="58E502B8" w14:textId="340E0996" w:rsidR="00973C29" w:rsidRDefault="00000000">
      <w:pPr>
        <w:pStyle w:val="ListBullet"/>
      </w:pPr>
      <w:r>
        <w:t xml:space="preserve">    C. Multiple accounts showing similar characteristics and activity patterns.</w:t>
      </w:r>
    </w:p>
    <w:p w14:paraId="64A64540" w14:textId="77777777" w:rsidR="00973C29" w:rsidRDefault="00000000">
      <w:pPr>
        <w:pStyle w:val="ListBullet"/>
      </w:pPr>
      <w:r>
        <w:t xml:space="preserve">    D. Four accounts have completed bookings.</w:t>
      </w:r>
    </w:p>
    <w:p w14:paraId="59BBA47B" w14:textId="77777777" w:rsidR="00973C29" w:rsidRDefault="00973C29"/>
    <w:p w14:paraId="0EA1E2AC" w14:textId="77777777" w:rsidR="00973C29" w:rsidRDefault="00000000">
      <w:r>
        <w:rPr>
          <w:b/>
          <w:color w:val="2E74B5"/>
        </w:rPr>
        <w:t>cri-risk-assessment-q70  [complex]</w:t>
      </w:r>
    </w:p>
    <w:p w14:paraId="738187BE" w14:textId="77777777" w:rsidR="00973C29" w:rsidRDefault="00000000">
      <w:r>
        <w:t>Which details increase the concern level?</w:t>
      </w:r>
    </w:p>
    <w:p w14:paraId="4B418B1E" w14:textId="293C161A" w:rsidR="00973C29" w:rsidRDefault="00000000">
      <w:pPr>
        <w:pStyle w:val="ListBullet"/>
      </w:pPr>
      <w:r>
        <w:lastRenderedPageBreak/>
        <w:t xml:space="preserve">    A. Similar usernames</w:t>
      </w:r>
    </w:p>
    <w:p w14:paraId="2C82EAEC" w14:textId="11E4375A" w:rsidR="00973C29" w:rsidRDefault="00000000">
      <w:pPr>
        <w:pStyle w:val="ListBullet"/>
      </w:pPr>
      <w:r>
        <w:t xml:space="preserve">    B. Similar profile information</w:t>
      </w:r>
    </w:p>
    <w:p w14:paraId="357B1E3A" w14:textId="68FF8E77" w:rsidR="00973C29" w:rsidRDefault="00000000">
      <w:pPr>
        <w:pStyle w:val="ListBullet"/>
      </w:pPr>
      <w:r>
        <w:t xml:space="preserve">    C. Concentrated activity around the same properties/location</w:t>
      </w:r>
    </w:p>
    <w:p w14:paraId="4F435D47" w14:textId="77777777" w:rsidR="00973C29" w:rsidRDefault="00000000">
      <w:pPr>
        <w:pStyle w:val="ListBullet"/>
      </w:pPr>
      <w:r>
        <w:t xml:space="preserve">    D. Completed bookings</w:t>
      </w:r>
    </w:p>
    <w:p w14:paraId="665E4E33" w14:textId="77777777" w:rsidR="00973C29" w:rsidRDefault="00973C29"/>
    <w:p w14:paraId="4AEAD976" w14:textId="77777777" w:rsidR="00973C29" w:rsidRDefault="00000000">
      <w:r>
        <w:rPr>
          <w:b/>
          <w:color w:val="2E74B5"/>
        </w:rPr>
        <w:t>cri-risk-assessment-q71  [straightforward]</w:t>
      </w:r>
    </w:p>
    <w:p w14:paraId="2EA56307" w14:textId="77777777" w:rsidR="00973C29" w:rsidRDefault="00000000">
      <w:r>
        <w:t>Which statement is most accurate?</w:t>
      </w:r>
    </w:p>
    <w:p w14:paraId="19D4D13F" w14:textId="77777777" w:rsidR="00973C29" w:rsidRDefault="00000000">
      <w:pPr>
        <w:pStyle w:val="ListBullet"/>
      </w:pPr>
      <w:r>
        <w:t xml:space="preserve">    A. The accounts are definitely operated by the same person.</w:t>
      </w:r>
    </w:p>
    <w:p w14:paraId="146C1F3A" w14:textId="77777777" w:rsidR="00973C29" w:rsidRDefault="00000000">
      <w:pPr>
        <w:pStyle w:val="ListBullet"/>
      </w:pPr>
      <w:r>
        <w:t xml:space="preserve">    B. The accounts are definitely genuine because some bookings exist.</w:t>
      </w:r>
    </w:p>
    <w:p w14:paraId="12F6B689" w14:textId="15602A89" w:rsidR="00973C29" w:rsidRDefault="00000000">
      <w:pPr>
        <w:pStyle w:val="ListBullet"/>
      </w:pPr>
      <w:r>
        <w:t xml:space="preserve">    C. The pattern suggests possible connections, but evidence should determine the conclusion.</w:t>
      </w:r>
    </w:p>
    <w:p w14:paraId="1DC55DAB" w14:textId="77777777" w:rsidR="00973C29" w:rsidRDefault="00000000">
      <w:pPr>
        <w:pStyle w:val="ListBullet"/>
      </w:pPr>
      <w:r>
        <w:t xml:space="preserve">    D. The accounts should automatically be removed.</w:t>
      </w:r>
    </w:p>
    <w:p w14:paraId="37A72FEE" w14:textId="77777777" w:rsidR="00973C29" w:rsidRDefault="00973C29"/>
    <w:p w14:paraId="23E689E4" w14:textId="77777777" w:rsidR="00973C29" w:rsidRDefault="00000000">
      <w:r>
        <w:rPr>
          <w:b/>
          <w:color w:val="2E74B5"/>
        </w:rPr>
        <w:t>cri-risk-assessment-q72  [straightforward]</w:t>
      </w:r>
    </w:p>
    <w:p w14:paraId="5E44ADCB" w14:textId="77777777" w:rsidR="00973C29" w:rsidRDefault="00000000">
      <w:r>
        <w:t>What is the biggest risk if such patterns are ignored?</w:t>
      </w:r>
    </w:p>
    <w:p w14:paraId="0BCC26E8" w14:textId="77777777" w:rsidR="00973C29" w:rsidRDefault="00000000">
      <w:pPr>
        <w:pStyle w:val="ListBullet"/>
      </w:pPr>
      <w:r>
        <w:t xml:space="preserve">    A. More users may create profiles.</w:t>
      </w:r>
    </w:p>
    <w:p w14:paraId="31FD43CF" w14:textId="058707DE" w:rsidR="00973C29" w:rsidRDefault="00000000">
      <w:pPr>
        <w:pStyle w:val="ListBullet"/>
      </w:pPr>
      <w:r>
        <w:t xml:space="preserve">    B. Coordinated misuse may continue undetected.</w:t>
      </w:r>
    </w:p>
    <w:p w14:paraId="5C1F3882" w14:textId="77777777" w:rsidR="00973C29" w:rsidRDefault="00000000">
      <w:pPr>
        <w:pStyle w:val="ListBullet"/>
      </w:pPr>
      <w:r>
        <w:t xml:space="preserve">    C. Properties may receive more reviews.</w:t>
      </w:r>
    </w:p>
    <w:p w14:paraId="34C7CB0A" w14:textId="77777777" w:rsidR="00973C29" w:rsidRDefault="00000000">
      <w:pPr>
        <w:pStyle w:val="ListBullet"/>
      </w:pPr>
      <w:r>
        <w:t xml:space="preserve">    D. Account activity may increase.</w:t>
      </w:r>
    </w:p>
    <w:p w14:paraId="6FC5031D" w14:textId="77777777" w:rsidR="00973C29" w:rsidRDefault="00973C29"/>
    <w:p w14:paraId="7415707C" w14:textId="77777777" w:rsidR="00973C29" w:rsidRDefault="00000000">
      <w:r>
        <w:rPr>
          <w:b/>
          <w:color w:val="74300E"/>
          <w:sz w:val="22"/>
        </w:rPr>
        <w:t>Case: Customer Complaint With Limited Details</w:t>
      </w:r>
    </w:p>
    <w:p w14:paraId="7589361C" w14:textId="77777777" w:rsidR="00973C29" w:rsidRDefault="00000000">
      <w:r>
        <w:rPr>
          <w:b/>
          <w:color w:val="2E74B5"/>
        </w:rPr>
        <w:t>cri-risk-assessment-q73  [straightforward]</w:t>
      </w:r>
    </w:p>
    <w:p w14:paraId="2BEDD41F" w14:textId="77777777" w:rsidR="00973C29" w:rsidRDefault="00000000">
      <w:r>
        <w:t>What is the biggest challenge in this case?</w:t>
      </w:r>
    </w:p>
    <w:p w14:paraId="5DEF7E27" w14:textId="77777777" w:rsidR="00973C29" w:rsidRDefault="00000000">
      <w:pPr>
        <w:pStyle w:val="ListBullet"/>
      </w:pPr>
      <w:r>
        <w:t xml:space="preserve">    A. The property listing exists.</w:t>
      </w:r>
    </w:p>
    <w:p w14:paraId="47C796A7" w14:textId="77777777" w:rsidR="00973C29" w:rsidRDefault="00000000">
      <w:pPr>
        <w:pStyle w:val="ListBullet"/>
      </w:pPr>
      <w:r>
        <w:t xml:space="preserve">    B. The traveler submitted a complaint.</w:t>
      </w:r>
    </w:p>
    <w:p w14:paraId="4EEB6181" w14:textId="0FB85DCC" w:rsidR="00973C29" w:rsidRDefault="00000000">
      <w:pPr>
        <w:pStyle w:val="ListBullet"/>
      </w:pPr>
      <w:r>
        <w:t xml:space="preserve">    C. There is limited information available to evaluate the claim.</w:t>
      </w:r>
    </w:p>
    <w:p w14:paraId="37086DBA" w14:textId="77777777" w:rsidR="00973C29" w:rsidRDefault="00000000">
      <w:pPr>
        <w:pStyle w:val="ListBullet"/>
      </w:pPr>
      <w:r>
        <w:t xml:space="preserve">    D. The property has not responded.</w:t>
      </w:r>
    </w:p>
    <w:p w14:paraId="59664692" w14:textId="77777777" w:rsidR="00973C29" w:rsidRDefault="00973C29"/>
    <w:p w14:paraId="43AE2C40" w14:textId="77777777" w:rsidR="00973C29" w:rsidRDefault="00000000">
      <w:r>
        <w:rPr>
          <w:b/>
          <w:color w:val="2E74B5"/>
        </w:rPr>
        <w:t>cri-risk-assessment-q74  [complex]</w:t>
      </w:r>
    </w:p>
    <w:p w14:paraId="0BE46B98" w14:textId="77777777" w:rsidR="00973C29" w:rsidRDefault="00000000">
      <w:r>
        <w:t>Which factors make it difficult to reach a conclusion?</w:t>
      </w:r>
    </w:p>
    <w:p w14:paraId="55005F9D" w14:textId="3F384E82" w:rsidR="00973C29" w:rsidRDefault="00000000">
      <w:pPr>
        <w:pStyle w:val="ListBullet"/>
      </w:pPr>
      <w:r>
        <w:t xml:space="preserve">    A. No specific details about the issue</w:t>
      </w:r>
    </w:p>
    <w:p w14:paraId="0A60E91F" w14:textId="2743535A" w:rsidR="00973C29" w:rsidRDefault="00000000">
      <w:pPr>
        <w:pStyle w:val="ListBullet"/>
      </w:pPr>
      <w:r>
        <w:t xml:space="preserve">    B. No supporting evidence provided</w:t>
      </w:r>
    </w:p>
    <w:p w14:paraId="42DC10FF" w14:textId="4FC257A6" w:rsidR="00973C29" w:rsidRDefault="00000000">
      <w:pPr>
        <w:pStyle w:val="ListBullet"/>
      </w:pPr>
      <w:r>
        <w:t xml:space="preserve">    C. Missing booking context</w:t>
      </w:r>
    </w:p>
    <w:p w14:paraId="0F84CC19" w14:textId="77777777" w:rsidR="00973C29" w:rsidRDefault="00000000">
      <w:pPr>
        <w:pStyle w:val="ListBullet"/>
      </w:pPr>
      <w:r>
        <w:t xml:space="preserve">    D. The property listing is available</w:t>
      </w:r>
    </w:p>
    <w:p w14:paraId="74969D2A" w14:textId="77777777" w:rsidR="00973C29" w:rsidRDefault="00973C29"/>
    <w:p w14:paraId="51185C67" w14:textId="77777777" w:rsidR="00973C29" w:rsidRDefault="00000000">
      <w:r>
        <w:rPr>
          <w:b/>
          <w:color w:val="2E74B5"/>
        </w:rPr>
        <w:t>cri-risk-assessment-q75  [straightforward]</w:t>
      </w:r>
    </w:p>
    <w:p w14:paraId="2E9DB6E8" w14:textId="77777777" w:rsidR="00973C29" w:rsidRDefault="00000000">
      <w:r>
        <w:t>Which conclusion is best supported by the evidence?</w:t>
      </w:r>
    </w:p>
    <w:p w14:paraId="737EB3CD" w14:textId="77777777" w:rsidR="00973C29" w:rsidRDefault="00000000">
      <w:pPr>
        <w:pStyle w:val="ListBullet"/>
      </w:pPr>
      <w:r>
        <w:t xml:space="preserve">    A. The listing is misleading.</w:t>
      </w:r>
    </w:p>
    <w:p w14:paraId="5EC4B14A" w14:textId="77777777" w:rsidR="00973C29" w:rsidRDefault="00000000">
      <w:pPr>
        <w:pStyle w:val="ListBullet"/>
      </w:pPr>
      <w:r>
        <w:t xml:space="preserve">    B. The complaint is invalid.</w:t>
      </w:r>
    </w:p>
    <w:p w14:paraId="3AD23A6D" w14:textId="17AF5606" w:rsidR="00973C29" w:rsidRDefault="00000000">
      <w:pPr>
        <w:pStyle w:val="ListBullet"/>
      </w:pPr>
      <w:r>
        <w:t xml:space="preserve">    C. The available information is insufficient to confirm either conclusion.</w:t>
      </w:r>
    </w:p>
    <w:p w14:paraId="2E183992" w14:textId="77777777" w:rsidR="00973C29" w:rsidRDefault="00000000">
      <w:pPr>
        <w:pStyle w:val="ListBullet"/>
      </w:pPr>
      <w:r>
        <w:t xml:space="preserve">    D. The property should be removed.</w:t>
      </w:r>
    </w:p>
    <w:p w14:paraId="726564F0" w14:textId="77777777" w:rsidR="00973C29" w:rsidRDefault="00973C29"/>
    <w:p w14:paraId="36DE2F4B" w14:textId="77777777" w:rsidR="00973C29" w:rsidRDefault="00000000">
      <w:r>
        <w:rPr>
          <w:b/>
          <w:color w:val="2E74B5"/>
        </w:rPr>
        <w:t>cri-risk-assessment-q76  [straightforward]</w:t>
      </w:r>
    </w:p>
    <w:p w14:paraId="04C91D80" w14:textId="77777777" w:rsidR="00973C29" w:rsidRDefault="00000000">
      <w:r>
        <w:t>Which decision demonstrates fair judgment?</w:t>
      </w:r>
    </w:p>
    <w:p w14:paraId="327D7564" w14:textId="77777777" w:rsidR="00973C29" w:rsidRDefault="00000000">
      <w:pPr>
        <w:pStyle w:val="ListBullet"/>
      </w:pPr>
      <w:r>
        <w:t xml:space="preserve">    A. Always support customer complaints.</w:t>
      </w:r>
    </w:p>
    <w:p w14:paraId="120D5885" w14:textId="77777777" w:rsidR="00973C29" w:rsidRDefault="00000000">
      <w:pPr>
        <w:pStyle w:val="ListBullet"/>
      </w:pPr>
      <w:r>
        <w:t xml:space="preserve">    B. Always trust the current listing.</w:t>
      </w:r>
    </w:p>
    <w:p w14:paraId="25099BF8" w14:textId="2CE8EC2F" w:rsidR="00973C29" w:rsidRDefault="00000000">
      <w:pPr>
        <w:pStyle w:val="ListBullet"/>
      </w:pPr>
      <w:r>
        <w:t xml:space="preserve">    C. Avoid making a decision without sufficient evidence.</w:t>
      </w:r>
    </w:p>
    <w:p w14:paraId="7CB12EAA" w14:textId="77777777" w:rsidR="00973C29" w:rsidRDefault="00000000">
      <w:pPr>
        <w:pStyle w:val="ListBullet"/>
      </w:pPr>
      <w:r>
        <w:t xml:space="preserve">    D. Ignore complaints without attachments.</w:t>
      </w:r>
    </w:p>
    <w:p w14:paraId="34582B17" w14:textId="77777777" w:rsidR="00973C29" w:rsidRDefault="00973C29"/>
    <w:p w14:paraId="3579EA99" w14:textId="77777777" w:rsidR="00973C29" w:rsidRDefault="00000000">
      <w:r>
        <w:rPr>
          <w:b/>
          <w:color w:val="74300E"/>
          <w:sz w:val="22"/>
        </w:rPr>
        <w:t>Case: Conflicting Signals in a Fraud Report</w:t>
      </w:r>
    </w:p>
    <w:p w14:paraId="2129AFDF" w14:textId="77777777" w:rsidR="00973C29" w:rsidRDefault="00000000">
      <w:r>
        <w:rPr>
          <w:b/>
          <w:color w:val="2E74B5"/>
        </w:rPr>
        <w:t>cri-risk-assessment-q77  [straightforward]</w:t>
      </w:r>
    </w:p>
    <w:p w14:paraId="574CD201" w14:textId="77777777" w:rsidR="00973C29" w:rsidRDefault="00000000">
      <w:r>
        <w:t>Why is this case difficult to assess?</w:t>
      </w:r>
    </w:p>
    <w:p w14:paraId="392161F5" w14:textId="77777777" w:rsidR="00973C29" w:rsidRDefault="00000000">
      <w:pPr>
        <w:pStyle w:val="ListBullet"/>
      </w:pPr>
      <w:r>
        <w:t xml:space="preserve">    A. The review contains negative feedback.</w:t>
      </w:r>
    </w:p>
    <w:p w14:paraId="50B7B591" w14:textId="77777777" w:rsidR="00973C29" w:rsidRDefault="00000000">
      <w:pPr>
        <w:pStyle w:val="ListBullet"/>
      </w:pPr>
      <w:r>
        <w:t xml:space="preserve">    B. The property owner reported it.</w:t>
      </w:r>
    </w:p>
    <w:p w14:paraId="32BD530B" w14:textId="2DA1F942" w:rsidR="00973C29" w:rsidRDefault="00000000">
      <w:pPr>
        <w:pStyle w:val="ListBullet"/>
      </w:pPr>
      <w:r>
        <w:t xml:space="preserve">    C. The case contains both suspicious and legitimate indicators.</w:t>
      </w:r>
    </w:p>
    <w:p w14:paraId="24279EE5" w14:textId="77777777" w:rsidR="00973C29" w:rsidRDefault="00000000">
      <w:pPr>
        <w:pStyle w:val="ListBullet"/>
      </w:pPr>
      <w:r>
        <w:t xml:space="preserve">    D. The reviewer has a verified booking.</w:t>
      </w:r>
    </w:p>
    <w:p w14:paraId="1F077F20" w14:textId="77777777" w:rsidR="00973C29" w:rsidRDefault="00973C29"/>
    <w:p w14:paraId="7DA4B07C" w14:textId="77777777" w:rsidR="00973C29" w:rsidRDefault="00000000">
      <w:r>
        <w:rPr>
          <w:b/>
          <w:color w:val="2E74B5"/>
        </w:rPr>
        <w:t>cri-risk-assessment-q78  [complex]</w:t>
      </w:r>
    </w:p>
    <w:p w14:paraId="3213784A" w14:textId="77777777" w:rsidR="00973C29" w:rsidRDefault="00000000">
      <w:r>
        <w:t>Which details increase suspicion?</w:t>
      </w:r>
    </w:p>
    <w:p w14:paraId="2FFA7072" w14:textId="7E95FA99" w:rsidR="00973C29" w:rsidRDefault="00000000">
      <w:pPr>
        <w:pStyle w:val="ListBullet"/>
      </w:pPr>
      <w:r>
        <w:t xml:space="preserve">    A. Recently created account</w:t>
      </w:r>
    </w:p>
    <w:p w14:paraId="35B89CC8" w14:textId="71DB7B31" w:rsidR="00973C29" w:rsidRDefault="00000000">
      <w:pPr>
        <w:pStyle w:val="ListBullet"/>
      </w:pPr>
      <w:r>
        <w:t xml:space="preserve">    B. Similar review wording</w:t>
      </w:r>
    </w:p>
    <w:p w14:paraId="0663768F" w14:textId="2941F2F2" w:rsidR="00973C29" w:rsidRDefault="00000000">
      <w:pPr>
        <w:pStyle w:val="ListBullet"/>
      </w:pPr>
      <w:r>
        <w:t xml:space="preserve">    C. Property owner dispute</w:t>
      </w:r>
    </w:p>
    <w:p w14:paraId="30C7ED85" w14:textId="77777777" w:rsidR="00973C29" w:rsidRDefault="00000000">
      <w:pPr>
        <w:pStyle w:val="ListBullet"/>
      </w:pPr>
      <w:r>
        <w:t xml:space="preserve">    D. Detailed stay information</w:t>
      </w:r>
    </w:p>
    <w:p w14:paraId="00EFC92F" w14:textId="77777777" w:rsidR="00973C29" w:rsidRDefault="00973C29"/>
    <w:p w14:paraId="0A05B697" w14:textId="77777777" w:rsidR="00973C29" w:rsidRDefault="00000000">
      <w:r>
        <w:rPr>
          <w:b/>
          <w:color w:val="2E74B5"/>
        </w:rPr>
        <w:t>cri-risk-assessment-q79  [straightforward]</w:t>
      </w:r>
    </w:p>
    <w:p w14:paraId="183A8046" w14:textId="77777777" w:rsidR="00973C29" w:rsidRDefault="00000000">
      <w:r>
        <w:t>Which detail provides a factor supporting legitimacy?</w:t>
      </w:r>
    </w:p>
    <w:p w14:paraId="1757AC00" w14:textId="77777777" w:rsidR="00973C29" w:rsidRDefault="00000000">
      <w:pPr>
        <w:pStyle w:val="ListBullet"/>
      </w:pPr>
      <w:r>
        <w:lastRenderedPageBreak/>
        <w:t xml:space="preserve">    A. Similar wording</w:t>
      </w:r>
    </w:p>
    <w:p w14:paraId="196E3E6D" w14:textId="77777777" w:rsidR="00973C29" w:rsidRDefault="00000000">
      <w:pPr>
        <w:pStyle w:val="ListBullet"/>
      </w:pPr>
      <w:r>
        <w:t xml:space="preserve">    B. New account</w:t>
      </w:r>
    </w:p>
    <w:p w14:paraId="355DA331" w14:textId="64289DAD" w:rsidR="00973C29" w:rsidRDefault="00000000">
      <w:pPr>
        <w:pStyle w:val="ListBullet"/>
      </w:pPr>
      <w:r>
        <w:t xml:space="preserve">    C. Verified booking and specific stay details</w:t>
      </w:r>
    </w:p>
    <w:p w14:paraId="644A6AD9" w14:textId="77777777" w:rsidR="00973C29" w:rsidRDefault="00000000">
      <w:pPr>
        <w:pStyle w:val="ListBullet"/>
      </w:pPr>
      <w:r>
        <w:t xml:space="preserve">    D. Property complaint</w:t>
      </w:r>
    </w:p>
    <w:p w14:paraId="15F1F970" w14:textId="77777777" w:rsidR="00973C29" w:rsidRDefault="00973C29"/>
    <w:p w14:paraId="7EFAFD5F" w14:textId="77777777" w:rsidR="00973C29" w:rsidRDefault="00000000">
      <w:r>
        <w:rPr>
          <w:b/>
          <w:color w:val="2E74B5"/>
        </w:rPr>
        <w:t>cri-risk-assessment-q80  [straightforward]</w:t>
      </w:r>
    </w:p>
    <w:p w14:paraId="7DD734D9" w14:textId="77777777" w:rsidR="00973C29" w:rsidRDefault="00000000">
      <w:r>
        <w:t>Which decision best reflects critical thinking?</w:t>
      </w:r>
    </w:p>
    <w:p w14:paraId="4413551A" w14:textId="77777777" w:rsidR="00973C29" w:rsidRDefault="00000000">
      <w:pPr>
        <w:pStyle w:val="ListBullet"/>
      </w:pPr>
      <w:r>
        <w:t xml:space="preserve">    A. Remove the review because suspicious indicators exist.</w:t>
      </w:r>
    </w:p>
    <w:p w14:paraId="34B4B26B" w14:textId="77777777" w:rsidR="00973C29" w:rsidRDefault="00000000">
      <w:pPr>
        <w:pStyle w:val="ListBullet"/>
      </w:pPr>
      <w:r>
        <w:t xml:space="preserve">    B. Approve the review because a booking exists.</w:t>
      </w:r>
    </w:p>
    <w:p w14:paraId="132D82E6" w14:textId="01BD0771" w:rsidR="00973C29" w:rsidRDefault="00000000">
      <w:pPr>
        <w:pStyle w:val="ListBullet"/>
      </w:pPr>
      <w:r>
        <w:t xml:space="preserve">    C. Balance all evidence before deciding whether action is needed.</w:t>
      </w:r>
    </w:p>
    <w:p w14:paraId="540364BB" w14:textId="77777777" w:rsidR="00973C29" w:rsidRDefault="00000000">
      <w:pPr>
        <w:pStyle w:val="ListBullet"/>
      </w:pPr>
      <w:r>
        <w:t xml:space="preserve">    D. Ignore the suspicious indicators because the review is detailed.</w:t>
      </w:r>
    </w:p>
    <w:p w14:paraId="213C3619" w14:textId="77777777" w:rsidR="00973C29" w:rsidRDefault="00973C29"/>
    <w:p w14:paraId="1DF42098" w14:textId="77777777" w:rsidR="00973C29" w:rsidRDefault="00000000">
      <w:r>
        <w:rPr>
          <w:b/>
          <w:color w:val="74300E"/>
          <w:sz w:val="22"/>
        </w:rPr>
        <w:t>Case: Sudden Increase in Complaints</w:t>
      </w:r>
    </w:p>
    <w:p w14:paraId="399333F2" w14:textId="77777777" w:rsidR="00973C29" w:rsidRDefault="00000000">
      <w:r>
        <w:rPr>
          <w:b/>
          <w:color w:val="2E74B5"/>
        </w:rPr>
        <w:t>cri-risk-assessment-q81  [straightforward]</w:t>
      </w:r>
    </w:p>
    <w:p w14:paraId="5F3CA4C0" w14:textId="77777777" w:rsidR="00973C29" w:rsidRDefault="00000000">
      <w:r>
        <w:t>What is the most important factor when assessing this situation?</w:t>
      </w:r>
    </w:p>
    <w:p w14:paraId="348951C9" w14:textId="77777777" w:rsidR="00973C29" w:rsidRDefault="00000000">
      <w:pPr>
        <w:pStyle w:val="ListBullet"/>
      </w:pPr>
      <w:r>
        <w:t xml:space="preserve">    A. The property’s previous high rating.</w:t>
      </w:r>
    </w:p>
    <w:p w14:paraId="13136569" w14:textId="77777777" w:rsidR="00973C29" w:rsidRDefault="00000000">
      <w:pPr>
        <w:pStyle w:val="ListBullet"/>
      </w:pPr>
      <w:r>
        <w:t xml:space="preserve">    B. The property owner’s explanation.</w:t>
      </w:r>
    </w:p>
    <w:p w14:paraId="6A263B5E" w14:textId="008BF9F4" w:rsidR="00973C29" w:rsidRDefault="00000000">
      <w:pPr>
        <w:pStyle w:val="ListBullet"/>
      </w:pPr>
      <w:r>
        <w:t xml:space="preserve">    C. A repeated pattern of similar complaints from different travelers.</w:t>
      </w:r>
    </w:p>
    <w:p w14:paraId="57C07743" w14:textId="77777777" w:rsidR="00973C29" w:rsidRDefault="00000000">
      <w:pPr>
        <w:pStyle w:val="ListBullet"/>
      </w:pPr>
      <w:r>
        <w:t xml:space="preserve">    D. The number of years the property has been active.</w:t>
      </w:r>
    </w:p>
    <w:p w14:paraId="0DAC37AF" w14:textId="77777777" w:rsidR="00973C29" w:rsidRDefault="00973C29"/>
    <w:p w14:paraId="22E0EF18" w14:textId="77777777" w:rsidR="00973C29" w:rsidRDefault="00000000">
      <w:r>
        <w:rPr>
          <w:b/>
          <w:color w:val="2E74B5"/>
        </w:rPr>
        <w:t>cri-risk-assessment-q82  [complex]</w:t>
      </w:r>
    </w:p>
    <w:p w14:paraId="2A41403D" w14:textId="77777777" w:rsidR="00973C29" w:rsidRDefault="00000000">
      <w:r>
        <w:t>Which details increase the concern level?</w:t>
      </w:r>
    </w:p>
    <w:p w14:paraId="244A39CE" w14:textId="56B691FC" w:rsidR="00973C29" w:rsidRDefault="00000000">
      <w:pPr>
        <w:pStyle w:val="ListBullet"/>
      </w:pPr>
      <w:r>
        <w:t xml:space="preserve">    A. Multiple travelers reporting a similar issue</w:t>
      </w:r>
    </w:p>
    <w:p w14:paraId="4E985EEA" w14:textId="10A571E9" w:rsidR="00973C29" w:rsidRDefault="00000000">
      <w:pPr>
        <w:pStyle w:val="ListBullet"/>
      </w:pPr>
      <w:r>
        <w:t xml:space="preserve">    B. Complaints occurring within a short period</w:t>
      </w:r>
    </w:p>
    <w:p w14:paraId="467E10FF" w14:textId="126992D5" w:rsidR="00973C29" w:rsidRDefault="00000000">
      <w:pPr>
        <w:pStyle w:val="ListBullet"/>
      </w:pPr>
      <w:r>
        <w:t xml:space="preserve">    C. A consistent mismatch between expectations and actual experience</w:t>
      </w:r>
    </w:p>
    <w:p w14:paraId="6D5EE63E" w14:textId="77777777" w:rsidR="00973C29" w:rsidRDefault="00000000">
      <w:pPr>
        <w:pStyle w:val="ListBullet"/>
      </w:pPr>
      <w:r>
        <w:t xml:space="preserve">    D. The property has many positive reviews</w:t>
      </w:r>
    </w:p>
    <w:p w14:paraId="6CB3D008" w14:textId="77777777" w:rsidR="00973C29" w:rsidRDefault="00973C29"/>
    <w:p w14:paraId="4940B852" w14:textId="77777777" w:rsidR="00973C29" w:rsidRDefault="00000000">
      <w:r>
        <w:rPr>
          <w:b/>
          <w:color w:val="2E74B5"/>
        </w:rPr>
        <w:t>cri-risk-assessment-q83  [straightforward]</w:t>
      </w:r>
    </w:p>
    <w:p w14:paraId="52EBED8A" w14:textId="77777777" w:rsidR="00973C29" w:rsidRDefault="00000000">
      <w:r>
        <w:t>Which conclusion is best supported by the available evidence?</w:t>
      </w:r>
    </w:p>
    <w:p w14:paraId="4004B979" w14:textId="77777777" w:rsidR="00973C29" w:rsidRDefault="00000000">
      <w:pPr>
        <w:pStyle w:val="ListBullet"/>
      </w:pPr>
      <w:r>
        <w:t xml:space="preserve">    A. The property is definitely misleading customers.</w:t>
      </w:r>
    </w:p>
    <w:p w14:paraId="104C37D8" w14:textId="77777777" w:rsidR="00973C29" w:rsidRDefault="00000000">
      <w:pPr>
        <w:pStyle w:val="ListBullet"/>
      </w:pPr>
      <w:r>
        <w:t xml:space="preserve">    B. The complaints should be ignored because the property has a good history.</w:t>
      </w:r>
    </w:p>
    <w:p w14:paraId="570707A0" w14:textId="6FE05012" w:rsidR="00973C29" w:rsidRDefault="00000000">
      <w:pPr>
        <w:pStyle w:val="ListBullet"/>
      </w:pPr>
      <w:r>
        <w:t xml:space="preserve">    C. The repeated pattern suggests the concern requires further evaluation.</w:t>
      </w:r>
    </w:p>
    <w:p w14:paraId="43BC5AC5" w14:textId="77777777" w:rsidR="00973C29" w:rsidRDefault="00000000">
      <w:pPr>
        <w:pStyle w:val="ListBullet"/>
      </w:pPr>
      <w:r>
        <w:t xml:space="preserve">    D. Individual complaints never indicate a larger issue.</w:t>
      </w:r>
    </w:p>
    <w:p w14:paraId="2BF302A5" w14:textId="77777777" w:rsidR="00973C29" w:rsidRDefault="00973C29"/>
    <w:p w14:paraId="24B94DEF" w14:textId="77777777" w:rsidR="00973C29" w:rsidRDefault="00000000">
      <w:r>
        <w:rPr>
          <w:b/>
          <w:color w:val="2E74B5"/>
        </w:rPr>
        <w:t>cri-risk-assessment-q84  [straightforward]</w:t>
      </w:r>
    </w:p>
    <w:p w14:paraId="73EF8311" w14:textId="77777777" w:rsidR="00973C29" w:rsidRDefault="00000000">
      <w:r>
        <w:t>Which assumption should be avoided?</w:t>
      </w:r>
    </w:p>
    <w:p w14:paraId="46841AB0" w14:textId="77777777" w:rsidR="00973C29" w:rsidRDefault="00000000">
      <w:pPr>
        <w:pStyle w:val="ListBullet"/>
      </w:pPr>
      <w:r>
        <w:t xml:space="preserve">    A. Previous history can provide useful context.</w:t>
      </w:r>
    </w:p>
    <w:p w14:paraId="5500A0FC" w14:textId="77777777" w:rsidR="00973C29" w:rsidRDefault="00000000">
      <w:pPr>
        <w:pStyle w:val="ListBullet"/>
      </w:pPr>
      <w:r>
        <w:t xml:space="preserve">    B. Repeated complaints may indicate a pattern.</w:t>
      </w:r>
    </w:p>
    <w:p w14:paraId="142CD597" w14:textId="63306A88" w:rsidR="00973C29" w:rsidRDefault="00000000">
      <w:pPr>
        <w:pStyle w:val="ListBullet"/>
      </w:pPr>
      <w:r>
        <w:t xml:space="preserve">    C. A highly rated property cannot have listing issues.</w:t>
      </w:r>
    </w:p>
    <w:p w14:paraId="170AC6DE" w14:textId="77777777" w:rsidR="00973C29" w:rsidRDefault="00000000">
      <w:pPr>
        <w:pStyle w:val="ListBullet"/>
      </w:pPr>
      <w:r>
        <w:t xml:space="preserve">    D. Customer complaints should be evaluated using evidence.</w:t>
      </w:r>
    </w:p>
    <w:p w14:paraId="137BF14B" w14:textId="77777777" w:rsidR="00973C29" w:rsidRDefault="00973C29"/>
    <w:p w14:paraId="14E47808" w14:textId="77777777" w:rsidR="00973C29" w:rsidRDefault="00000000">
      <w:r>
        <w:rPr>
          <w:b/>
          <w:color w:val="74300E"/>
          <w:sz w:val="22"/>
        </w:rPr>
        <w:t>Case: Review Removed but New Complaint Submitted</w:t>
      </w:r>
    </w:p>
    <w:p w14:paraId="1BDD7DB6" w14:textId="77777777" w:rsidR="00973C29" w:rsidRDefault="00000000">
      <w:r>
        <w:rPr>
          <w:b/>
          <w:color w:val="2E74B5"/>
        </w:rPr>
        <w:t>cri-risk-assessment-q85  [straightforward]</w:t>
      </w:r>
    </w:p>
    <w:p w14:paraId="1B2C6871" w14:textId="77777777" w:rsidR="00973C29" w:rsidRDefault="00000000">
      <w:r>
        <w:t>What is the biggest risk indicator in this case?</w:t>
      </w:r>
    </w:p>
    <w:p w14:paraId="11AF68CE" w14:textId="77777777" w:rsidR="00973C29" w:rsidRDefault="00000000">
      <w:pPr>
        <w:pStyle w:val="ListBullet"/>
      </w:pPr>
      <w:r>
        <w:t xml:space="preserve">    A. The new review has a verified booking.</w:t>
      </w:r>
    </w:p>
    <w:p w14:paraId="115471B1" w14:textId="77777777" w:rsidR="00973C29" w:rsidRDefault="00000000">
      <w:pPr>
        <w:pStyle w:val="ListBullet"/>
      </w:pPr>
      <w:r>
        <w:t xml:space="preserve">    B. The reviewer created a new account.</w:t>
      </w:r>
    </w:p>
    <w:p w14:paraId="6F9A5862" w14:textId="1D4667FF" w:rsidR="00973C29" w:rsidRDefault="00000000">
      <w:pPr>
        <w:pStyle w:val="ListBullet"/>
      </w:pPr>
      <w:r>
        <w:t xml:space="preserve">    C. Similar behavior appears after a previous confirmed violation.</w:t>
      </w:r>
    </w:p>
    <w:p w14:paraId="0F3D9394" w14:textId="77777777" w:rsidR="00973C29" w:rsidRDefault="00000000">
      <w:pPr>
        <w:pStyle w:val="ListBullet"/>
      </w:pPr>
      <w:r>
        <w:t xml:space="preserve">    D. The property received another review.</w:t>
      </w:r>
    </w:p>
    <w:p w14:paraId="48533E80" w14:textId="77777777" w:rsidR="00973C29" w:rsidRDefault="00973C29"/>
    <w:p w14:paraId="3C919502" w14:textId="77777777" w:rsidR="00973C29" w:rsidRDefault="00000000">
      <w:r>
        <w:rPr>
          <w:b/>
          <w:color w:val="2E74B5"/>
        </w:rPr>
        <w:t>cri-risk-assessment-q86  [complex]</w:t>
      </w:r>
    </w:p>
    <w:p w14:paraId="380E45C5" w14:textId="77777777" w:rsidR="00973C29" w:rsidRDefault="00000000">
      <w:r>
        <w:t>Which factors should influence the risk assessment?</w:t>
      </w:r>
    </w:p>
    <w:p w14:paraId="16975A74" w14:textId="5D304D97" w:rsidR="00973C29" w:rsidRDefault="00000000">
      <w:pPr>
        <w:pStyle w:val="ListBullet"/>
      </w:pPr>
      <w:r>
        <w:t xml:space="preserve">    A. Previous confirmed violation</w:t>
      </w:r>
    </w:p>
    <w:p w14:paraId="4775DD58" w14:textId="04284B9B" w:rsidR="00973C29" w:rsidRDefault="00000000">
      <w:pPr>
        <w:pStyle w:val="ListBullet"/>
      </w:pPr>
      <w:r>
        <w:t xml:space="preserve">    B. Similarity between the old and new review</w:t>
      </w:r>
    </w:p>
    <w:p w14:paraId="0FB96492" w14:textId="422BE66D" w:rsidR="00973C29" w:rsidRDefault="00000000">
      <w:pPr>
        <w:pStyle w:val="ListBullet"/>
      </w:pPr>
      <w:r>
        <w:t xml:space="preserve">    C. Connection between the accounts</w:t>
      </w:r>
    </w:p>
    <w:p w14:paraId="5653E238" w14:textId="77777777" w:rsidR="00973C29" w:rsidRDefault="00000000">
      <w:pPr>
        <w:pStyle w:val="ListBullet"/>
      </w:pPr>
      <w:r>
        <w:t xml:space="preserve">    D. Review rating</w:t>
      </w:r>
    </w:p>
    <w:p w14:paraId="6B1A6C7C" w14:textId="77777777" w:rsidR="00973C29" w:rsidRDefault="00973C29"/>
    <w:p w14:paraId="6FC0D1B2" w14:textId="77777777" w:rsidR="00973C29" w:rsidRDefault="00000000">
      <w:r>
        <w:rPr>
          <w:b/>
          <w:color w:val="2E74B5"/>
        </w:rPr>
        <w:t>cri-risk-assessment-q87  [straightforward]</w:t>
      </w:r>
    </w:p>
    <w:p w14:paraId="53399538" w14:textId="77777777" w:rsidR="00973C29" w:rsidRDefault="00000000">
      <w:r>
        <w:t>Which statement is most accurate?</w:t>
      </w:r>
    </w:p>
    <w:p w14:paraId="631E7369" w14:textId="77777777" w:rsidR="00973C29" w:rsidRDefault="00000000">
      <w:pPr>
        <w:pStyle w:val="ListBullet"/>
      </w:pPr>
      <w:r>
        <w:t xml:space="preserve">    A. A verified booking eliminates concerns.</w:t>
      </w:r>
    </w:p>
    <w:p w14:paraId="223E7CD5" w14:textId="77777777" w:rsidR="00973C29" w:rsidRDefault="00000000">
      <w:pPr>
        <w:pStyle w:val="ListBullet"/>
      </w:pPr>
      <w:r>
        <w:t xml:space="preserve">    B. A new account means the user is definitely different.</w:t>
      </w:r>
    </w:p>
    <w:p w14:paraId="5247AA41" w14:textId="4310CB2D" w:rsidR="00973C29" w:rsidRDefault="00000000">
      <w:pPr>
        <w:pStyle w:val="ListBullet"/>
      </w:pPr>
      <w:r>
        <w:t xml:space="preserve">    C. Previous behavior can provide important context when assessing current activity.</w:t>
      </w:r>
    </w:p>
    <w:p w14:paraId="225B6644" w14:textId="77777777" w:rsidR="00973C29" w:rsidRDefault="00000000">
      <w:pPr>
        <w:pStyle w:val="ListBullet"/>
      </w:pPr>
      <w:r>
        <w:t xml:space="preserve">    D. The new review should automatically be removed.</w:t>
      </w:r>
    </w:p>
    <w:p w14:paraId="276F12B3" w14:textId="77777777" w:rsidR="00973C29" w:rsidRDefault="00973C29"/>
    <w:p w14:paraId="6B2D2841" w14:textId="77777777" w:rsidR="00973C29" w:rsidRDefault="00000000">
      <w:r>
        <w:rPr>
          <w:b/>
          <w:color w:val="2E74B5"/>
        </w:rPr>
        <w:t>cri-risk-assessment-q88  [straightforward]</w:t>
      </w:r>
    </w:p>
    <w:p w14:paraId="3E6E2D8A" w14:textId="77777777" w:rsidR="00973C29" w:rsidRDefault="00000000">
      <w:r>
        <w:t>Which decision best balances fairness and risk management?</w:t>
      </w:r>
    </w:p>
    <w:p w14:paraId="23D5DE94" w14:textId="77777777" w:rsidR="00973C29" w:rsidRDefault="00000000">
      <w:pPr>
        <w:pStyle w:val="ListBullet"/>
      </w:pPr>
      <w:r>
        <w:lastRenderedPageBreak/>
        <w:t xml:space="preserve">    A. Ignore the previous violation.</w:t>
      </w:r>
    </w:p>
    <w:p w14:paraId="5EC88644" w14:textId="77777777" w:rsidR="00973C29" w:rsidRDefault="00000000">
      <w:pPr>
        <w:pStyle w:val="ListBullet"/>
      </w:pPr>
      <w:r>
        <w:t xml:space="preserve">    B. Remove the review only because the user has history.</w:t>
      </w:r>
    </w:p>
    <w:p w14:paraId="4DD3C8E0" w14:textId="5C3E04B4" w:rsidR="00973C29" w:rsidRDefault="00000000">
      <w:pPr>
        <w:pStyle w:val="ListBullet"/>
      </w:pPr>
      <w:r>
        <w:t xml:space="preserve">    C. Consider both the current review evidence and previous account behavior.</w:t>
      </w:r>
    </w:p>
    <w:p w14:paraId="50CE21F9" w14:textId="77777777" w:rsidR="00973C29" w:rsidRDefault="00000000">
      <w:pPr>
        <w:pStyle w:val="ListBullet"/>
      </w:pPr>
      <w:r>
        <w:t xml:space="preserve">    D. Approve the review without evaluation.</w:t>
      </w:r>
    </w:p>
    <w:p w14:paraId="0EFA3D2E" w14:textId="77777777" w:rsidR="00973C29" w:rsidRDefault="00973C29"/>
    <w:p w14:paraId="3109BA85" w14:textId="77777777" w:rsidR="00973C29" w:rsidRDefault="00000000">
      <w:r>
        <w:rPr>
          <w:b/>
          <w:color w:val="74300E"/>
          <w:sz w:val="22"/>
        </w:rPr>
        <w:t>Case: Legitimate Negative Review With Property Dispute</w:t>
      </w:r>
    </w:p>
    <w:p w14:paraId="5D454B9E" w14:textId="77777777" w:rsidR="00973C29" w:rsidRDefault="00000000">
      <w:r>
        <w:rPr>
          <w:b/>
          <w:color w:val="2E74B5"/>
        </w:rPr>
        <w:t>cri-risk-assessment-q89  [straightforward]</w:t>
      </w:r>
    </w:p>
    <w:p w14:paraId="4672DB4B" w14:textId="77777777" w:rsidR="00973C29" w:rsidRDefault="00000000">
      <w:r>
        <w:t>What is the main consideration in this case?</w:t>
      </w:r>
    </w:p>
    <w:p w14:paraId="3F539F7E" w14:textId="77777777" w:rsidR="00973C29" w:rsidRDefault="00000000">
      <w:pPr>
        <w:pStyle w:val="ListBullet"/>
      </w:pPr>
      <w:r>
        <w:t xml:space="preserve">    A. The review has a low rating.</w:t>
      </w:r>
    </w:p>
    <w:p w14:paraId="061A770C" w14:textId="77777777" w:rsidR="00973C29" w:rsidRDefault="00000000">
      <w:pPr>
        <w:pStyle w:val="ListBullet"/>
      </w:pPr>
      <w:r>
        <w:t xml:space="preserve">    B. The property owner disagrees with the review.</w:t>
      </w:r>
    </w:p>
    <w:p w14:paraId="4055CBC5" w14:textId="16365512" w:rsidR="00973C29" w:rsidRDefault="00000000">
      <w:pPr>
        <w:pStyle w:val="ListBullet"/>
      </w:pPr>
      <w:r>
        <w:t xml:space="preserve">    C. Whether the review reflects a genuine experience and follows guidelines.</w:t>
      </w:r>
    </w:p>
    <w:p w14:paraId="36771830" w14:textId="77777777" w:rsidR="00973C29" w:rsidRDefault="00000000">
      <w:pPr>
        <w:pStyle w:val="ListBullet"/>
      </w:pPr>
      <w:r>
        <w:t xml:space="preserve">    D. Whether the review affects the property's rating.</w:t>
      </w:r>
    </w:p>
    <w:p w14:paraId="11E7B831" w14:textId="77777777" w:rsidR="00973C29" w:rsidRDefault="00973C29"/>
    <w:p w14:paraId="0191DF9C" w14:textId="77777777" w:rsidR="00973C29" w:rsidRDefault="00000000">
      <w:r>
        <w:rPr>
          <w:b/>
          <w:color w:val="2E74B5"/>
        </w:rPr>
        <w:t>cri-risk-assessment-q90  [complex]</w:t>
      </w:r>
    </w:p>
    <w:p w14:paraId="543C12CD" w14:textId="77777777" w:rsidR="00973C29" w:rsidRDefault="00000000">
      <w:r>
        <w:t>Which details support the possibility that the review is genuine?</w:t>
      </w:r>
    </w:p>
    <w:p w14:paraId="1FAA25FB" w14:textId="3263E86B" w:rsidR="00973C29" w:rsidRDefault="00000000">
      <w:pPr>
        <w:pStyle w:val="ListBullet"/>
      </w:pPr>
      <w:r>
        <w:t xml:space="preserve">    A. Verified booking</w:t>
      </w:r>
    </w:p>
    <w:p w14:paraId="5D7FD584" w14:textId="26A0F42C" w:rsidR="00973C29" w:rsidRDefault="00000000">
      <w:pPr>
        <w:pStyle w:val="ListBullet"/>
      </w:pPr>
      <w:r>
        <w:t xml:space="preserve">    B. Specific details about the stay</w:t>
      </w:r>
    </w:p>
    <w:p w14:paraId="0C2EFFCC" w14:textId="07F657CB" w:rsidR="00973C29" w:rsidRDefault="00000000">
      <w:pPr>
        <w:pStyle w:val="ListBullet"/>
      </w:pPr>
      <w:r>
        <w:t xml:space="preserve">    C. The review describes a personal experience</w:t>
      </w:r>
    </w:p>
    <w:p w14:paraId="0217FC98" w14:textId="77777777" w:rsidR="00973C29" w:rsidRDefault="00000000">
      <w:pPr>
        <w:pStyle w:val="ListBullet"/>
      </w:pPr>
      <w:r>
        <w:t xml:space="preserve">    D. The property owner disputes it</w:t>
      </w:r>
    </w:p>
    <w:p w14:paraId="6D4211A2" w14:textId="77777777" w:rsidR="00973C29" w:rsidRDefault="00973C29"/>
    <w:p w14:paraId="1AAB5976" w14:textId="77777777" w:rsidR="00973C29" w:rsidRDefault="00000000">
      <w:r>
        <w:rPr>
          <w:b/>
          <w:color w:val="2E74B5"/>
        </w:rPr>
        <w:t>cri-risk-assessment-q91  [straightforward]</w:t>
      </w:r>
    </w:p>
    <w:p w14:paraId="3A93B3BF" w14:textId="77777777" w:rsidR="00973C29" w:rsidRDefault="00000000">
      <w:r>
        <w:t>Which conclusion is NOT justified?</w:t>
      </w:r>
    </w:p>
    <w:p w14:paraId="4F6382D9" w14:textId="77777777" w:rsidR="00973C29" w:rsidRDefault="00000000">
      <w:pPr>
        <w:pStyle w:val="ListBullet"/>
      </w:pPr>
      <w:r>
        <w:t xml:space="preserve">    A. Negative feedback alone does not prove a violation.</w:t>
      </w:r>
    </w:p>
    <w:p w14:paraId="379F9E37" w14:textId="77777777" w:rsidR="00973C29" w:rsidRDefault="00000000">
      <w:pPr>
        <w:pStyle w:val="ListBullet"/>
      </w:pPr>
      <w:r>
        <w:t xml:space="preserve">    B. Verified experiences can include criticism.</w:t>
      </w:r>
    </w:p>
    <w:p w14:paraId="01858697" w14:textId="6A0FD695" w:rsidR="00973C29" w:rsidRDefault="00000000">
      <w:pPr>
        <w:pStyle w:val="ListBullet"/>
      </w:pPr>
      <w:r>
        <w:t xml:space="preserve">    C. A negative review should be removed because it affects the property.</w:t>
      </w:r>
    </w:p>
    <w:p w14:paraId="7A8903D4" w14:textId="77777777" w:rsidR="00973C29" w:rsidRDefault="00000000">
      <w:pPr>
        <w:pStyle w:val="ListBullet"/>
      </w:pPr>
      <w:r>
        <w:t xml:space="preserve">    D. The review should be evaluated against available evidence.</w:t>
      </w:r>
    </w:p>
    <w:p w14:paraId="7564C5F6" w14:textId="77777777" w:rsidR="00973C29" w:rsidRDefault="00973C29"/>
    <w:p w14:paraId="360B73F7" w14:textId="77777777" w:rsidR="00973C29" w:rsidRDefault="00000000">
      <w:r>
        <w:rPr>
          <w:b/>
          <w:color w:val="2E74B5"/>
        </w:rPr>
        <w:t>cri-risk-assessment-q92  [straightforward]</w:t>
      </w:r>
    </w:p>
    <w:p w14:paraId="706C9F79" w14:textId="77777777" w:rsidR="00973C29" w:rsidRDefault="00000000">
      <w:r>
        <w:t>Which decision demonstrates balanced judgment?</w:t>
      </w:r>
    </w:p>
    <w:p w14:paraId="122ECF82" w14:textId="77777777" w:rsidR="00973C29" w:rsidRDefault="00000000">
      <w:pPr>
        <w:pStyle w:val="ListBullet"/>
      </w:pPr>
      <w:r>
        <w:t xml:space="preserve">    A. Remove the review to protect the property.</w:t>
      </w:r>
    </w:p>
    <w:p w14:paraId="28DB6D18" w14:textId="77777777" w:rsidR="00973C29" w:rsidRDefault="00000000">
      <w:pPr>
        <w:pStyle w:val="ListBullet"/>
      </w:pPr>
      <w:r>
        <w:t xml:space="preserve">    B. Keep the review only because the traveler is unhappy.</w:t>
      </w:r>
    </w:p>
    <w:p w14:paraId="04F4F469" w14:textId="525C0C06" w:rsidR="00973C29" w:rsidRDefault="00000000">
      <w:pPr>
        <w:pStyle w:val="ListBullet"/>
      </w:pPr>
      <w:r>
        <w:t xml:space="preserve">    C. Evaluate whether the content is genuine and compliant before deciding.</w:t>
      </w:r>
    </w:p>
    <w:p w14:paraId="44510695" w14:textId="77777777" w:rsidR="00973C29" w:rsidRDefault="00000000">
      <w:pPr>
        <w:pStyle w:val="ListBullet"/>
      </w:pPr>
      <w:r>
        <w:t xml:space="preserve">    D. Prioritize the property owner's preference.</w:t>
      </w:r>
    </w:p>
    <w:p w14:paraId="737662EF" w14:textId="77777777" w:rsidR="00973C29" w:rsidRDefault="00973C29"/>
    <w:p w14:paraId="1FBE5EBE" w14:textId="77777777" w:rsidR="00973C29" w:rsidRDefault="00000000">
      <w:r>
        <w:rPr>
          <w:b/>
          <w:color w:val="74300E"/>
          <w:sz w:val="22"/>
        </w:rPr>
        <w:t>Case: Coordinated Positive Reviews With Mixed Evidence</w:t>
      </w:r>
    </w:p>
    <w:p w14:paraId="6545527F" w14:textId="77777777" w:rsidR="00973C29" w:rsidRDefault="00000000">
      <w:r>
        <w:rPr>
          <w:b/>
          <w:color w:val="2E74B5"/>
        </w:rPr>
        <w:t>cri-risk-assessment-q93  [straightforward]</w:t>
      </w:r>
    </w:p>
    <w:p w14:paraId="2F7ACA2C" w14:textId="77777777" w:rsidR="00973C29" w:rsidRDefault="00000000">
      <w:r>
        <w:t>Why is this case challenging?</w:t>
      </w:r>
    </w:p>
    <w:p w14:paraId="14AAD360" w14:textId="77777777" w:rsidR="00973C29" w:rsidRDefault="00000000">
      <w:pPr>
        <w:pStyle w:val="ListBullet"/>
      </w:pPr>
      <w:r>
        <w:t xml:space="preserve">    A. Positive reviews are always difficult to assess.</w:t>
      </w:r>
    </w:p>
    <w:p w14:paraId="787BD819" w14:textId="77777777" w:rsidR="00973C29" w:rsidRDefault="00000000">
      <w:pPr>
        <w:pStyle w:val="ListBullet"/>
      </w:pPr>
      <w:r>
        <w:t xml:space="preserve">    B. Verified bookings prove all reviews are genuine.</w:t>
      </w:r>
    </w:p>
    <w:p w14:paraId="421E2933" w14:textId="0B324E90" w:rsidR="00973C29" w:rsidRDefault="00000000">
      <w:pPr>
        <w:pStyle w:val="ListBullet"/>
      </w:pPr>
      <w:r>
        <w:t xml:space="preserve">    C. The case contains both suspicious patterns and legitimate indicators.</w:t>
      </w:r>
    </w:p>
    <w:p w14:paraId="1A1F5595" w14:textId="77777777" w:rsidR="00973C29" w:rsidRDefault="00000000">
      <w:pPr>
        <w:pStyle w:val="ListBullet"/>
      </w:pPr>
      <w:r>
        <w:t xml:space="preserve">    D. The property received too many reviews.</w:t>
      </w:r>
    </w:p>
    <w:p w14:paraId="3F22F69E" w14:textId="77777777" w:rsidR="00973C29" w:rsidRDefault="00973C29"/>
    <w:p w14:paraId="3B5BDBCC" w14:textId="77777777" w:rsidR="00973C29" w:rsidRDefault="00000000">
      <w:r>
        <w:rPr>
          <w:b/>
          <w:color w:val="2E74B5"/>
        </w:rPr>
        <w:t>cri-risk-assessment-q94  [complex]</w:t>
      </w:r>
    </w:p>
    <w:p w14:paraId="4E0BF720" w14:textId="77777777" w:rsidR="00973C29" w:rsidRDefault="00000000">
      <w:r>
        <w:t>Which details increase suspicion?</w:t>
      </w:r>
    </w:p>
    <w:p w14:paraId="3C14748C" w14:textId="2E3554EF" w:rsidR="00973C29" w:rsidRDefault="00000000">
      <w:pPr>
        <w:pStyle w:val="ListBullet"/>
      </w:pPr>
      <w:r>
        <w:t xml:space="preserve">    A. Multiple newly created accounts</w:t>
      </w:r>
    </w:p>
    <w:p w14:paraId="77C7E43D" w14:textId="068311FD" w:rsidR="00973C29" w:rsidRDefault="00000000">
      <w:pPr>
        <w:pStyle w:val="ListBullet"/>
      </w:pPr>
      <w:r>
        <w:t xml:space="preserve">    B. Similar wording across reviews</w:t>
      </w:r>
    </w:p>
    <w:p w14:paraId="4A8C0001" w14:textId="0DC0DAF8" w:rsidR="00973C29" w:rsidRDefault="00000000">
      <w:pPr>
        <w:pStyle w:val="ListBullet"/>
      </w:pPr>
      <w:r>
        <w:t xml:space="preserve">    C. Unusual increase in review volume</w:t>
      </w:r>
    </w:p>
    <w:p w14:paraId="77E90C56" w14:textId="77777777" w:rsidR="00973C29" w:rsidRDefault="00000000">
      <w:pPr>
        <w:pStyle w:val="ListBullet"/>
      </w:pPr>
      <w:r>
        <w:t xml:space="preserve">    D. Detailed stay descriptions</w:t>
      </w:r>
    </w:p>
    <w:p w14:paraId="428B479D" w14:textId="77777777" w:rsidR="00973C29" w:rsidRDefault="00973C29"/>
    <w:p w14:paraId="74471BFD" w14:textId="77777777" w:rsidR="00973C29" w:rsidRDefault="00000000">
      <w:r>
        <w:rPr>
          <w:b/>
          <w:color w:val="2E74B5"/>
        </w:rPr>
        <w:t>cri-risk-assessment-q95  [straightforward]</w:t>
      </w:r>
    </w:p>
    <w:p w14:paraId="67099D76" w14:textId="77777777" w:rsidR="00973C29" w:rsidRDefault="00000000">
      <w:r>
        <w:t>Which statement best reflects critical thinking?</w:t>
      </w:r>
    </w:p>
    <w:p w14:paraId="76EAAF13" w14:textId="77777777" w:rsidR="00973C29" w:rsidRDefault="00000000">
      <w:pPr>
        <w:pStyle w:val="ListBullet"/>
      </w:pPr>
      <w:r>
        <w:t xml:space="preserve">    A. All reviews should be removed because some appear suspicious.</w:t>
      </w:r>
    </w:p>
    <w:p w14:paraId="244B6BBB" w14:textId="77777777" w:rsidR="00973C29" w:rsidRDefault="00000000">
      <w:pPr>
        <w:pStyle w:val="ListBullet"/>
      </w:pPr>
      <w:r>
        <w:t xml:space="preserve">    B. All reviews should be approved because some have verified bookings.</w:t>
      </w:r>
    </w:p>
    <w:p w14:paraId="7C70BA46" w14:textId="389E8C5D" w:rsidR="00973C29" w:rsidRDefault="00000000">
      <w:pPr>
        <w:pStyle w:val="ListBullet"/>
      </w:pPr>
      <w:r>
        <w:t xml:space="preserve">    C. Each review should be evaluated while considering the overall pattern.</w:t>
      </w:r>
    </w:p>
    <w:p w14:paraId="0BA70B5D" w14:textId="77777777" w:rsidR="00973C29" w:rsidRDefault="00000000">
      <w:pPr>
        <w:pStyle w:val="ListBullet"/>
      </w:pPr>
      <w:r>
        <w:t xml:space="preserve">    D. Positive reviews do not require assessment.</w:t>
      </w:r>
    </w:p>
    <w:p w14:paraId="226BB30C" w14:textId="77777777" w:rsidR="00973C29" w:rsidRDefault="00973C29"/>
    <w:p w14:paraId="18C0990C" w14:textId="77777777" w:rsidR="00973C29" w:rsidRDefault="00000000">
      <w:r>
        <w:rPr>
          <w:b/>
          <w:color w:val="2E74B5"/>
        </w:rPr>
        <w:t>cri-risk-assessment-q96  [straightforward]</w:t>
      </w:r>
    </w:p>
    <w:p w14:paraId="2FBC11FD" w14:textId="77777777" w:rsidR="00973C29" w:rsidRDefault="00000000">
      <w:r>
        <w:t>Which factor reduces concern for some reviews?</w:t>
      </w:r>
    </w:p>
    <w:p w14:paraId="5D0AEC54" w14:textId="77777777" w:rsidR="00973C29" w:rsidRDefault="00000000">
      <w:pPr>
        <w:pStyle w:val="ListBullet"/>
      </w:pPr>
      <w:r>
        <w:t xml:space="preserve">    A. Five-star ratings</w:t>
      </w:r>
    </w:p>
    <w:p w14:paraId="07192F0E" w14:textId="77777777" w:rsidR="00973C29" w:rsidRDefault="00000000">
      <w:pPr>
        <w:pStyle w:val="ListBullet"/>
      </w:pPr>
      <w:r>
        <w:t xml:space="preserve">    B. Recent posting date</w:t>
      </w:r>
    </w:p>
    <w:p w14:paraId="6C2EEC13" w14:textId="632C0131" w:rsidR="00973C29" w:rsidRDefault="00000000">
      <w:pPr>
        <w:pStyle w:val="ListBullet"/>
      </w:pPr>
      <w:r>
        <w:t xml:space="preserve">    C. Verified bookings with specific stay details</w:t>
      </w:r>
    </w:p>
    <w:p w14:paraId="5F237363" w14:textId="77777777" w:rsidR="00973C29" w:rsidRDefault="00000000">
      <w:pPr>
        <w:pStyle w:val="ListBullet"/>
      </w:pPr>
      <w:r>
        <w:t xml:space="preserve">    D. Similar wording</w:t>
      </w:r>
    </w:p>
    <w:p w14:paraId="6E0E78C0" w14:textId="77777777" w:rsidR="00973C29" w:rsidRDefault="00973C29"/>
    <w:p w14:paraId="3C3B4B25" w14:textId="77777777" w:rsidR="00973C29" w:rsidRDefault="00000000">
      <w:r>
        <w:rPr>
          <w:b/>
          <w:color w:val="74300E"/>
          <w:sz w:val="22"/>
        </w:rPr>
        <w:t>Case: Account Recovery and Suspicious Activity</w:t>
      </w:r>
    </w:p>
    <w:p w14:paraId="49BEABC6" w14:textId="77777777" w:rsidR="00973C29" w:rsidRDefault="00000000">
      <w:r>
        <w:rPr>
          <w:b/>
          <w:color w:val="2E74B5"/>
        </w:rPr>
        <w:lastRenderedPageBreak/>
        <w:t>cri-risk-assessment-q97  [straightforward]</w:t>
      </w:r>
    </w:p>
    <w:p w14:paraId="32D0A2E6" w14:textId="77777777" w:rsidR="00973C29" w:rsidRDefault="00000000">
      <w:r>
        <w:t>What makes this case complex?</w:t>
      </w:r>
    </w:p>
    <w:p w14:paraId="09060E7A" w14:textId="77777777" w:rsidR="00973C29" w:rsidRDefault="00000000">
      <w:pPr>
        <w:pStyle w:val="ListBullet"/>
      </w:pPr>
      <w:r>
        <w:t xml:space="preserve">    A. The user reported account access issues.</w:t>
      </w:r>
    </w:p>
    <w:p w14:paraId="48660548" w14:textId="77777777" w:rsidR="00973C29" w:rsidRDefault="00000000">
      <w:pPr>
        <w:pStyle w:val="ListBullet"/>
      </w:pPr>
      <w:r>
        <w:t xml:space="preserve">    B. The reviews are positive.</w:t>
      </w:r>
    </w:p>
    <w:p w14:paraId="0CE58662" w14:textId="0DB9D0D6" w:rsidR="00973C29" w:rsidRDefault="00000000">
      <w:pPr>
        <w:pStyle w:val="ListBullet"/>
      </w:pPr>
      <w:r>
        <w:t xml:space="preserve">    C. There are indicators supporting both legitimate activity and possible account misuse.</w:t>
      </w:r>
    </w:p>
    <w:p w14:paraId="5C610E4E" w14:textId="77777777" w:rsidR="00973C29" w:rsidRDefault="00000000">
      <w:pPr>
        <w:pStyle w:val="ListBullet"/>
      </w:pPr>
      <w:r>
        <w:t xml:space="preserve">    D. The account has completed bookings.</w:t>
      </w:r>
    </w:p>
    <w:p w14:paraId="126EA2BA" w14:textId="77777777" w:rsidR="00973C29" w:rsidRDefault="00973C29"/>
    <w:p w14:paraId="39656BA0" w14:textId="77777777" w:rsidR="00973C29" w:rsidRDefault="00000000">
      <w:r>
        <w:rPr>
          <w:b/>
          <w:color w:val="2E74B5"/>
        </w:rPr>
        <w:t>cri-risk-assessment-q98  [complex]</w:t>
      </w:r>
    </w:p>
    <w:p w14:paraId="02DE997E" w14:textId="77777777" w:rsidR="00973C29" w:rsidRDefault="00000000">
      <w:r>
        <w:t>Which details are relevant when assessing this situation?</w:t>
      </w:r>
    </w:p>
    <w:p w14:paraId="30B32B60" w14:textId="43A0E750" w:rsidR="00973C29" w:rsidRDefault="00000000">
      <w:pPr>
        <w:pStyle w:val="ListBullet"/>
      </w:pPr>
      <w:r>
        <w:t xml:space="preserve">    A. Unusual login activity</w:t>
      </w:r>
    </w:p>
    <w:p w14:paraId="6493C8FB" w14:textId="5D1C2C25" w:rsidR="00973C29" w:rsidRDefault="00000000">
      <w:pPr>
        <w:pStyle w:val="ListBullet"/>
      </w:pPr>
      <w:r>
        <w:t xml:space="preserve">    B. Timing of account access and review submission</w:t>
      </w:r>
    </w:p>
    <w:p w14:paraId="1492447D" w14:textId="68840BA2" w:rsidR="00973C29" w:rsidRDefault="00000000">
      <w:pPr>
        <w:pStyle w:val="ListBullet"/>
      </w:pPr>
      <w:r>
        <w:t xml:space="preserve">    C. Connection between bookings and reviews</w:t>
      </w:r>
    </w:p>
    <w:p w14:paraId="4A5A3A30" w14:textId="77777777" w:rsidR="00973C29" w:rsidRDefault="00000000">
      <w:pPr>
        <w:pStyle w:val="ListBullet"/>
      </w:pPr>
      <w:r>
        <w:t xml:space="preserve">    D. Number of profile photos</w:t>
      </w:r>
    </w:p>
    <w:p w14:paraId="027727EC" w14:textId="77777777" w:rsidR="00973C29" w:rsidRDefault="00973C29"/>
    <w:p w14:paraId="30432C1A" w14:textId="77777777" w:rsidR="00973C29" w:rsidRDefault="00000000">
      <w:r>
        <w:rPr>
          <w:b/>
          <w:color w:val="2E74B5"/>
        </w:rPr>
        <w:t>cri-risk-assessment-q99  [straightforward]</w:t>
      </w:r>
    </w:p>
    <w:p w14:paraId="1BFFB119" w14:textId="77777777" w:rsidR="00973C29" w:rsidRDefault="00000000">
      <w:r>
        <w:t>Which conclusion is most reasonable?</w:t>
      </w:r>
    </w:p>
    <w:p w14:paraId="3B39D9C9" w14:textId="77777777" w:rsidR="00973C29" w:rsidRDefault="00000000">
      <w:pPr>
        <w:pStyle w:val="ListBullet"/>
      </w:pPr>
      <w:r>
        <w:t xml:space="preserve">    A. The user’s claim is false because bookings exist.</w:t>
      </w:r>
    </w:p>
    <w:p w14:paraId="3564B55C" w14:textId="77777777" w:rsidR="00973C29" w:rsidRDefault="00000000">
      <w:pPr>
        <w:pStyle w:val="ListBullet"/>
      </w:pPr>
      <w:r>
        <w:t xml:space="preserve">    B. The reviews are definitely unauthorized.</w:t>
      </w:r>
    </w:p>
    <w:p w14:paraId="738E4CE1" w14:textId="411D56B0" w:rsidR="00973C29" w:rsidRDefault="00000000">
      <w:pPr>
        <w:pStyle w:val="ListBullet"/>
      </w:pPr>
      <w:r>
        <w:t xml:space="preserve">    C. The available evidence should be considered together before reaching a conclusion.</w:t>
      </w:r>
    </w:p>
    <w:p w14:paraId="3528585D" w14:textId="77777777" w:rsidR="00973C29" w:rsidRDefault="00000000">
      <w:pPr>
        <w:pStyle w:val="ListBullet"/>
      </w:pPr>
      <w:r>
        <w:t xml:space="preserve">    D. The account should automatically be closed.</w:t>
      </w:r>
    </w:p>
    <w:p w14:paraId="67D2AEBD" w14:textId="77777777" w:rsidR="00973C29" w:rsidRDefault="00973C29"/>
    <w:p w14:paraId="18868964" w14:textId="77777777" w:rsidR="00973C29" w:rsidRDefault="00000000">
      <w:r>
        <w:rPr>
          <w:b/>
          <w:color w:val="2E74B5"/>
        </w:rPr>
        <w:t>cri-risk-assessment-q100  [straightforward]</w:t>
      </w:r>
    </w:p>
    <w:p w14:paraId="7C51770C" w14:textId="77777777" w:rsidR="00973C29" w:rsidRDefault="00000000">
      <w:r>
        <w:t>Which principle should guide the final decision?</w:t>
      </w:r>
    </w:p>
    <w:p w14:paraId="5C5110A0" w14:textId="77777777" w:rsidR="00973C29" w:rsidRDefault="00000000">
      <w:pPr>
        <w:pStyle w:val="ListBullet"/>
      </w:pPr>
      <w:r>
        <w:t xml:space="preserve">    A. Trust the account owner in all cases.</w:t>
      </w:r>
    </w:p>
    <w:p w14:paraId="2CF7C156" w14:textId="77777777" w:rsidR="00973C29" w:rsidRDefault="00000000">
      <w:pPr>
        <w:pStyle w:val="ListBullet"/>
      </w:pPr>
      <w:r>
        <w:t xml:space="preserve">    B. Trust system records without considering other evidence.</w:t>
      </w:r>
    </w:p>
    <w:p w14:paraId="37C0D9B5" w14:textId="3EF38D1E" w:rsidR="00973C29" w:rsidRDefault="00000000">
      <w:pPr>
        <w:pStyle w:val="ListBullet"/>
      </w:pPr>
      <w:r>
        <w:t xml:space="preserve">    C. Balance account security signals with available activity evidence.</w:t>
      </w:r>
    </w:p>
    <w:p w14:paraId="7C6CC9F2" w14:textId="77777777" w:rsidR="00973C29" w:rsidRDefault="00000000">
      <w:pPr>
        <w:pStyle w:val="ListBullet"/>
      </w:pPr>
      <w:r>
        <w:t xml:space="preserve">    D. Focus only on the newest information.</w:t>
      </w:r>
    </w:p>
    <w:p w14:paraId="748C36E8" w14:textId="77777777" w:rsidR="00973C29" w:rsidRDefault="00973C29"/>
    <w:p w14:paraId="422354FF" w14:textId="77777777" w:rsidR="00973C29" w:rsidRDefault="00000000">
      <w:r>
        <w:rPr>
          <w:b/>
          <w:color w:val="74300E"/>
          <w:sz w:val="22"/>
        </w:rPr>
        <w:t>Case: Multiple Accounts With Similar Behavior</w:t>
      </w:r>
    </w:p>
    <w:p w14:paraId="60809812" w14:textId="77777777" w:rsidR="00973C29" w:rsidRDefault="00000000">
      <w:r>
        <w:rPr>
          <w:b/>
          <w:color w:val="2E74B5"/>
        </w:rPr>
        <w:t>cri-risk-assessment-q101  [straightforward]</w:t>
      </w:r>
    </w:p>
    <w:p w14:paraId="4056D7C9" w14:textId="77777777" w:rsidR="00973C29" w:rsidRDefault="00000000">
      <w:r>
        <w:t>What is the biggest risk indicator in this case?</w:t>
      </w:r>
    </w:p>
    <w:p w14:paraId="5EA10D6A" w14:textId="77777777" w:rsidR="00973C29" w:rsidRDefault="00000000">
      <w:pPr>
        <w:pStyle w:val="ListBullet"/>
      </w:pPr>
      <w:r>
        <w:t xml:space="preserve">    A. The accounts were created at different times.</w:t>
      </w:r>
    </w:p>
    <w:p w14:paraId="638C7BB7" w14:textId="77777777" w:rsidR="00973C29" w:rsidRDefault="00000000">
      <w:pPr>
        <w:pStyle w:val="ListBullet"/>
      </w:pPr>
      <w:r>
        <w:lastRenderedPageBreak/>
        <w:t xml:space="preserve">    B. Some accounts have verified bookings.</w:t>
      </w:r>
    </w:p>
    <w:p w14:paraId="1F72FE03" w14:textId="73CA4677" w:rsidR="00973C29" w:rsidRDefault="00000000">
      <w:pPr>
        <w:pStyle w:val="ListBullet"/>
      </w:pPr>
      <w:r>
        <w:t xml:space="preserve">    C. Multiple accounts show similar behavior and connections.</w:t>
      </w:r>
    </w:p>
    <w:p w14:paraId="19878D76" w14:textId="77777777" w:rsidR="00973C29" w:rsidRDefault="00000000">
      <w:pPr>
        <w:pStyle w:val="ListBullet"/>
      </w:pPr>
      <w:r>
        <w:t xml:space="preserve">    D. The property received several reviews.</w:t>
      </w:r>
    </w:p>
    <w:p w14:paraId="004AAF94" w14:textId="77777777" w:rsidR="00973C29" w:rsidRDefault="00973C29"/>
    <w:p w14:paraId="4C3E6DB9" w14:textId="77777777" w:rsidR="00973C29" w:rsidRDefault="00000000">
      <w:r>
        <w:rPr>
          <w:b/>
          <w:color w:val="2E74B5"/>
        </w:rPr>
        <w:t>cri-risk-assessment-q102  [complex]</w:t>
      </w:r>
    </w:p>
    <w:p w14:paraId="12042B74" w14:textId="77777777" w:rsidR="00973C29" w:rsidRDefault="00000000">
      <w:r>
        <w:t>Which details increase the concern level?</w:t>
      </w:r>
    </w:p>
    <w:p w14:paraId="4503A974" w14:textId="023A0D67" w:rsidR="00973C29" w:rsidRDefault="00000000">
      <w:pPr>
        <w:pStyle w:val="ListBullet"/>
      </w:pPr>
      <w:r>
        <w:t xml:space="preserve">    A. Similar profile information</w:t>
      </w:r>
    </w:p>
    <w:p w14:paraId="38889657" w14:textId="70390B02" w:rsidR="00973C29" w:rsidRDefault="00000000">
      <w:pPr>
        <w:pStyle w:val="ListBullet"/>
      </w:pPr>
      <w:r>
        <w:t xml:space="preserve">    B. Similar writing patterns</w:t>
      </w:r>
    </w:p>
    <w:p w14:paraId="6AFC6138" w14:textId="569A262E" w:rsidR="00973C29" w:rsidRDefault="00000000">
      <w:pPr>
        <w:pStyle w:val="ListBullet"/>
      </w:pPr>
      <w:r>
        <w:t xml:space="preserve">    C. Interaction patterns between accounts</w:t>
      </w:r>
    </w:p>
    <w:p w14:paraId="6F2A8479" w14:textId="77777777" w:rsidR="00973C29" w:rsidRDefault="00000000">
      <w:pPr>
        <w:pStyle w:val="ListBullet"/>
      </w:pPr>
      <w:r>
        <w:t xml:space="preserve">    D. Different account creation dates</w:t>
      </w:r>
    </w:p>
    <w:p w14:paraId="4D28FBC9" w14:textId="77777777" w:rsidR="00973C29" w:rsidRDefault="00973C29"/>
    <w:p w14:paraId="3850222A" w14:textId="77777777" w:rsidR="00973C29" w:rsidRDefault="00000000">
      <w:r>
        <w:rPr>
          <w:b/>
          <w:color w:val="2E74B5"/>
        </w:rPr>
        <w:t>cri-risk-assessment-q103  [straightforward]</w:t>
      </w:r>
    </w:p>
    <w:p w14:paraId="753B7E6B" w14:textId="77777777" w:rsidR="00973C29" w:rsidRDefault="00000000">
      <w:r>
        <w:t>Which conclusion is most appropriate?</w:t>
      </w:r>
    </w:p>
    <w:p w14:paraId="066DD4EC" w14:textId="77777777" w:rsidR="00973C29" w:rsidRDefault="00000000">
      <w:pPr>
        <w:pStyle w:val="ListBullet"/>
      </w:pPr>
      <w:r>
        <w:t xml:space="preserve">    A. All accounts are fraudulent.</w:t>
      </w:r>
    </w:p>
    <w:p w14:paraId="3E8E1390" w14:textId="77777777" w:rsidR="00973C29" w:rsidRDefault="00000000">
      <w:pPr>
        <w:pStyle w:val="ListBullet"/>
      </w:pPr>
      <w:r>
        <w:t xml:space="preserve">    B. All accounts are genuine because some have verified bookings.</w:t>
      </w:r>
    </w:p>
    <w:p w14:paraId="6B914D22" w14:textId="061C3476" w:rsidR="00973C29" w:rsidRDefault="00000000">
      <w:pPr>
        <w:pStyle w:val="ListBullet"/>
      </w:pPr>
      <w:r>
        <w:t xml:space="preserve">    C. The pattern suggests possible coordination, but evidence should determine the outcome.</w:t>
      </w:r>
    </w:p>
    <w:p w14:paraId="4048F8AE" w14:textId="77777777" w:rsidR="00973C29" w:rsidRDefault="00000000">
      <w:pPr>
        <w:pStyle w:val="ListBullet"/>
      </w:pPr>
      <w:r>
        <w:t xml:space="preserve">    D. The accounts should be removed immediately.</w:t>
      </w:r>
    </w:p>
    <w:p w14:paraId="4A78F145" w14:textId="77777777" w:rsidR="00973C29" w:rsidRDefault="00973C29"/>
    <w:p w14:paraId="1CCCB78A" w14:textId="77777777" w:rsidR="00973C29" w:rsidRDefault="00000000">
      <w:r>
        <w:rPr>
          <w:b/>
          <w:color w:val="2E74B5"/>
        </w:rPr>
        <w:t>cri-risk-assessment-q104  [straightforward]</w:t>
      </w:r>
    </w:p>
    <w:p w14:paraId="74A9E9F1" w14:textId="77777777" w:rsidR="00973C29" w:rsidRDefault="00000000">
      <w:r>
        <w:t>Which principle should guide the decision?</w:t>
      </w:r>
    </w:p>
    <w:p w14:paraId="3580C753" w14:textId="77777777" w:rsidR="00973C29" w:rsidRDefault="00000000">
      <w:pPr>
        <w:pStyle w:val="ListBullet"/>
      </w:pPr>
      <w:r>
        <w:t xml:space="preserve">    A. Similarity alone confirms misconduct.</w:t>
      </w:r>
    </w:p>
    <w:p w14:paraId="286B8FE6" w14:textId="77777777" w:rsidR="00973C29" w:rsidRDefault="00000000">
      <w:pPr>
        <w:pStyle w:val="ListBullet"/>
      </w:pPr>
      <w:r>
        <w:t xml:space="preserve">    B. Account connections should always be ignored.</w:t>
      </w:r>
    </w:p>
    <w:p w14:paraId="417C2EBD" w14:textId="5FF98981" w:rsidR="00973C29" w:rsidRDefault="00000000">
      <w:pPr>
        <w:pStyle w:val="ListBullet"/>
      </w:pPr>
      <w:r>
        <w:t xml:space="preserve">    C. Multiple indicators should be considered together before action is taken.</w:t>
      </w:r>
    </w:p>
    <w:p w14:paraId="5419EDBD" w14:textId="77777777" w:rsidR="00973C29" w:rsidRDefault="00000000">
      <w:pPr>
        <w:pStyle w:val="ListBullet"/>
      </w:pPr>
      <w:r>
        <w:t xml:space="preserve">    D. Verified bookings eliminate all concerns.</w:t>
      </w:r>
    </w:p>
    <w:p w14:paraId="01C246C7" w14:textId="77777777" w:rsidR="00973C29" w:rsidRDefault="00973C29"/>
    <w:p w14:paraId="1521EEFA" w14:textId="77777777" w:rsidR="00973C29" w:rsidRDefault="00000000">
      <w:r>
        <w:rPr>
          <w:b/>
          <w:color w:val="74300E"/>
          <w:sz w:val="22"/>
        </w:rPr>
        <w:t>Case: Customer Complaint Against a Popular Property</w:t>
      </w:r>
    </w:p>
    <w:p w14:paraId="51D9A684" w14:textId="77777777" w:rsidR="00973C29" w:rsidRDefault="00000000">
      <w:r>
        <w:rPr>
          <w:b/>
          <w:color w:val="2E74B5"/>
        </w:rPr>
        <w:t>cri-risk-assessment-q105  [straightforward]</w:t>
      </w:r>
    </w:p>
    <w:p w14:paraId="25D6018D" w14:textId="77777777" w:rsidR="00973C29" w:rsidRDefault="00000000">
      <w:r>
        <w:t>Which factor should have the greatest influence on the assessment?</w:t>
      </w:r>
    </w:p>
    <w:p w14:paraId="1E0651C5" w14:textId="77777777" w:rsidR="00973C29" w:rsidRDefault="00000000">
      <w:pPr>
        <w:pStyle w:val="ListBullet"/>
      </w:pPr>
      <w:r>
        <w:t xml:space="preserve">    A. The property’s high rating.</w:t>
      </w:r>
    </w:p>
    <w:p w14:paraId="737BBA58" w14:textId="77777777" w:rsidR="00973C29" w:rsidRDefault="00000000">
      <w:pPr>
        <w:pStyle w:val="ListBullet"/>
      </w:pPr>
      <w:r>
        <w:t xml:space="preserve">    B. The number of positive reviews.</w:t>
      </w:r>
    </w:p>
    <w:p w14:paraId="6CA8C29E" w14:textId="0B75C9C6" w:rsidR="00973C29" w:rsidRDefault="00000000">
      <w:pPr>
        <w:pStyle w:val="ListBullet"/>
      </w:pPr>
      <w:r>
        <w:t xml:space="preserve">    C. Whether the complaint is supported by available evidence.</w:t>
      </w:r>
    </w:p>
    <w:p w14:paraId="213F22F5" w14:textId="77777777" w:rsidR="00973C29" w:rsidRDefault="00000000">
      <w:pPr>
        <w:pStyle w:val="ListBullet"/>
      </w:pPr>
      <w:r>
        <w:t xml:space="preserve">    D. The owner’s reputation.</w:t>
      </w:r>
    </w:p>
    <w:p w14:paraId="0E2CD8B7" w14:textId="77777777" w:rsidR="00973C29" w:rsidRDefault="00973C29"/>
    <w:p w14:paraId="6982916F" w14:textId="77777777" w:rsidR="00973C29" w:rsidRDefault="00000000">
      <w:r>
        <w:rPr>
          <w:b/>
          <w:color w:val="2E74B5"/>
        </w:rPr>
        <w:t>cri-risk-assessment-q106  [complex]</w:t>
      </w:r>
    </w:p>
    <w:p w14:paraId="51124EED" w14:textId="77777777" w:rsidR="00973C29" w:rsidRDefault="00000000">
      <w:r>
        <w:t>Which factors are relevant when evaluating the complaint?</w:t>
      </w:r>
    </w:p>
    <w:p w14:paraId="466AC0C0" w14:textId="2E13829D" w:rsidR="00973C29" w:rsidRDefault="00000000">
      <w:pPr>
        <w:pStyle w:val="ListBullet"/>
      </w:pPr>
      <w:r>
        <w:t xml:space="preserve">    A. Accuracy of the listing information</w:t>
      </w:r>
    </w:p>
    <w:p w14:paraId="087159C0" w14:textId="6EAE6387" w:rsidR="00973C29" w:rsidRDefault="00000000">
      <w:pPr>
        <w:pStyle w:val="ListBullet"/>
      </w:pPr>
      <w:r>
        <w:t xml:space="preserve">    B. Details provided by the traveler</w:t>
      </w:r>
    </w:p>
    <w:p w14:paraId="7F8CBF9C" w14:textId="680A2B57" w:rsidR="00973C29" w:rsidRDefault="00000000">
      <w:pPr>
        <w:pStyle w:val="ListBullet"/>
      </w:pPr>
      <w:r>
        <w:t xml:space="preserve">    C. Information available at the time of booking</w:t>
      </w:r>
    </w:p>
    <w:p w14:paraId="559FD1F6" w14:textId="77777777" w:rsidR="00973C29" w:rsidRDefault="00000000">
      <w:pPr>
        <w:pStyle w:val="ListBullet"/>
      </w:pPr>
      <w:r>
        <w:t xml:space="preserve">    D. Property popularity</w:t>
      </w:r>
    </w:p>
    <w:p w14:paraId="6F46A1CE" w14:textId="77777777" w:rsidR="00973C29" w:rsidRDefault="00973C29"/>
    <w:p w14:paraId="03BA5B11" w14:textId="77777777" w:rsidR="00973C29" w:rsidRDefault="00000000">
      <w:r>
        <w:rPr>
          <w:b/>
          <w:color w:val="2E74B5"/>
        </w:rPr>
        <w:t>cri-risk-assessment-q107  [straightforward]</w:t>
      </w:r>
    </w:p>
    <w:p w14:paraId="1F445F23" w14:textId="77777777" w:rsidR="00973C29" w:rsidRDefault="00000000">
      <w:r>
        <w:t>Which assumption should be avoided?</w:t>
      </w:r>
    </w:p>
    <w:p w14:paraId="1D0291E4" w14:textId="77777777" w:rsidR="00973C29" w:rsidRDefault="00000000">
      <w:pPr>
        <w:pStyle w:val="ListBullet"/>
      </w:pPr>
      <w:r>
        <w:t xml:space="preserve">    A. Evidence should guide decisions.</w:t>
      </w:r>
    </w:p>
    <w:p w14:paraId="06A398F2" w14:textId="77777777" w:rsidR="00973C29" w:rsidRDefault="00000000">
      <w:pPr>
        <w:pStyle w:val="ListBullet"/>
      </w:pPr>
      <w:r>
        <w:t xml:space="preserve">    B. Individual complaints should be reviewed fairly.</w:t>
      </w:r>
    </w:p>
    <w:p w14:paraId="4D2F2978" w14:textId="127EFAC1" w:rsidR="00973C29" w:rsidRDefault="00000000">
      <w:pPr>
        <w:pStyle w:val="ListBullet"/>
      </w:pPr>
      <w:r>
        <w:t xml:space="preserve">    C. Popular properties cannot have accuracy issues.</w:t>
      </w:r>
    </w:p>
    <w:p w14:paraId="2556CB38" w14:textId="77777777" w:rsidR="00973C29" w:rsidRDefault="00000000">
      <w:pPr>
        <w:pStyle w:val="ListBullet"/>
      </w:pPr>
      <w:r>
        <w:t xml:space="preserve">    D. Previous success does not guarantee future compliance.</w:t>
      </w:r>
    </w:p>
    <w:p w14:paraId="0DBEE908" w14:textId="77777777" w:rsidR="00973C29" w:rsidRDefault="00973C29"/>
    <w:p w14:paraId="6FFE8888" w14:textId="77777777" w:rsidR="00973C29" w:rsidRDefault="00000000">
      <w:r>
        <w:rPr>
          <w:b/>
          <w:color w:val="2E74B5"/>
        </w:rPr>
        <w:t>cri-risk-assessment-q108  [straightforward]</w:t>
      </w:r>
    </w:p>
    <w:p w14:paraId="12C8C531" w14:textId="77777777" w:rsidR="00973C29" w:rsidRDefault="00000000">
      <w:r>
        <w:t>Which decision best demonstrates fair judgment?</w:t>
      </w:r>
    </w:p>
    <w:p w14:paraId="3B419EF9" w14:textId="77777777" w:rsidR="00973C29" w:rsidRDefault="00000000">
      <w:pPr>
        <w:pStyle w:val="ListBullet"/>
      </w:pPr>
      <w:r>
        <w:t xml:space="preserve">    A. Reject the complaint because the property has good reviews.</w:t>
      </w:r>
    </w:p>
    <w:p w14:paraId="5F7C9CCF" w14:textId="77777777" w:rsidR="00973C29" w:rsidRDefault="00000000">
      <w:pPr>
        <w:pStyle w:val="ListBullet"/>
      </w:pPr>
      <w:r>
        <w:t xml:space="preserve">    B. Remove the property because one complaint was received.</w:t>
      </w:r>
    </w:p>
    <w:p w14:paraId="4A988FAF" w14:textId="6F8B31C2" w:rsidR="00973C29" w:rsidRDefault="00000000">
      <w:pPr>
        <w:pStyle w:val="ListBullet"/>
      </w:pPr>
      <w:r>
        <w:t xml:space="preserve">    C. Evaluate the specific concern without being influenced by popularity.</w:t>
      </w:r>
    </w:p>
    <w:p w14:paraId="59CD0849" w14:textId="77777777" w:rsidR="00973C29" w:rsidRDefault="00000000">
      <w:pPr>
        <w:pStyle w:val="ListBullet"/>
      </w:pPr>
      <w:r>
        <w:t xml:space="preserve">    D. Always support the traveler.</w:t>
      </w:r>
    </w:p>
    <w:p w14:paraId="29C3BEF3" w14:textId="77777777" w:rsidR="00973C29" w:rsidRDefault="00973C29"/>
    <w:p w14:paraId="55812F5E" w14:textId="77777777" w:rsidR="00973C29" w:rsidRDefault="00000000">
      <w:r>
        <w:rPr>
          <w:b/>
          <w:color w:val="74300E"/>
          <w:sz w:val="22"/>
        </w:rPr>
        <w:t>Case: Review With Contradictory Information</w:t>
      </w:r>
    </w:p>
    <w:p w14:paraId="580300BD" w14:textId="77777777" w:rsidR="00973C29" w:rsidRDefault="00000000">
      <w:r>
        <w:rPr>
          <w:b/>
          <w:color w:val="2E74B5"/>
        </w:rPr>
        <w:t>cri-risk-assessment-q109  [straightforward]</w:t>
      </w:r>
    </w:p>
    <w:p w14:paraId="06403977" w14:textId="77777777" w:rsidR="00973C29" w:rsidRDefault="00000000">
      <w:r>
        <w:t>What makes this case difficult to assess?</w:t>
      </w:r>
    </w:p>
    <w:p w14:paraId="68E945CC" w14:textId="77777777" w:rsidR="00973C29" w:rsidRDefault="00000000">
      <w:pPr>
        <w:pStyle w:val="ListBullet"/>
      </w:pPr>
      <w:r>
        <w:t xml:space="preserve">    A. The traveler left a negative review.</w:t>
      </w:r>
    </w:p>
    <w:p w14:paraId="58278C75" w14:textId="77777777" w:rsidR="00973C29" w:rsidRDefault="00000000">
      <w:pPr>
        <w:pStyle w:val="ListBullet"/>
      </w:pPr>
      <w:r>
        <w:t xml:space="preserve">    B. The property owner disagrees.</w:t>
      </w:r>
    </w:p>
    <w:p w14:paraId="00444D2F" w14:textId="1F583EF6" w:rsidR="00973C29" w:rsidRDefault="00000000">
      <w:pPr>
        <w:pStyle w:val="ListBullet"/>
      </w:pPr>
      <w:r>
        <w:t xml:space="preserve">    C. The available information presents different perspectives of the same experience.</w:t>
      </w:r>
    </w:p>
    <w:p w14:paraId="5751AE08" w14:textId="77777777" w:rsidR="00973C29" w:rsidRDefault="00000000">
      <w:pPr>
        <w:pStyle w:val="ListBullet"/>
      </w:pPr>
      <w:r>
        <w:t xml:space="preserve">    D. The property provides parking.</w:t>
      </w:r>
    </w:p>
    <w:p w14:paraId="738E5E51" w14:textId="77777777" w:rsidR="00973C29" w:rsidRDefault="00973C29"/>
    <w:p w14:paraId="37C549DB" w14:textId="77777777" w:rsidR="00973C29" w:rsidRDefault="00000000">
      <w:r>
        <w:rPr>
          <w:b/>
          <w:color w:val="2E74B5"/>
        </w:rPr>
        <w:t>cri-risk-assessment-q110  [complex]</w:t>
      </w:r>
    </w:p>
    <w:p w14:paraId="26AF16ED" w14:textId="77777777" w:rsidR="00973C29" w:rsidRDefault="00000000">
      <w:r>
        <w:t>Which factors should be considered when evaluating this case?</w:t>
      </w:r>
    </w:p>
    <w:p w14:paraId="260F36B3" w14:textId="5EED27FD" w:rsidR="00973C29" w:rsidRDefault="00000000">
      <w:pPr>
        <w:pStyle w:val="ListBullet"/>
      </w:pPr>
      <w:r>
        <w:lastRenderedPageBreak/>
        <w:t xml:space="preserve">    A. What information was displayed during booking</w:t>
      </w:r>
    </w:p>
    <w:p w14:paraId="30B23823" w14:textId="3E42D9A3" w:rsidR="00973C29" w:rsidRDefault="00000000">
      <w:pPr>
        <w:pStyle w:val="ListBullet"/>
      </w:pPr>
      <w:r>
        <w:t xml:space="preserve">    B. The traveler’s actual experience</w:t>
      </w:r>
    </w:p>
    <w:p w14:paraId="402058A7" w14:textId="2142D460" w:rsidR="00973C29" w:rsidRDefault="00000000">
      <w:pPr>
        <w:pStyle w:val="ListBullet"/>
      </w:pPr>
      <w:r>
        <w:t xml:space="preserve">    C. The evidence provided by the property</w:t>
      </w:r>
    </w:p>
    <w:p w14:paraId="33F5D284" w14:textId="77777777" w:rsidR="00973C29" w:rsidRDefault="00000000">
      <w:pPr>
        <w:pStyle w:val="ListBullet"/>
      </w:pPr>
      <w:r>
        <w:t xml:space="preserve">    D. The property rating</w:t>
      </w:r>
    </w:p>
    <w:p w14:paraId="7899CF3E" w14:textId="77777777" w:rsidR="00973C29" w:rsidRDefault="00973C29"/>
    <w:p w14:paraId="3FB06DB1" w14:textId="77777777" w:rsidR="00973C29" w:rsidRDefault="00000000">
      <w:r>
        <w:rPr>
          <w:b/>
          <w:color w:val="2E74B5"/>
        </w:rPr>
        <w:t>cri-risk-assessment-q111  [straightforward]</w:t>
      </w:r>
    </w:p>
    <w:p w14:paraId="6E6CF5FE" w14:textId="77777777" w:rsidR="00973C29" w:rsidRDefault="00000000">
      <w:r>
        <w:t>Which statement is most accurate?</w:t>
      </w:r>
    </w:p>
    <w:p w14:paraId="6525F12E" w14:textId="77777777" w:rsidR="00973C29" w:rsidRDefault="00000000">
      <w:pPr>
        <w:pStyle w:val="ListBullet"/>
      </w:pPr>
      <w:r>
        <w:t xml:space="preserve">    A. The traveler must be wrong because parking was listed.</w:t>
      </w:r>
    </w:p>
    <w:p w14:paraId="7BA25EBA" w14:textId="77777777" w:rsidR="00973C29" w:rsidRDefault="00000000">
      <w:pPr>
        <w:pStyle w:val="ListBullet"/>
      </w:pPr>
      <w:r>
        <w:t xml:space="preserve">    B. The property must be wrong because the traveler complained.</w:t>
      </w:r>
    </w:p>
    <w:p w14:paraId="1F1910CA" w14:textId="1C92F971" w:rsidR="00973C29" w:rsidRDefault="00000000">
      <w:pPr>
        <w:pStyle w:val="ListBullet"/>
      </w:pPr>
      <w:r>
        <w:t xml:space="preserve">    C. A listing feature being available does not always mean the customer experience matched expectations.</w:t>
      </w:r>
    </w:p>
    <w:p w14:paraId="1FA5DBBE" w14:textId="77777777" w:rsidR="00973C29" w:rsidRDefault="00000000">
      <w:pPr>
        <w:pStyle w:val="ListBullet"/>
      </w:pPr>
      <w:r>
        <w:t xml:space="preserve">    D. Negative reviews should always be removed.</w:t>
      </w:r>
    </w:p>
    <w:p w14:paraId="38EBD101" w14:textId="77777777" w:rsidR="00973C29" w:rsidRDefault="00973C29"/>
    <w:p w14:paraId="49BDEA0E" w14:textId="77777777" w:rsidR="00973C29" w:rsidRDefault="00000000">
      <w:r>
        <w:rPr>
          <w:b/>
          <w:color w:val="2E74B5"/>
        </w:rPr>
        <w:t>cri-risk-assessment-q112  [straightforward]</w:t>
      </w:r>
    </w:p>
    <w:p w14:paraId="15C8FAFF" w14:textId="77777777" w:rsidR="00973C29" w:rsidRDefault="00000000">
      <w:r>
        <w:t>Which decision reflects balanced reasoning?</w:t>
      </w:r>
    </w:p>
    <w:p w14:paraId="5A51CF4B" w14:textId="77777777" w:rsidR="00973C29" w:rsidRDefault="00000000">
      <w:pPr>
        <w:pStyle w:val="ListBullet"/>
      </w:pPr>
      <w:r>
        <w:t xml:space="preserve">    A. Support the property because evidence was provided.</w:t>
      </w:r>
    </w:p>
    <w:p w14:paraId="0F8A551A" w14:textId="77777777" w:rsidR="00973C29" w:rsidRDefault="00000000">
      <w:pPr>
        <w:pStyle w:val="ListBullet"/>
      </w:pPr>
      <w:r>
        <w:t xml:space="preserve">    B. Support the traveler because they experienced an issue.</w:t>
      </w:r>
    </w:p>
    <w:p w14:paraId="48EF8CA7" w14:textId="16EE5C65" w:rsidR="00973C29" w:rsidRDefault="00000000">
      <w:pPr>
        <w:pStyle w:val="ListBullet"/>
      </w:pPr>
      <w:r>
        <w:t xml:space="preserve">    C. Consider both the advertised information and actual experience before deciding.</w:t>
      </w:r>
    </w:p>
    <w:p w14:paraId="28F3C414" w14:textId="77777777" w:rsidR="00973C29" w:rsidRDefault="00000000">
      <w:pPr>
        <w:pStyle w:val="ListBullet"/>
      </w:pPr>
      <w:r>
        <w:t xml:space="preserve">    D. Ignore the complaint because the feature existed.</w:t>
      </w:r>
    </w:p>
    <w:p w14:paraId="2AB5EBD7" w14:textId="77777777" w:rsidR="00973C29" w:rsidRDefault="00973C29"/>
    <w:p w14:paraId="20254FE7" w14:textId="77777777" w:rsidR="00973C29" w:rsidRDefault="00000000">
      <w:r>
        <w:rPr>
          <w:b/>
          <w:color w:val="74300E"/>
          <w:sz w:val="22"/>
        </w:rPr>
        <w:t>Case: Unusual Review Timing</w:t>
      </w:r>
    </w:p>
    <w:p w14:paraId="52771E9E" w14:textId="77777777" w:rsidR="00973C29" w:rsidRDefault="00000000">
      <w:r>
        <w:rPr>
          <w:b/>
          <w:color w:val="2E74B5"/>
        </w:rPr>
        <w:t>cri-risk-assessment-q113  [straightforward]</w:t>
      </w:r>
    </w:p>
    <w:p w14:paraId="3EDE7B19" w14:textId="77777777" w:rsidR="00973C29" w:rsidRDefault="00000000">
      <w:r>
        <w:t>What is the key challenge in this case?</w:t>
      </w:r>
    </w:p>
    <w:p w14:paraId="782556E7" w14:textId="77777777" w:rsidR="00973C29" w:rsidRDefault="00000000">
      <w:pPr>
        <w:pStyle w:val="ListBullet"/>
      </w:pPr>
      <w:r>
        <w:t xml:space="preserve">    A. The review is negative.</w:t>
      </w:r>
    </w:p>
    <w:p w14:paraId="4B83E08A" w14:textId="77777777" w:rsidR="00973C29" w:rsidRDefault="00000000">
      <w:pPr>
        <w:pStyle w:val="ListBullet"/>
      </w:pPr>
      <w:r>
        <w:t xml:space="preserve">    B. The property owner reported the review.</w:t>
      </w:r>
    </w:p>
    <w:p w14:paraId="1D49FB75" w14:textId="35091D2A" w:rsidR="00973C29" w:rsidRDefault="00000000">
      <w:pPr>
        <w:pStyle w:val="ListBullet"/>
      </w:pPr>
      <w:r>
        <w:t xml:space="preserve">    C. Determining whether the review reflects a genuine experience or retaliatory behavior.</w:t>
      </w:r>
    </w:p>
    <w:p w14:paraId="3A406B81" w14:textId="77777777" w:rsidR="00973C29" w:rsidRDefault="00000000">
      <w:pPr>
        <w:pStyle w:val="ListBullet"/>
      </w:pPr>
      <w:r>
        <w:t xml:space="preserve">    D. The review was posted quickly.</w:t>
      </w:r>
    </w:p>
    <w:p w14:paraId="54690FF3" w14:textId="77777777" w:rsidR="00973C29" w:rsidRDefault="00973C29"/>
    <w:p w14:paraId="5D95C02E" w14:textId="77777777" w:rsidR="00973C29" w:rsidRDefault="00000000">
      <w:r>
        <w:rPr>
          <w:b/>
          <w:color w:val="2E74B5"/>
        </w:rPr>
        <w:t>cri-risk-assessment-q114  [complex]</w:t>
      </w:r>
    </w:p>
    <w:p w14:paraId="54FA9BEC" w14:textId="77777777" w:rsidR="00973C29" w:rsidRDefault="00000000">
      <w:r>
        <w:t>Which details support the possibility that the review is genuine?</w:t>
      </w:r>
    </w:p>
    <w:p w14:paraId="2D3C8633" w14:textId="49646EA4" w:rsidR="00973C29" w:rsidRDefault="00000000">
      <w:pPr>
        <w:pStyle w:val="ListBullet"/>
      </w:pPr>
      <w:r>
        <w:t xml:space="preserve">    A. Verified booking</w:t>
      </w:r>
    </w:p>
    <w:p w14:paraId="05F527BA" w14:textId="60100DB8" w:rsidR="00973C29" w:rsidRDefault="00000000">
      <w:pPr>
        <w:pStyle w:val="ListBullet"/>
      </w:pPr>
      <w:r>
        <w:t xml:space="preserve">    B. Similar review behavior across other properties</w:t>
      </w:r>
    </w:p>
    <w:p w14:paraId="2901ABD7" w14:textId="77777777" w:rsidR="00973C29" w:rsidRDefault="00000000">
      <w:pPr>
        <w:pStyle w:val="ListBullet"/>
      </w:pPr>
      <w:r>
        <w:t xml:space="preserve">    C. The review was posted after a dispute</w:t>
      </w:r>
    </w:p>
    <w:p w14:paraId="402A2375" w14:textId="77777777" w:rsidR="00973C29" w:rsidRDefault="00000000">
      <w:pPr>
        <w:pStyle w:val="ListBullet"/>
      </w:pPr>
      <w:r>
        <w:lastRenderedPageBreak/>
        <w:t xml:space="preserve">    D. The property owner disagrees</w:t>
      </w:r>
    </w:p>
    <w:p w14:paraId="2B9F1CDE" w14:textId="77777777" w:rsidR="00973C29" w:rsidRDefault="00973C29"/>
    <w:p w14:paraId="12233091" w14:textId="77777777" w:rsidR="00973C29" w:rsidRDefault="00000000">
      <w:r>
        <w:rPr>
          <w:b/>
          <w:color w:val="2E74B5"/>
        </w:rPr>
        <w:t>cri-risk-assessment-q115  [straightforward]</w:t>
      </w:r>
    </w:p>
    <w:p w14:paraId="6B0ADBD4" w14:textId="77777777" w:rsidR="00973C29" w:rsidRDefault="00000000">
      <w:r>
        <w:t>Which conclusion is best supported by the evidence?</w:t>
      </w:r>
    </w:p>
    <w:p w14:paraId="1AA033DA" w14:textId="77777777" w:rsidR="00973C29" w:rsidRDefault="00000000">
      <w:pPr>
        <w:pStyle w:val="ListBullet"/>
      </w:pPr>
      <w:r>
        <w:t xml:space="preserve">    A. The review is retaliatory because of the timing.</w:t>
      </w:r>
    </w:p>
    <w:p w14:paraId="0EF1F1F6" w14:textId="77777777" w:rsidR="00973C29" w:rsidRDefault="00000000">
      <w:pPr>
        <w:pStyle w:val="ListBullet"/>
      </w:pPr>
      <w:r>
        <w:t xml:space="preserve">    B. The review is genuine because the booking exists.</w:t>
      </w:r>
    </w:p>
    <w:p w14:paraId="72DC33F2" w14:textId="73678CDA" w:rsidR="00973C29" w:rsidRDefault="00000000">
      <w:pPr>
        <w:pStyle w:val="ListBullet"/>
      </w:pPr>
      <w:r>
        <w:t xml:space="preserve">    C. Timing alone does not confirm intent; all available evidence should be considered.</w:t>
      </w:r>
    </w:p>
    <w:p w14:paraId="04C1B2FE" w14:textId="77777777" w:rsidR="00973C29" w:rsidRDefault="00000000">
      <w:pPr>
        <w:pStyle w:val="ListBullet"/>
      </w:pPr>
      <w:r>
        <w:t xml:space="preserve">    D. The review should automatically be removed.</w:t>
      </w:r>
    </w:p>
    <w:p w14:paraId="15FC794B" w14:textId="77777777" w:rsidR="00973C29" w:rsidRDefault="00973C29"/>
    <w:p w14:paraId="11C5DC82" w14:textId="77777777" w:rsidR="00973C29" w:rsidRDefault="00000000">
      <w:r>
        <w:rPr>
          <w:b/>
          <w:color w:val="2E74B5"/>
        </w:rPr>
        <w:t>cri-risk-assessment-q116  [straightforward]</w:t>
      </w:r>
    </w:p>
    <w:p w14:paraId="6EA92BC9" w14:textId="77777777" w:rsidR="00973C29" w:rsidRDefault="00000000">
      <w:r>
        <w:t>Which assumption should be avoided?</w:t>
      </w:r>
    </w:p>
    <w:p w14:paraId="6B019F93" w14:textId="77777777" w:rsidR="00973C29" w:rsidRDefault="00000000">
      <w:pPr>
        <w:pStyle w:val="ListBullet"/>
      </w:pPr>
      <w:r>
        <w:t xml:space="preserve">    A. Timing can be a relevant factor.</w:t>
      </w:r>
    </w:p>
    <w:p w14:paraId="3853B76C" w14:textId="77777777" w:rsidR="00973C29" w:rsidRDefault="00000000">
      <w:pPr>
        <w:pStyle w:val="ListBullet"/>
      </w:pPr>
      <w:r>
        <w:t xml:space="preserve">    B. Genuine customers may leave negative feedback.</w:t>
      </w:r>
    </w:p>
    <w:p w14:paraId="7EB08F29" w14:textId="45EBF826" w:rsidR="00973C29" w:rsidRDefault="00000000">
      <w:pPr>
        <w:pStyle w:val="ListBullet"/>
      </w:pPr>
      <w:r>
        <w:t xml:space="preserve">    C. A review posted after a dispute is always retaliatory.</w:t>
      </w:r>
    </w:p>
    <w:p w14:paraId="56710B6F" w14:textId="77777777" w:rsidR="00973C29" w:rsidRDefault="00000000">
      <w:pPr>
        <w:pStyle w:val="ListBullet"/>
      </w:pPr>
      <w:r>
        <w:t xml:space="preserve">    D. Multiple factors should be considered together.</w:t>
      </w:r>
    </w:p>
    <w:p w14:paraId="49D07EC2" w14:textId="77777777" w:rsidR="00973C29" w:rsidRDefault="00973C29"/>
    <w:p w14:paraId="5E9BC5B8" w14:textId="77777777" w:rsidR="00973C29" w:rsidRDefault="00000000">
      <w:r>
        <w:rPr>
          <w:b/>
          <w:color w:val="74300E"/>
          <w:sz w:val="22"/>
        </w:rPr>
        <w:t>Case: High-Risk Case With Conflicting Indicators</w:t>
      </w:r>
    </w:p>
    <w:p w14:paraId="18FD1D9B" w14:textId="77777777" w:rsidR="00973C29" w:rsidRDefault="00000000">
      <w:r>
        <w:rPr>
          <w:b/>
          <w:color w:val="2E74B5"/>
        </w:rPr>
        <w:t>cri-risk-assessment-q117  [straightforward]</w:t>
      </w:r>
    </w:p>
    <w:p w14:paraId="41657D27" w14:textId="77777777" w:rsidR="00973C29" w:rsidRDefault="00000000">
      <w:r>
        <w:t>What is the most accurate risk assessment?</w:t>
      </w:r>
    </w:p>
    <w:p w14:paraId="6D7F23B2" w14:textId="77777777" w:rsidR="00973C29" w:rsidRDefault="00000000">
      <w:pPr>
        <w:pStyle w:val="ListBullet"/>
      </w:pPr>
      <w:r>
        <w:t xml:space="preserve">    A. Low risk because bookings are verified.</w:t>
      </w:r>
    </w:p>
    <w:p w14:paraId="41895E66" w14:textId="77777777" w:rsidR="00973C29" w:rsidRDefault="00000000">
      <w:pPr>
        <w:pStyle w:val="ListBullet"/>
      </w:pPr>
      <w:r>
        <w:t xml:space="preserve">    B. High risk because the account is new.</w:t>
      </w:r>
    </w:p>
    <w:p w14:paraId="4DF736E9" w14:textId="543575E2" w:rsidR="00973C29" w:rsidRDefault="00000000">
      <w:pPr>
        <w:pStyle w:val="ListBullet"/>
      </w:pPr>
      <w:r>
        <w:t xml:space="preserve">    C. The case contains multiple risk indicators along with legitimate signals.</w:t>
      </w:r>
    </w:p>
    <w:p w14:paraId="200269E7" w14:textId="77777777" w:rsidR="00973C29" w:rsidRDefault="00000000">
      <w:pPr>
        <w:pStyle w:val="ListBullet"/>
      </w:pPr>
      <w:r>
        <w:t xml:space="preserve">    D. No concern exists because the reviews are detailed.</w:t>
      </w:r>
    </w:p>
    <w:p w14:paraId="17A593EB" w14:textId="77777777" w:rsidR="00973C29" w:rsidRDefault="00973C29"/>
    <w:p w14:paraId="46285F69" w14:textId="77777777" w:rsidR="00973C29" w:rsidRDefault="00000000">
      <w:r>
        <w:rPr>
          <w:b/>
          <w:color w:val="2E74B5"/>
        </w:rPr>
        <w:t>cri-risk-assessment-q118  [complex]</w:t>
      </w:r>
    </w:p>
    <w:p w14:paraId="15E10C19" w14:textId="77777777" w:rsidR="00973C29" w:rsidRDefault="00000000">
      <w:r>
        <w:t>Which details increase the risk level?</w:t>
      </w:r>
    </w:p>
    <w:p w14:paraId="7599E376" w14:textId="4AA4A79C" w:rsidR="00973C29" w:rsidRDefault="00000000">
      <w:pPr>
        <w:pStyle w:val="ListBullet"/>
      </w:pPr>
      <w:r>
        <w:t xml:space="preserve">    A. Shared device connection with suspicious accounts</w:t>
      </w:r>
    </w:p>
    <w:p w14:paraId="2BB8118A" w14:textId="1D40AFB4" w:rsidR="00973C29" w:rsidRDefault="00000000">
      <w:pPr>
        <w:pStyle w:val="ListBullet"/>
      </w:pPr>
      <w:r>
        <w:t xml:space="preserve">    B. Similar phrases across reviews</w:t>
      </w:r>
    </w:p>
    <w:p w14:paraId="4F85B5B8" w14:textId="2594DF67" w:rsidR="00973C29" w:rsidRDefault="00000000">
      <w:pPr>
        <w:pStyle w:val="ListBullet"/>
      </w:pPr>
      <w:r>
        <w:t xml:space="preserve">    C. Multiple reviews from a newly created account</w:t>
      </w:r>
    </w:p>
    <w:p w14:paraId="579944D6" w14:textId="77777777" w:rsidR="00973C29" w:rsidRDefault="00000000">
      <w:pPr>
        <w:pStyle w:val="ListBullet"/>
      </w:pPr>
      <w:r>
        <w:t xml:space="preserve">    D. Verified bookings</w:t>
      </w:r>
    </w:p>
    <w:p w14:paraId="2DF29C49" w14:textId="77777777" w:rsidR="00973C29" w:rsidRDefault="00973C29"/>
    <w:p w14:paraId="4F626E7E" w14:textId="77777777" w:rsidR="00973C29" w:rsidRDefault="00000000">
      <w:r>
        <w:rPr>
          <w:b/>
          <w:color w:val="2E74B5"/>
        </w:rPr>
        <w:t>cri-risk-assessment-q119  [straightforward]</w:t>
      </w:r>
    </w:p>
    <w:p w14:paraId="0E35A6AD" w14:textId="77777777" w:rsidR="00973C29" w:rsidRDefault="00000000">
      <w:r>
        <w:lastRenderedPageBreak/>
        <w:t>Which statement best reflects good decision-making?</w:t>
      </w:r>
    </w:p>
    <w:p w14:paraId="3B47F897" w14:textId="77777777" w:rsidR="00973C29" w:rsidRDefault="00000000">
      <w:pPr>
        <w:pStyle w:val="ListBullet"/>
      </w:pPr>
      <w:r>
        <w:t xml:space="preserve">    A. Any suspicious indicator confirms fraud.</w:t>
      </w:r>
    </w:p>
    <w:p w14:paraId="5318861B" w14:textId="77777777" w:rsidR="00973C29" w:rsidRDefault="00000000">
      <w:pPr>
        <w:pStyle w:val="ListBullet"/>
      </w:pPr>
      <w:r>
        <w:t xml:space="preserve">    B. Any verified booking removes all concerns.</w:t>
      </w:r>
    </w:p>
    <w:p w14:paraId="6EDD9E0F" w14:textId="6D303167" w:rsidR="00973C29" w:rsidRDefault="00000000">
      <w:pPr>
        <w:pStyle w:val="ListBullet"/>
      </w:pPr>
      <w:r>
        <w:t xml:space="preserve">    C. Both positive and negative evidence should be weighed before reaching a decision.</w:t>
      </w:r>
    </w:p>
    <w:p w14:paraId="4705A700" w14:textId="77777777" w:rsidR="00973C29" w:rsidRDefault="00000000">
      <w:pPr>
        <w:pStyle w:val="ListBullet"/>
      </w:pPr>
      <w:r>
        <w:t xml:space="preserve">    D. New accounts should always be treated as risky.</w:t>
      </w:r>
    </w:p>
    <w:p w14:paraId="3EE48716" w14:textId="77777777" w:rsidR="00973C29" w:rsidRDefault="00973C29"/>
    <w:p w14:paraId="601F39E5" w14:textId="77777777" w:rsidR="00973C29" w:rsidRDefault="00000000">
      <w:r>
        <w:rPr>
          <w:b/>
          <w:color w:val="2E74B5"/>
        </w:rPr>
        <w:t>cri-risk-assessment-q120  [straightforward]</w:t>
      </w:r>
    </w:p>
    <w:p w14:paraId="28FCFD67" w14:textId="77777777" w:rsidR="00973C29" w:rsidRDefault="00000000">
      <w:r>
        <w:t>Which business decision best balances trust and risk prevention?</w:t>
      </w:r>
    </w:p>
    <w:p w14:paraId="0C9231E3" w14:textId="77777777" w:rsidR="00973C29" w:rsidRDefault="00000000">
      <w:pPr>
        <w:pStyle w:val="ListBullet"/>
      </w:pPr>
      <w:r>
        <w:t xml:space="preserve">    A. Remove all reviews immediately.</w:t>
      </w:r>
    </w:p>
    <w:p w14:paraId="5F90804B" w14:textId="77777777" w:rsidR="00973C29" w:rsidRDefault="00000000">
      <w:pPr>
        <w:pStyle w:val="ListBullet"/>
      </w:pPr>
      <w:r>
        <w:t xml:space="preserve">    B. Approve all reviews because they contain details.</w:t>
      </w:r>
    </w:p>
    <w:p w14:paraId="4596AB3E" w14:textId="0AA8D4EE" w:rsidR="00973C29" w:rsidRDefault="00000000">
      <w:pPr>
        <w:pStyle w:val="ListBullet"/>
      </w:pPr>
      <w:r>
        <w:t xml:space="preserve">    C. Assess the complete evidence before deciding whether action is required.</w:t>
      </w:r>
    </w:p>
    <w:p w14:paraId="403435E0" w14:textId="77777777" w:rsidR="00973C29" w:rsidRDefault="00000000">
      <w:pPr>
        <w:pStyle w:val="ListBullet"/>
      </w:pPr>
      <w:r>
        <w:t xml:space="preserve">    D. Ignore the account history.</w:t>
      </w:r>
    </w:p>
    <w:p w14:paraId="2E03AFBD" w14:textId="77777777" w:rsidR="00973C29" w:rsidRDefault="00973C29"/>
    <w:sectPr w:rsidR="00973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04461"/>
    <w:multiLevelType w:val="hybridMultilevel"/>
    <w:tmpl w:val="B52E1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0043">
    <w:abstractNumId w:val="8"/>
  </w:num>
  <w:num w:numId="2" w16cid:durableId="2009163425">
    <w:abstractNumId w:val="6"/>
  </w:num>
  <w:num w:numId="3" w16cid:durableId="1923565082">
    <w:abstractNumId w:val="5"/>
  </w:num>
  <w:num w:numId="4" w16cid:durableId="664162773">
    <w:abstractNumId w:val="4"/>
  </w:num>
  <w:num w:numId="5" w16cid:durableId="802773011">
    <w:abstractNumId w:val="7"/>
  </w:num>
  <w:num w:numId="6" w16cid:durableId="318004480">
    <w:abstractNumId w:val="3"/>
  </w:num>
  <w:num w:numId="7" w16cid:durableId="945161069">
    <w:abstractNumId w:val="2"/>
  </w:num>
  <w:num w:numId="8" w16cid:durableId="286161388">
    <w:abstractNumId w:val="1"/>
  </w:num>
  <w:num w:numId="9" w16cid:durableId="1925143852">
    <w:abstractNumId w:val="0"/>
  </w:num>
  <w:num w:numId="10" w16cid:durableId="297348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8CC"/>
    <w:rsid w:val="0015074B"/>
    <w:rsid w:val="0029639D"/>
    <w:rsid w:val="00326F90"/>
    <w:rsid w:val="006846C8"/>
    <w:rsid w:val="0073415B"/>
    <w:rsid w:val="007822F7"/>
    <w:rsid w:val="00973C29"/>
    <w:rsid w:val="00AA1D8D"/>
    <w:rsid w:val="00B47730"/>
    <w:rsid w:val="00B931FC"/>
    <w:rsid w:val="00BB62E8"/>
    <w:rsid w:val="00CB0664"/>
    <w:rsid w:val="00E13918"/>
    <w:rsid w:val="00F52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59305"/>
  <w14:defaultImageDpi w14:val="300"/>
  <w15:docId w15:val="{F3354AFE-26A7-4771-B42F-3F04CA14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191</Pages>
  <Words>28294</Words>
  <Characters>161279</Characters>
  <Application>Microsoft Office Word</Application>
  <DocSecurity>0</DocSecurity>
  <Lines>1343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 Rao Vasa</cp:lastModifiedBy>
  <cp:revision>3</cp:revision>
  <dcterms:created xsi:type="dcterms:W3CDTF">2026-08-13T12:58:00Z</dcterms:created>
  <dcterms:modified xsi:type="dcterms:W3CDTF">2026-08-13T13:03:00Z</dcterms:modified>
  <cp:category/>
</cp:coreProperties>
</file>