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914BA" w14:textId="77777777" w:rsidR="00412073" w:rsidRDefault="00000000">
      <w:pPr>
        <w:jc w:val="center"/>
      </w:pPr>
      <w:r>
        <w:rPr>
          <w:b/>
          <w:color w:val="1F4E79"/>
          <w:sz w:val="40"/>
        </w:rPr>
        <w:t>Fraud Support Gamified Assessment</w:t>
      </w:r>
    </w:p>
    <w:p w14:paraId="413CF697" w14:textId="77777777" w:rsidR="00412073" w:rsidRDefault="00000000">
      <w:pPr>
        <w:jc w:val="center"/>
      </w:pPr>
      <w:r>
        <w:rPr>
          <w:b/>
          <w:color w:val="1F4E79"/>
          <w:sz w:val="28"/>
        </w:rPr>
        <w:t>Answer Key &amp; Model Answers</w:t>
      </w:r>
    </w:p>
    <w:p w14:paraId="5ACCE295" w14:textId="77777777" w:rsidR="00412073" w:rsidRDefault="00000000">
      <w:pPr>
        <w:jc w:val="center"/>
      </w:pPr>
      <w:r>
        <w:rPr>
          <w:i/>
          <w:sz w:val="18"/>
        </w:rPr>
        <w:t>Confidential | Assessor Copy — not to be shared with candidates</w:t>
      </w:r>
    </w:p>
    <w:p w14:paraId="011D6545" w14:textId="77777777" w:rsidR="00412073" w:rsidRDefault="00412073"/>
    <w:p w14:paraId="286B08AA" w14:textId="77777777" w:rsidR="00412073" w:rsidRDefault="00000000">
      <w:r>
        <w:br w:type="page"/>
      </w:r>
    </w:p>
    <w:p w14:paraId="2D383AC6" w14:textId="77777777" w:rsidR="00412073" w:rsidRDefault="00000000">
      <w:r>
        <w:rPr>
          <w:b/>
          <w:color w:val="1F4E79"/>
          <w:sz w:val="28"/>
        </w:rPr>
        <w:lastRenderedPageBreak/>
        <w:t>English — Grammar</w:t>
      </w:r>
    </w:p>
    <w:p w14:paraId="61338FAD" w14:textId="77777777" w:rsidR="00412073" w:rsidRDefault="00000000">
      <w:r>
        <w:rPr>
          <w:i/>
          <w:sz w:val="18"/>
        </w:rPr>
        <w:t>30 questions</w:t>
      </w:r>
    </w:p>
    <w:tbl>
      <w:tblPr>
        <w:tblStyle w:val="TableGrid"/>
        <w:tblW w:w="0" w:type="auto"/>
        <w:tblLook w:val="04A0" w:firstRow="1" w:lastRow="0" w:firstColumn="1" w:lastColumn="0" w:noHBand="0" w:noVBand="1"/>
      </w:tblPr>
      <w:tblGrid>
        <w:gridCol w:w="1942"/>
        <w:gridCol w:w="3740"/>
        <w:gridCol w:w="3668"/>
      </w:tblGrid>
      <w:tr w:rsidR="00412073" w14:paraId="44C89DAE" w14:textId="77777777">
        <w:tc>
          <w:tcPr>
            <w:tcW w:w="1944" w:type="dxa"/>
            <w:shd w:val="clear" w:color="auto" w:fill="DCE6F1"/>
          </w:tcPr>
          <w:p w14:paraId="121BC035" w14:textId="77777777" w:rsidR="00412073" w:rsidRDefault="00000000">
            <w:r>
              <w:rPr>
                <w:b/>
                <w:sz w:val="18"/>
              </w:rPr>
              <w:t>ID</w:t>
            </w:r>
          </w:p>
        </w:tc>
        <w:tc>
          <w:tcPr>
            <w:tcW w:w="3744" w:type="dxa"/>
            <w:shd w:val="clear" w:color="auto" w:fill="DCE6F1"/>
          </w:tcPr>
          <w:p w14:paraId="4DA97B5C" w14:textId="77777777" w:rsidR="00412073" w:rsidRDefault="00000000">
            <w:r>
              <w:rPr>
                <w:b/>
                <w:sz w:val="18"/>
              </w:rPr>
              <w:t>Question / Scenario</w:t>
            </w:r>
          </w:p>
        </w:tc>
        <w:tc>
          <w:tcPr>
            <w:tcW w:w="3672" w:type="dxa"/>
            <w:shd w:val="clear" w:color="auto" w:fill="DCE6F1"/>
          </w:tcPr>
          <w:p w14:paraId="79EE448C" w14:textId="77777777" w:rsidR="00412073" w:rsidRDefault="00000000">
            <w:r>
              <w:rPr>
                <w:b/>
                <w:sz w:val="18"/>
              </w:rPr>
              <w:t>Correct answer</w:t>
            </w:r>
          </w:p>
        </w:tc>
      </w:tr>
      <w:tr w:rsidR="00412073" w14:paraId="628CDBD6" w14:textId="77777777">
        <w:tc>
          <w:tcPr>
            <w:tcW w:w="1944" w:type="dxa"/>
          </w:tcPr>
          <w:p w14:paraId="5F55E890" w14:textId="77777777" w:rsidR="00412073" w:rsidRDefault="00000000">
            <w:r>
              <w:rPr>
                <w:b/>
                <w:sz w:val="16"/>
              </w:rPr>
              <w:t>eng-grammar-q01</w:t>
            </w:r>
          </w:p>
          <w:p w14:paraId="7DC7B9AB" w14:textId="77777777" w:rsidR="00412073" w:rsidRDefault="00000000">
            <w:r>
              <w:rPr>
                <w:i/>
                <w:sz w:val="14"/>
              </w:rPr>
              <w:t>straightforward</w:t>
            </w:r>
          </w:p>
        </w:tc>
        <w:tc>
          <w:tcPr>
            <w:tcW w:w="3744" w:type="dxa"/>
          </w:tcPr>
          <w:p w14:paraId="722AE1C2" w14:textId="77777777" w:rsidR="00412073" w:rsidRDefault="00000000">
            <w:r>
              <w:rPr>
                <w:sz w:val="16"/>
              </w:rPr>
              <w:t>The agent ___ the customer to provide additional evidence.</w:t>
            </w:r>
          </w:p>
        </w:tc>
        <w:tc>
          <w:tcPr>
            <w:tcW w:w="3672" w:type="dxa"/>
          </w:tcPr>
          <w:p w14:paraId="7223CD6E" w14:textId="77777777" w:rsidR="00412073" w:rsidRDefault="00000000">
            <w:r>
              <w:rPr>
                <w:b/>
                <w:color w:val="1A7A40"/>
                <w:sz w:val="16"/>
              </w:rPr>
              <w:t>B. asked</w:t>
            </w:r>
          </w:p>
        </w:tc>
      </w:tr>
      <w:tr w:rsidR="00412073" w14:paraId="5A1125D3" w14:textId="77777777">
        <w:tc>
          <w:tcPr>
            <w:tcW w:w="1944" w:type="dxa"/>
          </w:tcPr>
          <w:p w14:paraId="50DA89B7" w14:textId="77777777" w:rsidR="00412073" w:rsidRDefault="00000000">
            <w:r>
              <w:rPr>
                <w:b/>
                <w:sz w:val="16"/>
              </w:rPr>
              <w:t>eng-grammar-q02</w:t>
            </w:r>
          </w:p>
          <w:p w14:paraId="6AE21DAD" w14:textId="77777777" w:rsidR="00412073" w:rsidRDefault="00000000">
            <w:r>
              <w:rPr>
                <w:i/>
                <w:sz w:val="14"/>
              </w:rPr>
              <w:t>straightforward</w:t>
            </w:r>
          </w:p>
        </w:tc>
        <w:tc>
          <w:tcPr>
            <w:tcW w:w="3744" w:type="dxa"/>
          </w:tcPr>
          <w:p w14:paraId="7F995AC6" w14:textId="77777777" w:rsidR="00412073" w:rsidRDefault="00000000">
            <w:r>
              <w:rPr>
                <w:sz w:val="16"/>
              </w:rPr>
              <w:t>Each of the documents ___ carefully reviewed before the final decision.</w:t>
            </w:r>
          </w:p>
        </w:tc>
        <w:tc>
          <w:tcPr>
            <w:tcW w:w="3672" w:type="dxa"/>
          </w:tcPr>
          <w:p w14:paraId="393C518B" w14:textId="77777777" w:rsidR="00412073" w:rsidRDefault="00000000">
            <w:r>
              <w:rPr>
                <w:b/>
                <w:color w:val="1A7A40"/>
                <w:sz w:val="16"/>
              </w:rPr>
              <w:t>C. was</w:t>
            </w:r>
          </w:p>
        </w:tc>
      </w:tr>
      <w:tr w:rsidR="00412073" w14:paraId="51A60286" w14:textId="77777777">
        <w:tc>
          <w:tcPr>
            <w:tcW w:w="1944" w:type="dxa"/>
          </w:tcPr>
          <w:p w14:paraId="5EE4F1CF" w14:textId="77777777" w:rsidR="00412073" w:rsidRDefault="00000000">
            <w:r>
              <w:rPr>
                <w:b/>
                <w:sz w:val="16"/>
              </w:rPr>
              <w:t>eng-grammar-q03</w:t>
            </w:r>
          </w:p>
          <w:p w14:paraId="101D6A18" w14:textId="77777777" w:rsidR="00412073" w:rsidRDefault="00000000">
            <w:r>
              <w:rPr>
                <w:i/>
                <w:sz w:val="14"/>
              </w:rPr>
              <w:t>straightforward</w:t>
            </w:r>
          </w:p>
        </w:tc>
        <w:tc>
          <w:tcPr>
            <w:tcW w:w="3744" w:type="dxa"/>
          </w:tcPr>
          <w:p w14:paraId="537BD0AB" w14:textId="77777777" w:rsidR="00412073" w:rsidRDefault="00000000">
            <w:r>
              <w:rPr>
                <w:sz w:val="16"/>
              </w:rPr>
              <w:t>Every report ___ checked by a senior investigator.</w:t>
            </w:r>
          </w:p>
        </w:tc>
        <w:tc>
          <w:tcPr>
            <w:tcW w:w="3672" w:type="dxa"/>
          </w:tcPr>
          <w:p w14:paraId="50010191" w14:textId="77777777" w:rsidR="00412073" w:rsidRDefault="00000000">
            <w:r>
              <w:rPr>
                <w:b/>
                <w:color w:val="1A7A40"/>
                <w:sz w:val="16"/>
              </w:rPr>
              <w:t>C. is</w:t>
            </w:r>
          </w:p>
        </w:tc>
      </w:tr>
      <w:tr w:rsidR="00412073" w14:paraId="2FBEE6F9" w14:textId="77777777">
        <w:tc>
          <w:tcPr>
            <w:tcW w:w="1944" w:type="dxa"/>
          </w:tcPr>
          <w:p w14:paraId="68BBA944" w14:textId="77777777" w:rsidR="00412073" w:rsidRDefault="00000000">
            <w:r>
              <w:rPr>
                <w:b/>
                <w:sz w:val="16"/>
              </w:rPr>
              <w:t>eng-grammar-q04</w:t>
            </w:r>
          </w:p>
          <w:p w14:paraId="025986B3" w14:textId="77777777" w:rsidR="00412073" w:rsidRDefault="00000000">
            <w:r>
              <w:rPr>
                <w:i/>
                <w:sz w:val="14"/>
              </w:rPr>
              <w:t>straightforward</w:t>
            </w:r>
          </w:p>
        </w:tc>
        <w:tc>
          <w:tcPr>
            <w:tcW w:w="3744" w:type="dxa"/>
          </w:tcPr>
          <w:p w14:paraId="3F913135" w14:textId="77777777" w:rsidR="00412073" w:rsidRDefault="00000000">
            <w:r>
              <w:rPr>
                <w:sz w:val="16"/>
              </w:rPr>
              <w:t>Neither the screenshots nor the booking confirmation ___ attached.</w:t>
            </w:r>
          </w:p>
        </w:tc>
        <w:tc>
          <w:tcPr>
            <w:tcW w:w="3672" w:type="dxa"/>
          </w:tcPr>
          <w:p w14:paraId="4019903A" w14:textId="77777777" w:rsidR="00412073" w:rsidRDefault="00000000">
            <w:r>
              <w:rPr>
                <w:b/>
                <w:color w:val="1A7A40"/>
                <w:sz w:val="16"/>
              </w:rPr>
              <w:t>C. was</w:t>
            </w:r>
          </w:p>
        </w:tc>
      </w:tr>
      <w:tr w:rsidR="00412073" w14:paraId="3580AE85" w14:textId="77777777">
        <w:tc>
          <w:tcPr>
            <w:tcW w:w="1944" w:type="dxa"/>
          </w:tcPr>
          <w:p w14:paraId="49AFB97F" w14:textId="77777777" w:rsidR="00412073" w:rsidRDefault="00000000">
            <w:r>
              <w:rPr>
                <w:b/>
                <w:sz w:val="16"/>
              </w:rPr>
              <w:t>eng-grammar-q05</w:t>
            </w:r>
          </w:p>
          <w:p w14:paraId="756C0B36" w14:textId="77777777" w:rsidR="00412073" w:rsidRDefault="00000000">
            <w:r>
              <w:rPr>
                <w:i/>
                <w:sz w:val="14"/>
              </w:rPr>
              <w:t>straightforward</w:t>
            </w:r>
          </w:p>
        </w:tc>
        <w:tc>
          <w:tcPr>
            <w:tcW w:w="3744" w:type="dxa"/>
          </w:tcPr>
          <w:p w14:paraId="4CF6FACC" w14:textId="77777777" w:rsidR="00412073" w:rsidRDefault="00000000">
            <w:r>
              <w:rPr>
                <w:sz w:val="16"/>
              </w:rPr>
              <w:t>The investigation team ___ responsible for reviewing reported listings.</w:t>
            </w:r>
          </w:p>
        </w:tc>
        <w:tc>
          <w:tcPr>
            <w:tcW w:w="3672" w:type="dxa"/>
          </w:tcPr>
          <w:p w14:paraId="3A003868" w14:textId="77777777" w:rsidR="00412073" w:rsidRDefault="00000000">
            <w:r>
              <w:rPr>
                <w:b/>
                <w:color w:val="1A7A40"/>
                <w:sz w:val="16"/>
              </w:rPr>
              <w:t>B. is</w:t>
            </w:r>
          </w:p>
        </w:tc>
      </w:tr>
      <w:tr w:rsidR="00412073" w14:paraId="476DF98C" w14:textId="77777777">
        <w:tc>
          <w:tcPr>
            <w:tcW w:w="1944" w:type="dxa"/>
          </w:tcPr>
          <w:p w14:paraId="24B3FBC2" w14:textId="77777777" w:rsidR="00412073" w:rsidRDefault="00000000">
            <w:r>
              <w:rPr>
                <w:b/>
                <w:sz w:val="16"/>
              </w:rPr>
              <w:t>eng-grammar-q06</w:t>
            </w:r>
          </w:p>
          <w:p w14:paraId="27CE1A58" w14:textId="77777777" w:rsidR="00412073" w:rsidRDefault="00000000">
            <w:r>
              <w:rPr>
                <w:i/>
                <w:sz w:val="14"/>
              </w:rPr>
              <w:t>straightforward</w:t>
            </w:r>
          </w:p>
        </w:tc>
        <w:tc>
          <w:tcPr>
            <w:tcW w:w="3744" w:type="dxa"/>
          </w:tcPr>
          <w:p w14:paraId="28D565C8" w14:textId="77777777" w:rsidR="00412073" w:rsidRDefault="00000000">
            <w:r>
              <w:rPr>
                <w:sz w:val="16"/>
              </w:rPr>
              <w:t>The traveler ___ the requested documents yesterday.</w:t>
            </w:r>
          </w:p>
        </w:tc>
        <w:tc>
          <w:tcPr>
            <w:tcW w:w="3672" w:type="dxa"/>
          </w:tcPr>
          <w:p w14:paraId="1DAE6BE5" w14:textId="77777777" w:rsidR="00412073" w:rsidRDefault="00000000">
            <w:r>
              <w:rPr>
                <w:b/>
                <w:color w:val="1A7A40"/>
                <w:sz w:val="16"/>
              </w:rPr>
              <w:t>B. sent</w:t>
            </w:r>
          </w:p>
        </w:tc>
      </w:tr>
      <w:tr w:rsidR="00412073" w14:paraId="6F279EFE" w14:textId="77777777">
        <w:tc>
          <w:tcPr>
            <w:tcW w:w="1944" w:type="dxa"/>
          </w:tcPr>
          <w:p w14:paraId="610B4307" w14:textId="77777777" w:rsidR="00412073" w:rsidRDefault="00000000">
            <w:r>
              <w:rPr>
                <w:b/>
                <w:sz w:val="16"/>
              </w:rPr>
              <w:t>eng-grammar-q07</w:t>
            </w:r>
          </w:p>
          <w:p w14:paraId="08175537" w14:textId="77777777" w:rsidR="00412073" w:rsidRDefault="00000000">
            <w:r>
              <w:rPr>
                <w:i/>
                <w:sz w:val="14"/>
              </w:rPr>
              <w:t>straightforward</w:t>
            </w:r>
          </w:p>
        </w:tc>
        <w:tc>
          <w:tcPr>
            <w:tcW w:w="3744" w:type="dxa"/>
          </w:tcPr>
          <w:p w14:paraId="022CC127" w14:textId="77777777" w:rsidR="00412073" w:rsidRDefault="00000000">
            <w:r>
              <w:rPr>
                <w:sz w:val="16"/>
              </w:rPr>
              <w:t>We ___ for the customer's response since Monday.</w:t>
            </w:r>
          </w:p>
        </w:tc>
        <w:tc>
          <w:tcPr>
            <w:tcW w:w="3672" w:type="dxa"/>
          </w:tcPr>
          <w:p w14:paraId="09FAA20E" w14:textId="77777777" w:rsidR="00412073" w:rsidRDefault="00000000">
            <w:r>
              <w:rPr>
                <w:b/>
                <w:color w:val="1A7A40"/>
                <w:sz w:val="16"/>
              </w:rPr>
              <w:t>C. have been waiting</w:t>
            </w:r>
          </w:p>
        </w:tc>
      </w:tr>
      <w:tr w:rsidR="00412073" w14:paraId="4054B075" w14:textId="77777777">
        <w:tc>
          <w:tcPr>
            <w:tcW w:w="1944" w:type="dxa"/>
          </w:tcPr>
          <w:p w14:paraId="5E0B780A" w14:textId="77777777" w:rsidR="00412073" w:rsidRDefault="00000000">
            <w:r>
              <w:rPr>
                <w:b/>
                <w:sz w:val="16"/>
              </w:rPr>
              <w:t>eng-grammar-q08</w:t>
            </w:r>
          </w:p>
          <w:p w14:paraId="7908F969" w14:textId="77777777" w:rsidR="00412073" w:rsidRDefault="00000000">
            <w:r>
              <w:rPr>
                <w:i/>
                <w:sz w:val="14"/>
              </w:rPr>
              <w:t>straightforward</w:t>
            </w:r>
          </w:p>
        </w:tc>
        <w:tc>
          <w:tcPr>
            <w:tcW w:w="3744" w:type="dxa"/>
          </w:tcPr>
          <w:p w14:paraId="685532EB" w14:textId="77777777" w:rsidR="00412073" w:rsidRDefault="00000000">
            <w:r>
              <w:rPr>
                <w:sz w:val="16"/>
              </w:rPr>
              <w:t>The customer ___ the booking confirmation before contacting support.</w:t>
            </w:r>
          </w:p>
        </w:tc>
        <w:tc>
          <w:tcPr>
            <w:tcW w:w="3672" w:type="dxa"/>
          </w:tcPr>
          <w:p w14:paraId="278F524A" w14:textId="77777777" w:rsidR="00412073" w:rsidRDefault="00000000">
            <w:r>
              <w:rPr>
                <w:b/>
                <w:color w:val="1A7A40"/>
                <w:sz w:val="16"/>
              </w:rPr>
              <w:t>B. uploaded</w:t>
            </w:r>
          </w:p>
        </w:tc>
      </w:tr>
      <w:tr w:rsidR="00412073" w14:paraId="48F0E017" w14:textId="77777777">
        <w:tc>
          <w:tcPr>
            <w:tcW w:w="1944" w:type="dxa"/>
          </w:tcPr>
          <w:p w14:paraId="0C024E9A" w14:textId="77777777" w:rsidR="00412073" w:rsidRDefault="00000000">
            <w:r>
              <w:rPr>
                <w:b/>
                <w:sz w:val="16"/>
              </w:rPr>
              <w:t>eng-grammar-q09</w:t>
            </w:r>
          </w:p>
          <w:p w14:paraId="4F8E121B" w14:textId="77777777" w:rsidR="00412073" w:rsidRDefault="00000000">
            <w:r>
              <w:rPr>
                <w:i/>
                <w:sz w:val="14"/>
              </w:rPr>
              <w:t>straightforward</w:t>
            </w:r>
          </w:p>
        </w:tc>
        <w:tc>
          <w:tcPr>
            <w:tcW w:w="3744" w:type="dxa"/>
          </w:tcPr>
          <w:p w14:paraId="18597D70" w14:textId="77777777" w:rsidR="00412073" w:rsidRDefault="00000000">
            <w:r>
              <w:rPr>
                <w:sz w:val="16"/>
              </w:rPr>
              <w:t>While the agent ___ the evidence, the customer updated the case.</w:t>
            </w:r>
          </w:p>
        </w:tc>
        <w:tc>
          <w:tcPr>
            <w:tcW w:w="3672" w:type="dxa"/>
          </w:tcPr>
          <w:p w14:paraId="3C2DED2E" w14:textId="77777777" w:rsidR="00412073" w:rsidRDefault="00000000">
            <w:r>
              <w:rPr>
                <w:b/>
                <w:color w:val="1A7A40"/>
                <w:sz w:val="16"/>
              </w:rPr>
              <w:t>C. was checking</w:t>
            </w:r>
          </w:p>
        </w:tc>
      </w:tr>
      <w:tr w:rsidR="00412073" w14:paraId="4EFED9E0" w14:textId="77777777">
        <w:tc>
          <w:tcPr>
            <w:tcW w:w="1944" w:type="dxa"/>
          </w:tcPr>
          <w:p w14:paraId="5BD1BF26" w14:textId="77777777" w:rsidR="00412073" w:rsidRDefault="00000000">
            <w:r>
              <w:rPr>
                <w:b/>
                <w:sz w:val="16"/>
              </w:rPr>
              <w:t>eng-grammar-q10</w:t>
            </w:r>
          </w:p>
          <w:p w14:paraId="189F0B1F" w14:textId="77777777" w:rsidR="00412073" w:rsidRDefault="00000000">
            <w:r>
              <w:rPr>
                <w:i/>
                <w:sz w:val="14"/>
              </w:rPr>
              <w:t>straightforward</w:t>
            </w:r>
          </w:p>
        </w:tc>
        <w:tc>
          <w:tcPr>
            <w:tcW w:w="3744" w:type="dxa"/>
          </w:tcPr>
          <w:p w14:paraId="287A5079" w14:textId="77777777" w:rsidR="00412073" w:rsidRDefault="00000000">
            <w:r>
              <w:rPr>
                <w:sz w:val="16"/>
              </w:rPr>
              <w:t>The support team ___ your appeal by tomorrow.</w:t>
            </w:r>
          </w:p>
        </w:tc>
        <w:tc>
          <w:tcPr>
            <w:tcW w:w="3672" w:type="dxa"/>
          </w:tcPr>
          <w:p w14:paraId="776DEBE0" w14:textId="77777777" w:rsidR="00412073" w:rsidRDefault="00000000">
            <w:r>
              <w:rPr>
                <w:b/>
                <w:color w:val="1A7A40"/>
                <w:sz w:val="16"/>
              </w:rPr>
              <w:t>C. will review</w:t>
            </w:r>
          </w:p>
        </w:tc>
      </w:tr>
      <w:tr w:rsidR="00412073" w14:paraId="1F9F0D3E" w14:textId="77777777">
        <w:tc>
          <w:tcPr>
            <w:tcW w:w="1944" w:type="dxa"/>
          </w:tcPr>
          <w:p w14:paraId="21F936A0" w14:textId="77777777" w:rsidR="00412073" w:rsidRDefault="00000000">
            <w:r>
              <w:rPr>
                <w:b/>
                <w:sz w:val="16"/>
              </w:rPr>
              <w:t>eng-grammar-q11</w:t>
            </w:r>
          </w:p>
          <w:p w14:paraId="70B16034" w14:textId="77777777" w:rsidR="00412073" w:rsidRDefault="00000000">
            <w:r>
              <w:rPr>
                <w:i/>
                <w:sz w:val="14"/>
              </w:rPr>
              <w:t>straightforward</w:t>
            </w:r>
          </w:p>
        </w:tc>
        <w:tc>
          <w:tcPr>
            <w:tcW w:w="3744" w:type="dxa"/>
          </w:tcPr>
          <w:p w14:paraId="5FC4A10D" w14:textId="77777777" w:rsidR="00412073" w:rsidRDefault="00000000">
            <w:r>
              <w:rPr>
                <w:sz w:val="16"/>
              </w:rPr>
              <w:t>The review ___ after the investigation was completed.</w:t>
            </w:r>
          </w:p>
        </w:tc>
        <w:tc>
          <w:tcPr>
            <w:tcW w:w="3672" w:type="dxa"/>
          </w:tcPr>
          <w:p w14:paraId="15635ACC" w14:textId="77777777" w:rsidR="00412073" w:rsidRDefault="00000000">
            <w:r>
              <w:rPr>
                <w:b/>
                <w:color w:val="1A7A40"/>
                <w:sz w:val="16"/>
              </w:rPr>
              <w:t>B. was removed</w:t>
            </w:r>
          </w:p>
        </w:tc>
      </w:tr>
      <w:tr w:rsidR="00412073" w14:paraId="7ABEDAD4" w14:textId="77777777">
        <w:tc>
          <w:tcPr>
            <w:tcW w:w="1944" w:type="dxa"/>
          </w:tcPr>
          <w:p w14:paraId="33CBC1CA" w14:textId="77777777" w:rsidR="00412073" w:rsidRDefault="00000000">
            <w:r>
              <w:rPr>
                <w:b/>
                <w:sz w:val="16"/>
              </w:rPr>
              <w:t>eng-grammar-q12</w:t>
            </w:r>
          </w:p>
          <w:p w14:paraId="2AD63A0D" w14:textId="77777777" w:rsidR="00412073" w:rsidRDefault="00000000">
            <w:r>
              <w:rPr>
                <w:i/>
                <w:sz w:val="14"/>
              </w:rPr>
              <w:t>straightforward</w:t>
            </w:r>
          </w:p>
        </w:tc>
        <w:tc>
          <w:tcPr>
            <w:tcW w:w="3744" w:type="dxa"/>
          </w:tcPr>
          <w:p w14:paraId="777DCC20" w14:textId="77777777" w:rsidR="00412073" w:rsidRDefault="00000000">
            <w:r>
              <w:rPr>
                <w:sz w:val="16"/>
              </w:rPr>
              <w:t>The documents ___ by the Fraud Support team yesterday.</w:t>
            </w:r>
          </w:p>
        </w:tc>
        <w:tc>
          <w:tcPr>
            <w:tcW w:w="3672" w:type="dxa"/>
          </w:tcPr>
          <w:p w14:paraId="300CEBCD" w14:textId="77777777" w:rsidR="00412073" w:rsidRDefault="00000000">
            <w:r>
              <w:rPr>
                <w:b/>
                <w:color w:val="1A7A40"/>
                <w:sz w:val="16"/>
              </w:rPr>
              <w:t>C. were reviewed</w:t>
            </w:r>
          </w:p>
        </w:tc>
      </w:tr>
      <w:tr w:rsidR="00412073" w14:paraId="3C7A548A" w14:textId="77777777">
        <w:tc>
          <w:tcPr>
            <w:tcW w:w="1944" w:type="dxa"/>
          </w:tcPr>
          <w:p w14:paraId="06DE0289" w14:textId="77777777" w:rsidR="00412073" w:rsidRDefault="00000000">
            <w:r>
              <w:rPr>
                <w:b/>
                <w:sz w:val="16"/>
              </w:rPr>
              <w:t>eng-grammar-q13</w:t>
            </w:r>
          </w:p>
          <w:p w14:paraId="0E13FDA4" w14:textId="77777777" w:rsidR="00412073" w:rsidRDefault="00000000">
            <w:r>
              <w:rPr>
                <w:i/>
                <w:sz w:val="14"/>
              </w:rPr>
              <w:t>straightforward</w:t>
            </w:r>
          </w:p>
        </w:tc>
        <w:tc>
          <w:tcPr>
            <w:tcW w:w="3744" w:type="dxa"/>
          </w:tcPr>
          <w:p w14:paraId="2FF63513" w14:textId="77777777" w:rsidR="00412073" w:rsidRDefault="00000000">
            <w:r>
              <w:rPr>
                <w:sz w:val="16"/>
              </w:rPr>
              <w:t>Your request ___ by our team within 48 hours.</w:t>
            </w:r>
          </w:p>
        </w:tc>
        <w:tc>
          <w:tcPr>
            <w:tcW w:w="3672" w:type="dxa"/>
          </w:tcPr>
          <w:p w14:paraId="135EF219" w14:textId="77777777" w:rsidR="00412073" w:rsidRDefault="00000000">
            <w:r>
              <w:rPr>
                <w:b/>
                <w:color w:val="1A7A40"/>
                <w:sz w:val="16"/>
              </w:rPr>
              <w:t>A. will be reviewed</w:t>
            </w:r>
          </w:p>
        </w:tc>
      </w:tr>
      <w:tr w:rsidR="00412073" w14:paraId="2C10B267" w14:textId="77777777">
        <w:tc>
          <w:tcPr>
            <w:tcW w:w="1944" w:type="dxa"/>
          </w:tcPr>
          <w:p w14:paraId="3C0A1976" w14:textId="77777777" w:rsidR="00412073" w:rsidRDefault="00000000">
            <w:r>
              <w:rPr>
                <w:b/>
                <w:sz w:val="16"/>
              </w:rPr>
              <w:t>eng-grammar-q14</w:t>
            </w:r>
          </w:p>
          <w:p w14:paraId="6A7F89D9" w14:textId="77777777" w:rsidR="00412073" w:rsidRDefault="00000000">
            <w:r>
              <w:rPr>
                <w:i/>
                <w:sz w:val="14"/>
              </w:rPr>
              <w:t>straightforward</w:t>
            </w:r>
          </w:p>
        </w:tc>
        <w:tc>
          <w:tcPr>
            <w:tcW w:w="3744" w:type="dxa"/>
          </w:tcPr>
          <w:p w14:paraId="39D83CB3" w14:textId="77777777" w:rsidR="00412073" w:rsidRDefault="00000000">
            <w:r>
              <w:rPr>
                <w:sz w:val="16"/>
              </w:rPr>
              <w:t>The account ___ due to suspicious activity.</w:t>
            </w:r>
          </w:p>
        </w:tc>
        <w:tc>
          <w:tcPr>
            <w:tcW w:w="3672" w:type="dxa"/>
          </w:tcPr>
          <w:p w14:paraId="379D63F6" w14:textId="77777777" w:rsidR="00412073" w:rsidRDefault="00000000">
            <w:r>
              <w:rPr>
                <w:b/>
                <w:color w:val="1A7A40"/>
                <w:sz w:val="16"/>
              </w:rPr>
              <w:t>B. was suspended</w:t>
            </w:r>
          </w:p>
        </w:tc>
      </w:tr>
      <w:tr w:rsidR="00412073" w14:paraId="1C20CAD6" w14:textId="77777777">
        <w:tc>
          <w:tcPr>
            <w:tcW w:w="1944" w:type="dxa"/>
          </w:tcPr>
          <w:p w14:paraId="1798F1B0" w14:textId="77777777" w:rsidR="00412073" w:rsidRDefault="00000000">
            <w:r>
              <w:rPr>
                <w:b/>
                <w:sz w:val="16"/>
              </w:rPr>
              <w:t>eng-grammar-q15</w:t>
            </w:r>
          </w:p>
          <w:p w14:paraId="617C9F5D" w14:textId="77777777" w:rsidR="00412073" w:rsidRDefault="00000000">
            <w:r>
              <w:rPr>
                <w:i/>
                <w:sz w:val="14"/>
              </w:rPr>
              <w:t>straightforward</w:t>
            </w:r>
          </w:p>
        </w:tc>
        <w:tc>
          <w:tcPr>
            <w:tcW w:w="3744" w:type="dxa"/>
          </w:tcPr>
          <w:p w14:paraId="04FA95FF" w14:textId="77777777" w:rsidR="00412073" w:rsidRDefault="00000000">
            <w:r>
              <w:rPr>
                <w:sz w:val="16"/>
              </w:rPr>
              <w:t>All evidence ___ before making a final decision.</w:t>
            </w:r>
          </w:p>
        </w:tc>
        <w:tc>
          <w:tcPr>
            <w:tcW w:w="3672" w:type="dxa"/>
          </w:tcPr>
          <w:p w14:paraId="1C58F7A2" w14:textId="77777777" w:rsidR="00412073" w:rsidRDefault="00000000">
            <w:r>
              <w:rPr>
                <w:b/>
                <w:color w:val="1A7A40"/>
                <w:sz w:val="16"/>
              </w:rPr>
              <w:t>B. should be reviewed</w:t>
            </w:r>
          </w:p>
        </w:tc>
      </w:tr>
      <w:tr w:rsidR="00412073" w14:paraId="2A8A85EC" w14:textId="77777777">
        <w:tc>
          <w:tcPr>
            <w:tcW w:w="1944" w:type="dxa"/>
          </w:tcPr>
          <w:p w14:paraId="31122412" w14:textId="77777777" w:rsidR="00412073" w:rsidRDefault="00000000">
            <w:r>
              <w:rPr>
                <w:b/>
                <w:sz w:val="16"/>
              </w:rPr>
              <w:t>eng-grammar-q16</w:t>
            </w:r>
          </w:p>
          <w:p w14:paraId="1FFEA673" w14:textId="77777777" w:rsidR="00412073" w:rsidRDefault="00000000">
            <w:r>
              <w:rPr>
                <w:i/>
                <w:sz w:val="14"/>
              </w:rPr>
              <w:t>straightforward</w:t>
            </w:r>
          </w:p>
        </w:tc>
        <w:tc>
          <w:tcPr>
            <w:tcW w:w="3744" w:type="dxa"/>
          </w:tcPr>
          <w:p w14:paraId="07445070" w14:textId="77777777" w:rsidR="00412073" w:rsidRDefault="00000000">
            <w:r>
              <w:rPr>
                <w:sz w:val="16"/>
              </w:rPr>
              <w:t>Please provide ___ update regarding your request.</w:t>
            </w:r>
          </w:p>
        </w:tc>
        <w:tc>
          <w:tcPr>
            <w:tcW w:w="3672" w:type="dxa"/>
          </w:tcPr>
          <w:p w14:paraId="62CE972D" w14:textId="77777777" w:rsidR="00412073" w:rsidRDefault="00000000">
            <w:r>
              <w:rPr>
                <w:b/>
                <w:color w:val="1A7A40"/>
                <w:sz w:val="16"/>
              </w:rPr>
              <w:t>B. an</w:t>
            </w:r>
          </w:p>
        </w:tc>
      </w:tr>
      <w:tr w:rsidR="00412073" w14:paraId="1A9D2F0E" w14:textId="77777777">
        <w:tc>
          <w:tcPr>
            <w:tcW w:w="1944" w:type="dxa"/>
          </w:tcPr>
          <w:p w14:paraId="1F4069C8" w14:textId="77777777" w:rsidR="00412073" w:rsidRDefault="00000000">
            <w:r>
              <w:rPr>
                <w:b/>
                <w:sz w:val="16"/>
              </w:rPr>
              <w:t>eng-grammar-q17</w:t>
            </w:r>
          </w:p>
          <w:p w14:paraId="0526D63B" w14:textId="77777777" w:rsidR="00412073" w:rsidRDefault="00000000">
            <w:r>
              <w:rPr>
                <w:i/>
                <w:sz w:val="14"/>
              </w:rPr>
              <w:t>straightforward</w:t>
            </w:r>
          </w:p>
        </w:tc>
        <w:tc>
          <w:tcPr>
            <w:tcW w:w="3744" w:type="dxa"/>
          </w:tcPr>
          <w:p w14:paraId="3DF54E3B" w14:textId="77777777" w:rsidR="00412073" w:rsidRDefault="00000000">
            <w:r>
              <w:rPr>
                <w:sz w:val="16"/>
              </w:rPr>
              <w:t>The investigation is still ___ progress.</w:t>
            </w:r>
          </w:p>
        </w:tc>
        <w:tc>
          <w:tcPr>
            <w:tcW w:w="3672" w:type="dxa"/>
          </w:tcPr>
          <w:p w14:paraId="06C6FB23" w14:textId="77777777" w:rsidR="00412073" w:rsidRDefault="00000000">
            <w:r>
              <w:rPr>
                <w:b/>
                <w:color w:val="1A7A40"/>
                <w:sz w:val="16"/>
              </w:rPr>
              <w:t>C. in</w:t>
            </w:r>
          </w:p>
        </w:tc>
      </w:tr>
      <w:tr w:rsidR="00412073" w14:paraId="3768050F" w14:textId="77777777">
        <w:tc>
          <w:tcPr>
            <w:tcW w:w="1944" w:type="dxa"/>
          </w:tcPr>
          <w:p w14:paraId="1B22EE8D" w14:textId="77777777" w:rsidR="00412073" w:rsidRDefault="00000000">
            <w:r>
              <w:rPr>
                <w:b/>
                <w:sz w:val="16"/>
              </w:rPr>
              <w:t>eng-grammar-q18</w:t>
            </w:r>
          </w:p>
          <w:p w14:paraId="26264F1F" w14:textId="77777777" w:rsidR="00412073" w:rsidRDefault="00000000">
            <w:r>
              <w:rPr>
                <w:i/>
                <w:sz w:val="14"/>
              </w:rPr>
              <w:t>straightforward</w:t>
            </w:r>
          </w:p>
        </w:tc>
        <w:tc>
          <w:tcPr>
            <w:tcW w:w="3744" w:type="dxa"/>
          </w:tcPr>
          <w:p w14:paraId="26B61F12" w14:textId="77777777" w:rsidR="00412073" w:rsidRDefault="00000000">
            <w:r>
              <w:rPr>
                <w:sz w:val="16"/>
              </w:rPr>
              <w:t>The customer replied ___ our email yesterday.</w:t>
            </w:r>
          </w:p>
        </w:tc>
        <w:tc>
          <w:tcPr>
            <w:tcW w:w="3672" w:type="dxa"/>
          </w:tcPr>
          <w:p w14:paraId="33D2C1F8" w14:textId="77777777" w:rsidR="00412073" w:rsidRDefault="00000000">
            <w:r>
              <w:rPr>
                <w:b/>
                <w:color w:val="1A7A40"/>
                <w:sz w:val="16"/>
              </w:rPr>
              <w:t>A. to</w:t>
            </w:r>
          </w:p>
        </w:tc>
      </w:tr>
      <w:tr w:rsidR="00412073" w14:paraId="7DCABD11" w14:textId="77777777">
        <w:tc>
          <w:tcPr>
            <w:tcW w:w="1944" w:type="dxa"/>
          </w:tcPr>
          <w:p w14:paraId="2C96F29B" w14:textId="77777777" w:rsidR="00412073" w:rsidRDefault="00000000">
            <w:r>
              <w:rPr>
                <w:b/>
                <w:sz w:val="16"/>
              </w:rPr>
              <w:t>eng-grammar-q19</w:t>
            </w:r>
          </w:p>
          <w:p w14:paraId="35E5FC33" w14:textId="77777777" w:rsidR="00412073" w:rsidRDefault="00000000">
            <w:r>
              <w:rPr>
                <w:i/>
                <w:sz w:val="14"/>
              </w:rPr>
              <w:t>straightforward</w:t>
            </w:r>
          </w:p>
        </w:tc>
        <w:tc>
          <w:tcPr>
            <w:tcW w:w="3744" w:type="dxa"/>
          </w:tcPr>
          <w:p w14:paraId="53090CD7" w14:textId="77777777" w:rsidR="00412073" w:rsidRDefault="00000000">
            <w:r>
              <w:rPr>
                <w:sz w:val="16"/>
              </w:rPr>
              <w:t>The review was removed ___ violating platform guidelines.</w:t>
            </w:r>
          </w:p>
        </w:tc>
        <w:tc>
          <w:tcPr>
            <w:tcW w:w="3672" w:type="dxa"/>
          </w:tcPr>
          <w:p w14:paraId="1D3E658E" w14:textId="77777777" w:rsidR="00412073" w:rsidRDefault="00000000">
            <w:r>
              <w:rPr>
                <w:b/>
                <w:color w:val="1A7A40"/>
                <w:sz w:val="16"/>
              </w:rPr>
              <w:t>B. because of</w:t>
            </w:r>
          </w:p>
        </w:tc>
      </w:tr>
      <w:tr w:rsidR="00412073" w14:paraId="6132A3C8" w14:textId="77777777">
        <w:tc>
          <w:tcPr>
            <w:tcW w:w="1944" w:type="dxa"/>
          </w:tcPr>
          <w:p w14:paraId="65C43620" w14:textId="77777777" w:rsidR="00412073" w:rsidRDefault="00000000">
            <w:r>
              <w:rPr>
                <w:b/>
                <w:sz w:val="16"/>
              </w:rPr>
              <w:t>eng-grammar-q20</w:t>
            </w:r>
          </w:p>
          <w:p w14:paraId="335D5AB1" w14:textId="77777777" w:rsidR="00412073" w:rsidRDefault="00000000">
            <w:r>
              <w:rPr>
                <w:i/>
                <w:sz w:val="14"/>
              </w:rPr>
              <w:t>straightforward</w:t>
            </w:r>
          </w:p>
        </w:tc>
        <w:tc>
          <w:tcPr>
            <w:tcW w:w="3744" w:type="dxa"/>
          </w:tcPr>
          <w:p w14:paraId="1F6D15D0" w14:textId="77777777" w:rsidR="00412073" w:rsidRDefault="00000000">
            <w:r>
              <w:rPr>
                <w:sz w:val="16"/>
              </w:rPr>
              <w:t>Please submit the requested documents ___ Friday.</w:t>
            </w:r>
          </w:p>
        </w:tc>
        <w:tc>
          <w:tcPr>
            <w:tcW w:w="3672" w:type="dxa"/>
          </w:tcPr>
          <w:p w14:paraId="36EA9A6A" w14:textId="77777777" w:rsidR="00412073" w:rsidRDefault="00000000">
            <w:r>
              <w:rPr>
                <w:b/>
                <w:color w:val="1A7A40"/>
                <w:sz w:val="16"/>
              </w:rPr>
              <w:t>B. by</w:t>
            </w:r>
          </w:p>
        </w:tc>
      </w:tr>
      <w:tr w:rsidR="00412073" w14:paraId="4A7BDF97" w14:textId="77777777">
        <w:tc>
          <w:tcPr>
            <w:tcW w:w="1944" w:type="dxa"/>
          </w:tcPr>
          <w:p w14:paraId="6EC2103C" w14:textId="77777777" w:rsidR="00412073" w:rsidRDefault="00000000">
            <w:r>
              <w:rPr>
                <w:b/>
                <w:sz w:val="16"/>
              </w:rPr>
              <w:t>eng-grammar-q21</w:t>
            </w:r>
          </w:p>
          <w:p w14:paraId="25F5D32C" w14:textId="77777777" w:rsidR="00412073" w:rsidRDefault="00000000">
            <w:r>
              <w:rPr>
                <w:i/>
                <w:sz w:val="14"/>
              </w:rPr>
              <w:t>straightforward</w:t>
            </w:r>
          </w:p>
        </w:tc>
        <w:tc>
          <w:tcPr>
            <w:tcW w:w="3744" w:type="dxa"/>
          </w:tcPr>
          <w:p w14:paraId="62B2FEBF" w14:textId="77777777" w:rsidR="00412073" w:rsidRDefault="00000000">
            <w:r>
              <w:rPr>
                <w:sz w:val="16"/>
              </w:rPr>
              <w:t>We cannot proceed until the customer ___ the missing information.</w:t>
            </w:r>
          </w:p>
        </w:tc>
        <w:tc>
          <w:tcPr>
            <w:tcW w:w="3672" w:type="dxa"/>
          </w:tcPr>
          <w:p w14:paraId="07E3D555" w14:textId="77777777" w:rsidR="00412073" w:rsidRDefault="00000000">
            <w:r>
              <w:rPr>
                <w:b/>
                <w:color w:val="1A7A40"/>
                <w:sz w:val="16"/>
              </w:rPr>
              <w:t>B. provides</w:t>
            </w:r>
          </w:p>
        </w:tc>
      </w:tr>
      <w:tr w:rsidR="00412073" w14:paraId="627B4279" w14:textId="77777777">
        <w:tc>
          <w:tcPr>
            <w:tcW w:w="1944" w:type="dxa"/>
          </w:tcPr>
          <w:p w14:paraId="0D3D8929" w14:textId="77777777" w:rsidR="00412073" w:rsidRDefault="00000000">
            <w:r>
              <w:rPr>
                <w:b/>
                <w:sz w:val="16"/>
              </w:rPr>
              <w:t>eng-grammar-q22</w:t>
            </w:r>
          </w:p>
          <w:p w14:paraId="0CC3B38D" w14:textId="77777777" w:rsidR="00412073" w:rsidRDefault="00000000">
            <w:r>
              <w:rPr>
                <w:i/>
                <w:sz w:val="14"/>
              </w:rPr>
              <w:t>straightforward</w:t>
            </w:r>
          </w:p>
        </w:tc>
        <w:tc>
          <w:tcPr>
            <w:tcW w:w="3744" w:type="dxa"/>
          </w:tcPr>
          <w:p w14:paraId="4ACBF0E7" w14:textId="77777777" w:rsidR="00412073" w:rsidRDefault="00000000">
            <w:r>
              <w:rPr>
                <w:sz w:val="16"/>
              </w:rPr>
              <w:t>The evidence appears ___ to support the claim.</w:t>
            </w:r>
          </w:p>
        </w:tc>
        <w:tc>
          <w:tcPr>
            <w:tcW w:w="3672" w:type="dxa"/>
          </w:tcPr>
          <w:p w14:paraId="0CE5AF1A" w14:textId="77777777" w:rsidR="00412073" w:rsidRDefault="00000000">
            <w:r>
              <w:rPr>
                <w:b/>
                <w:color w:val="1A7A40"/>
                <w:sz w:val="16"/>
              </w:rPr>
              <w:t>A. sufficient</w:t>
            </w:r>
          </w:p>
        </w:tc>
      </w:tr>
      <w:tr w:rsidR="00412073" w14:paraId="64499953" w14:textId="77777777">
        <w:tc>
          <w:tcPr>
            <w:tcW w:w="1944" w:type="dxa"/>
          </w:tcPr>
          <w:p w14:paraId="2DB2077B" w14:textId="77777777" w:rsidR="00412073" w:rsidRDefault="00000000">
            <w:r>
              <w:rPr>
                <w:b/>
                <w:sz w:val="16"/>
              </w:rPr>
              <w:t>eng-grammar-q23</w:t>
            </w:r>
          </w:p>
          <w:p w14:paraId="21D5C643" w14:textId="77777777" w:rsidR="00412073" w:rsidRDefault="00000000">
            <w:r>
              <w:rPr>
                <w:i/>
                <w:sz w:val="14"/>
              </w:rPr>
              <w:t>straightforward</w:t>
            </w:r>
          </w:p>
        </w:tc>
        <w:tc>
          <w:tcPr>
            <w:tcW w:w="3744" w:type="dxa"/>
          </w:tcPr>
          <w:p w14:paraId="2123C43F" w14:textId="77777777" w:rsidR="00412073" w:rsidRDefault="00000000">
            <w:r>
              <w:rPr>
                <w:sz w:val="16"/>
              </w:rPr>
              <w:t>Kindly ___ the attachment once again.</w:t>
            </w:r>
          </w:p>
        </w:tc>
        <w:tc>
          <w:tcPr>
            <w:tcW w:w="3672" w:type="dxa"/>
          </w:tcPr>
          <w:p w14:paraId="742C586F" w14:textId="77777777" w:rsidR="00412073" w:rsidRDefault="00000000">
            <w:r>
              <w:rPr>
                <w:b/>
                <w:color w:val="1A7A40"/>
                <w:sz w:val="16"/>
              </w:rPr>
              <w:t>A. send</w:t>
            </w:r>
          </w:p>
        </w:tc>
      </w:tr>
      <w:tr w:rsidR="00412073" w14:paraId="6E898480" w14:textId="77777777">
        <w:tc>
          <w:tcPr>
            <w:tcW w:w="1944" w:type="dxa"/>
          </w:tcPr>
          <w:p w14:paraId="768C00DB" w14:textId="77777777" w:rsidR="00412073" w:rsidRDefault="00000000">
            <w:r>
              <w:rPr>
                <w:b/>
                <w:sz w:val="16"/>
              </w:rPr>
              <w:t>eng-grammar-q24</w:t>
            </w:r>
          </w:p>
          <w:p w14:paraId="7409CD7D" w14:textId="77777777" w:rsidR="00412073" w:rsidRDefault="00000000">
            <w:r>
              <w:rPr>
                <w:i/>
                <w:sz w:val="14"/>
              </w:rPr>
              <w:t>straightforward</w:t>
            </w:r>
          </w:p>
        </w:tc>
        <w:tc>
          <w:tcPr>
            <w:tcW w:w="3744" w:type="dxa"/>
          </w:tcPr>
          <w:p w14:paraId="371D1F09" w14:textId="77777777" w:rsidR="00412073" w:rsidRDefault="00000000">
            <w:r>
              <w:rPr>
                <w:sz w:val="16"/>
              </w:rPr>
              <w:t>The reviewer ___ not respond to our previous request.</w:t>
            </w:r>
          </w:p>
        </w:tc>
        <w:tc>
          <w:tcPr>
            <w:tcW w:w="3672" w:type="dxa"/>
          </w:tcPr>
          <w:p w14:paraId="733C6206" w14:textId="77777777" w:rsidR="00412073" w:rsidRDefault="00000000">
            <w:r>
              <w:rPr>
                <w:b/>
                <w:color w:val="1A7A40"/>
                <w:sz w:val="16"/>
              </w:rPr>
              <w:t>A. did</w:t>
            </w:r>
          </w:p>
        </w:tc>
      </w:tr>
      <w:tr w:rsidR="00412073" w14:paraId="70122686" w14:textId="77777777">
        <w:tc>
          <w:tcPr>
            <w:tcW w:w="1944" w:type="dxa"/>
          </w:tcPr>
          <w:p w14:paraId="2CAD1A50" w14:textId="77777777" w:rsidR="00412073" w:rsidRDefault="00000000">
            <w:r>
              <w:rPr>
                <w:b/>
                <w:sz w:val="16"/>
              </w:rPr>
              <w:t>eng-grammar-q25</w:t>
            </w:r>
          </w:p>
          <w:p w14:paraId="07D733A0" w14:textId="77777777" w:rsidR="00412073" w:rsidRDefault="00000000">
            <w:r>
              <w:rPr>
                <w:i/>
                <w:sz w:val="14"/>
              </w:rPr>
              <w:t>straightforward</w:t>
            </w:r>
          </w:p>
        </w:tc>
        <w:tc>
          <w:tcPr>
            <w:tcW w:w="3744" w:type="dxa"/>
          </w:tcPr>
          <w:p w14:paraId="65E43C51" w14:textId="77777777" w:rsidR="00412073" w:rsidRDefault="00000000">
            <w:r>
              <w:rPr>
                <w:sz w:val="16"/>
              </w:rPr>
              <w:t>The investigation cannot continue unless additional evidence ___.</w:t>
            </w:r>
          </w:p>
        </w:tc>
        <w:tc>
          <w:tcPr>
            <w:tcW w:w="3672" w:type="dxa"/>
          </w:tcPr>
          <w:p w14:paraId="7FEADC4B" w14:textId="77777777" w:rsidR="00412073" w:rsidRDefault="00000000">
            <w:r>
              <w:rPr>
                <w:b/>
                <w:color w:val="1A7A40"/>
                <w:sz w:val="16"/>
              </w:rPr>
              <w:t>C. is provided</w:t>
            </w:r>
          </w:p>
        </w:tc>
      </w:tr>
      <w:tr w:rsidR="00412073" w14:paraId="4F7EE752" w14:textId="77777777">
        <w:tc>
          <w:tcPr>
            <w:tcW w:w="1944" w:type="dxa"/>
          </w:tcPr>
          <w:p w14:paraId="035CD77F" w14:textId="77777777" w:rsidR="00412073" w:rsidRDefault="00000000">
            <w:r>
              <w:rPr>
                <w:b/>
                <w:sz w:val="16"/>
              </w:rPr>
              <w:t>eng-grammar-q26</w:t>
            </w:r>
          </w:p>
          <w:p w14:paraId="1BC3DD82" w14:textId="77777777" w:rsidR="00412073" w:rsidRDefault="00000000">
            <w:r>
              <w:rPr>
                <w:i/>
                <w:sz w:val="14"/>
              </w:rPr>
              <w:t>straightforward</w:t>
            </w:r>
          </w:p>
        </w:tc>
        <w:tc>
          <w:tcPr>
            <w:tcW w:w="3744" w:type="dxa"/>
          </w:tcPr>
          <w:p w14:paraId="44158ACF" w14:textId="77777777" w:rsidR="00412073" w:rsidRDefault="00000000">
            <w:r>
              <w:rPr>
                <w:sz w:val="16"/>
              </w:rPr>
              <w:t>The review appears to ___ genuine based on the available evidence.</w:t>
            </w:r>
          </w:p>
        </w:tc>
        <w:tc>
          <w:tcPr>
            <w:tcW w:w="3672" w:type="dxa"/>
          </w:tcPr>
          <w:p w14:paraId="097B0517" w14:textId="77777777" w:rsidR="00412073" w:rsidRDefault="00000000">
            <w:r>
              <w:rPr>
                <w:b/>
                <w:color w:val="1A7A40"/>
                <w:sz w:val="16"/>
              </w:rPr>
              <w:t>B. be</w:t>
            </w:r>
          </w:p>
        </w:tc>
      </w:tr>
      <w:tr w:rsidR="00412073" w14:paraId="0240CA91" w14:textId="77777777">
        <w:tc>
          <w:tcPr>
            <w:tcW w:w="1944" w:type="dxa"/>
          </w:tcPr>
          <w:p w14:paraId="527D15D2" w14:textId="77777777" w:rsidR="00412073" w:rsidRDefault="00000000">
            <w:r>
              <w:rPr>
                <w:b/>
                <w:sz w:val="16"/>
              </w:rPr>
              <w:t>eng-grammar-q27</w:t>
            </w:r>
          </w:p>
          <w:p w14:paraId="23BAFBBF" w14:textId="77777777" w:rsidR="00412073" w:rsidRDefault="00000000">
            <w:r>
              <w:rPr>
                <w:i/>
                <w:sz w:val="14"/>
              </w:rPr>
              <w:t>straightforward</w:t>
            </w:r>
          </w:p>
        </w:tc>
        <w:tc>
          <w:tcPr>
            <w:tcW w:w="3744" w:type="dxa"/>
          </w:tcPr>
          <w:p w14:paraId="57589BC9" w14:textId="77777777" w:rsidR="00412073" w:rsidRDefault="00000000">
            <w:r>
              <w:rPr>
                <w:sz w:val="16"/>
              </w:rPr>
              <w:t>If the customer had submitted clearer images, the verification ___ completed earlier.</w:t>
            </w:r>
          </w:p>
        </w:tc>
        <w:tc>
          <w:tcPr>
            <w:tcW w:w="3672" w:type="dxa"/>
          </w:tcPr>
          <w:p w14:paraId="7D5D6035" w14:textId="77777777" w:rsidR="00412073" w:rsidRDefault="00000000">
            <w:r>
              <w:rPr>
                <w:b/>
                <w:color w:val="1A7A40"/>
                <w:sz w:val="16"/>
              </w:rPr>
              <w:t>A. could have been</w:t>
            </w:r>
          </w:p>
        </w:tc>
      </w:tr>
      <w:tr w:rsidR="00412073" w14:paraId="523DB18B" w14:textId="77777777">
        <w:tc>
          <w:tcPr>
            <w:tcW w:w="1944" w:type="dxa"/>
          </w:tcPr>
          <w:p w14:paraId="0AA7D327" w14:textId="77777777" w:rsidR="00412073" w:rsidRDefault="00000000">
            <w:r>
              <w:rPr>
                <w:b/>
                <w:sz w:val="16"/>
              </w:rPr>
              <w:t>eng-grammar-q28</w:t>
            </w:r>
          </w:p>
          <w:p w14:paraId="635C34AB" w14:textId="77777777" w:rsidR="00412073" w:rsidRDefault="00000000">
            <w:r>
              <w:rPr>
                <w:i/>
                <w:sz w:val="14"/>
              </w:rPr>
              <w:t>straightforward</w:t>
            </w:r>
          </w:p>
        </w:tc>
        <w:tc>
          <w:tcPr>
            <w:tcW w:w="3744" w:type="dxa"/>
          </w:tcPr>
          <w:p w14:paraId="635D691D" w14:textId="77777777" w:rsidR="00412073" w:rsidRDefault="00000000">
            <w:r>
              <w:rPr>
                <w:sz w:val="16"/>
              </w:rPr>
              <w:t>The listing ___ removed if it violates our policies.</w:t>
            </w:r>
          </w:p>
        </w:tc>
        <w:tc>
          <w:tcPr>
            <w:tcW w:w="3672" w:type="dxa"/>
          </w:tcPr>
          <w:p w14:paraId="119668C3" w14:textId="77777777" w:rsidR="00412073" w:rsidRDefault="00000000">
            <w:r>
              <w:rPr>
                <w:b/>
                <w:color w:val="1A7A40"/>
                <w:sz w:val="16"/>
              </w:rPr>
              <w:t>A. may be</w:t>
            </w:r>
          </w:p>
        </w:tc>
      </w:tr>
      <w:tr w:rsidR="00412073" w14:paraId="7A2DB474" w14:textId="77777777">
        <w:tc>
          <w:tcPr>
            <w:tcW w:w="1944" w:type="dxa"/>
          </w:tcPr>
          <w:p w14:paraId="23D0FDE2" w14:textId="77777777" w:rsidR="00412073" w:rsidRDefault="00000000">
            <w:r>
              <w:rPr>
                <w:b/>
                <w:sz w:val="16"/>
              </w:rPr>
              <w:t>eng-grammar-q29</w:t>
            </w:r>
          </w:p>
          <w:p w14:paraId="23A89F85" w14:textId="77777777" w:rsidR="00412073" w:rsidRDefault="00000000">
            <w:r>
              <w:rPr>
                <w:i/>
                <w:sz w:val="14"/>
              </w:rPr>
              <w:t>straightforward</w:t>
            </w:r>
          </w:p>
        </w:tc>
        <w:tc>
          <w:tcPr>
            <w:tcW w:w="3744" w:type="dxa"/>
          </w:tcPr>
          <w:p w14:paraId="16FC71AF" w14:textId="77777777" w:rsidR="00412073" w:rsidRDefault="00000000">
            <w:r>
              <w:rPr>
                <w:sz w:val="16"/>
              </w:rPr>
              <w:t>The reviewer claimed they ___ at the property in June.</w:t>
            </w:r>
          </w:p>
        </w:tc>
        <w:tc>
          <w:tcPr>
            <w:tcW w:w="3672" w:type="dxa"/>
          </w:tcPr>
          <w:p w14:paraId="6DA1FB2C" w14:textId="77777777" w:rsidR="00412073" w:rsidRDefault="00000000">
            <w:r>
              <w:rPr>
                <w:b/>
                <w:color w:val="1A7A40"/>
                <w:sz w:val="16"/>
              </w:rPr>
              <w:t>B. stayed</w:t>
            </w:r>
          </w:p>
        </w:tc>
      </w:tr>
      <w:tr w:rsidR="00412073" w14:paraId="00B46D68" w14:textId="77777777">
        <w:tc>
          <w:tcPr>
            <w:tcW w:w="1944" w:type="dxa"/>
          </w:tcPr>
          <w:p w14:paraId="4670AE84" w14:textId="77777777" w:rsidR="00412073" w:rsidRDefault="00000000">
            <w:r>
              <w:rPr>
                <w:b/>
                <w:sz w:val="16"/>
              </w:rPr>
              <w:t>eng-grammar-q30</w:t>
            </w:r>
          </w:p>
          <w:p w14:paraId="6BE3D8D7" w14:textId="77777777" w:rsidR="00412073" w:rsidRDefault="00000000">
            <w:r>
              <w:rPr>
                <w:i/>
                <w:sz w:val="14"/>
              </w:rPr>
              <w:t>straightforward</w:t>
            </w:r>
          </w:p>
        </w:tc>
        <w:tc>
          <w:tcPr>
            <w:tcW w:w="3744" w:type="dxa"/>
          </w:tcPr>
          <w:p w14:paraId="1F02969C" w14:textId="77777777" w:rsidR="00412073" w:rsidRDefault="00000000">
            <w:r>
              <w:rPr>
                <w:sz w:val="16"/>
              </w:rPr>
              <w:t>After reviewing the evidence, the agent decided ___ the case.</w:t>
            </w:r>
          </w:p>
        </w:tc>
        <w:tc>
          <w:tcPr>
            <w:tcW w:w="3672" w:type="dxa"/>
          </w:tcPr>
          <w:p w14:paraId="4158A4BB" w14:textId="77777777" w:rsidR="00412073" w:rsidRDefault="00000000">
            <w:r>
              <w:rPr>
                <w:b/>
                <w:color w:val="1A7A40"/>
                <w:sz w:val="16"/>
              </w:rPr>
              <w:t>C. to close</w:t>
            </w:r>
          </w:p>
        </w:tc>
      </w:tr>
    </w:tbl>
    <w:p w14:paraId="24D5EF99" w14:textId="77777777" w:rsidR="00412073" w:rsidRDefault="00000000">
      <w:r>
        <w:br w:type="page"/>
      </w:r>
    </w:p>
    <w:p w14:paraId="3E5578A1" w14:textId="77777777" w:rsidR="00412073" w:rsidRDefault="00000000">
      <w:r>
        <w:rPr>
          <w:b/>
          <w:color w:val="1F4E79"/>
          <w:sz w:val="28"/>
        </w:rPr>
        <w:lastRenderedPageBreak/>
        <w:t>English — Sentence Correction</w:t>
      </w:r>
    </w:p>
    <w:p w14:paraId="700198BB" w14:textId="77777777" w:rsidR="00412073" w:rsidRDefault="00000000">
      <w:r>
        <w:rPr>
          <w:i/>
          <w:sz w:val="18"/>
        </w:rPr>
        <w:t>30 questions</w:t>
      </w:r>
    </w:p>
    <w:tbl>
      <w:tblPr>
        <w:tblStyle w:val="TableGrid"/>
        <w:tblW w:w="0" w:type="auto"/>
        <w:tblLook w:val="04A0" w:firstRow="1" w:lastRow="0" w:firstColumn="1" w:lastColumn="0" w:noHBand="0" w:noVBand="1"/>
      </w:tblPr>
      <w:tblGrid>
        <w:gridCol w:w="1943"/>
        <w:gridCol w:w="3452"/>
        <w:gridCol w:w="3955"/>
      </w:tblGrid>
      <w:tr w:rsidR="00412073" w14:paraId="5CE77B35" w14:textId="77777777">
        <w:tc>
          <w:tcPr>
            <w:tcW w:w="1944" w:type="dxa"/>
            <w:shd w:val="clear" w:color="auto" w:fill="DCE6F1"/>
          </w:tcPr>
          <w:p w14:paraId="084D372C" w14:textId="77777777" w:rsidR="00412073" w:rsidRDefault="00000000">
            <w:r>
              <w:rPr>
                <w:b/>
                <w:sz w:val="18"/>
              </w:rPr>
              <w:t>ID</w:t>
            </w:r>
          </w:p>
        </w:tc>
        <w:tc>
          <w:tcPr>
            <w:tcW w:w="3456" w:type="dxa"/>
            <w:shd w:val="clear" w:color="auto" w:fill="DCE6F1"/>
          </w:tcPr>
          <w:p w14:paraId="154A4291" w14:textId="77777777" w:rsidR="00412073" w:rsidRDefault="00000000">
            <w:r>
              <w:rPr>
                <w:b/>
                <w:sz w:val="18"/>
              </w:rPr>
              <w:t>Question / Scenario</w:t>
            </w:r>
          </w:p>
        </w:tc>
        <w:tc>
          <w:tcPr>
            <w:tcW w:w="3960" w:type="dxa"/>
            <w:shd w:val="clear" w:color="auto" w:fill="DCE6F1"/>
          </w:tcPr>
          <w:p w14:paraId="5CE87543" w14:textId="77777777" w:rsidR="00412073" w:rsidRDefault="00000000">
            <w:r>
              <w:rPr>
                <w:b/>
                <w:sz w:val="18"/>
              </w:rPr>
              <w:t>Model answer</w:t>
            </w:r>
          </w:p>
        </w:tc>
      </w:tr>
      <w:tr w:rsidR="00412073" w14:paraId="66973F15" w14:textId="77777777">
        <w:tc>
          <w:tcPr>
            <w:tcW w:w="1944" w:type="dxa"/>
          </w:tcPr>
          <w:p w14:paraId="376E815D" w14:textId="77777777" w:rsidR="00412073" w:rsidRDefault="00000000">
            <w:r>
              <w:rPr>
                <w:b/>
                <w:sz w:val="16"/>
              </w:rPr>
              <w:t>eng-sentence-correction-q31</w:t>
            </w:r>
          </w:p>
          <w:p w14:paraId="25658FD9" w14:textId="77777777" w:rsidR="00412073" w:rsidRDefault="00000000">
            <w:r>
              <w:rPr>
                <w:i/>
                <w:sz w:val="14"/>
              </w:rPr>
              <w:t>straightforward</w:t>
            </w:r>
          </w:p>
        </w:tc>
        <w:tc>
          <w:tcPr>
            <w:tcW w:w="3456" w:type="dxa"/>
          </w:tcPr>
          <w:p w14:paraId="444C411D" w14:textId="77777777" w:rsidR="00412073" w:rsidRDefault="00000000">
            <w:r>
              <w:rPr>
                <w:sz w:val="16"/>
              </w:rPr>
              <w:t>Customer didn’t sent the screenshot so we can’t verify nothing.</w:t>
            </w:r>
          </w:p>
        </w:tc>
        <w:tc>
          <w:tcPr>
            <w:tcW w:w="3960" w:type="dxa"/>
          </w:tcPr>
          <w:p w14:paraId="3C6AC1BD" w14:textId="77777777" w:rsidR="00412073" w:rsidRDefault="00000000">
            <w:r>
              <w:rPr>
                <w:sz w:val="16"/>
              </w:rPr>
              <w:t>The customer did not send the screenshot, so we are unable to verify the information.</w:t>
            </w:r>
          </w:p>
        </w:tc>
      </w:tr>
      <w:tr w:rsidR="00412073" w14:paraId="16DEAC83" w14:textId="77777777">
        <w:tc>
          <w:tcPr>
            <w:tcW w:w="1944" w:type="dxa"/>
          </w:tcPr>
          <w:p w14:paraId="535BF726" w14:textId="77777777" w:rsidR="00412073" w:rsidRDefault="00000000">
            <w:r>
              <w:rPr>
                <w:b/>
                <w:sz w:val="16"/>
              </w:rPr>
              <w:t>eng-sentence-correction-q32</w:t>
            </w:r>
          </w:p>
          <w:p w14:paraId="0A254393" w14:textId="77777777" w:rsidR="00412073" w:rsidRDefault="00000000">
            <w:r>
              <w:rPr>
                <w:i/>
                <w:sz w:val="14"/>
              </w:rPr>
              <w:t>straightforward</w:t>
            </w:r>
          </w:p>
        </w:tc>
        <w:tc>
          <w:tcPr>
            <w:tcW w:w="3456" w:type="dxa"/>
          </w:tcPr>
          <w:p w14:paraId="529E1EEA" w14:textId="77777777" w:rsidR="00412073" w:rsidRDefault="00000000">
            <w:r>
              <w:rPr>
                <w:sz w:val="16"/>
              </w:rPr>
              <w:t>This case is solve kindly check your account again.</w:t>
            </w:r>
          </w:p>
        </w:tc>
        <w:tc>
          <w:tcPr>
            <w:tcW w:w="3960" w:type="dxa"/>
          </w:tcPr>
          <w:p w14:paraId="1714DFE9" w14:textId="77777777" w:rsidR="00412073" w:rsidRDefault="00000000">
            <w:r>
              <w:rPr>
                <w:sz w:val="16"/>
              </w:rPr>
              <w:t>This case has been resolved. Kindly check your account again.</w:t>
            </w:r>
          </w:p>
        </w:tc>
      </w:tr>
      <w:tr w:rsidR="00412073" w14:paraId="54DCE651" w14:textId="77777777">
        <w:tc>
          <w:tcPr>
            <w:tcW w:w="1944" w:type="dxa"/>
          </w:tcPr>
          <w:p w14:paraId="778CE046" w14:textId="77777777" w:rsidR="00412073" w:rsidRDefault="00000000">
            <w:r>
              <w:rPr>
                <w:b/>
                <w:sz w:val="16"/>
              </w:rPr>
              <w:t>eng-sentence-correction-q33</w:t>
            </w:r>
          </w:p>
          <w:p w14:paraId="7284D097" w14:textId="77777777" w:rsidR="00412073" w:rsidRDefault="00000000">
            <w:r>
              <w:rPr>
                <w:i/>
                <w:sz w:val="14"/>
              </w:rPr>
              <w:t>straightforward</w:t>
            </w:r>
          </w:p>
        </w:tc>
        <w:tc>
          <w:tcPr>
            <w:tcW w:w="3456" w:type="dxa"/>
          </w:tcPr>
          <w:p w14:paraId="6C433819" w14:textId="77777777" w:rsidR="00412073" w:rsidRDefault="00000000">
            <w:r>
              <w:rPr>
                <w:sz w:val="16"/>
              </w:rPr>
              <w:t>Agent not able to open the link because it was expired.</w:t>
            </w:r>
          </w:p>
        </w:tc>
        <w:tc>
          <w:tcPr>
            <w:tcW w:w="3960" w:type="dxa"/>
          </w:tcPr>
          <w:p w14:paraId="69CC120A" w14:textId="77777777" w:rsidR="00412073" w:rsidRDefault="00000000">
            <w:r>
              <w:rPr>
                <w:sz w:val="16"/>
              </w:rPr>
              <w:t>The agent was unable to open the link because it had expired.</w:t>
            </w:r>
          </w:p>
        </w:tc>
      </w:tr>
      <w:tr w:rsidR="00412073" w14:paraId="39591636" w14:textId="77777777">
        <w:tc>
          <w:tcPr>
            <w:tcW w:w="1944" w:type="dxa"/>
          </w:tcPr>
          <w:p w14:paraId="397CA5B7" w14:textId="77777777" w:rsidR="00412073" w:rsidRDefault="00000000">
            <w:r>
              <w:rPr>
                <w:b/>
                <w:sz w:val="16"/>
              </w:rPr>
              <w:t>eng-sentence-correction-q34</w:t>
            </w:r>
          </w:p>
          <w:p w14:paraId="7DEE33B8" w14:textId="77777777" w:rsidR="00412073" w:rsidRDefault="00000000">
            <w:r>
              <w:rPr>
                <w:i/>
                <w:sz w:val="14"/>
              </w:rPr>
              <w:t>straightforward</w:t>
            </w:r>
          </w:p>
        </w:tc>
        <w:tc>
          <w:tcPr>
            <w:tcW w:w="3456" w:type="dxa"/>
          </w:tcPr>
          <w:p w14:paraId="36431CAB" w14:textId="77777777" w:rsidR="00412073" w:rsidRDefault="00000000">
            <w:r>
              <w:rPr>
                <w:sz w:val="16"/>
              </w:rPr>
              <w:t>We are following up from two days but you not respond yet.</w:t>
            </w:r>
          </w:p>
        </w:tc>
        <w:tc>
          <w:tcPr>
            <w:tcW w:w="3960" w:type="dxa"/>
          </w:tcPr>
          <w:p w14:paraId="47AFABA8" w14:textId="77777777" w:rsidR="00412073" w:rsidRDefault="00000000">
            <w:r>
              <w:rPr>
                <w:sz w:val="16"/>
              </w:rPr>
              <w:t>We have been following up for the past two days, but we have not yet received your response.</w:t>
            </w:r>
          </w:p>
        </w:tc>
      </w:tr>
      <w:tr w:rsidR="00412073" w14:paraId="2DC92902" w14:textId="77777777">
        <w:tc>
          <w:tcPr>
            <w:tcW w:w="1944" w:type="dxa"/>
          </w:tcPr>
          <w:p w14:paraId="29B5E8B7" w14:textId="77777777" w:rsidR="00412073" w:rsidRDefault="00000000">
            <w:r>
              <w:rPr>
                <w:b/>
                <w:sz w:val="16"/>
              </w:rPr>
              <w:t>eng-sentence-correction-q35</w:t>
            </w:r>
          </w:p>
          <w:p w14:paraId="42AD78D1" w14:textId="77777777" w:rsidR="00412073" w:rsidRDefault="00000000">
            <w:r>
              <w:rPr>
                <w:i/>
                <w:sz w:val="14"/>
              </w:rPr>
              <w:t>straightforward</w:t>
            </w:r>
          </w:p>
        </w:tc>
        <w:tc>
          <w:tcPr>
            <w:tcW w:w="3456" w:type="dxa"/>
          </w:tcPr>
          <w:p w14:paraId="1400B695" w14:textId="77777777" w:rsidR="00412073" w:rsidRDefault="00000000">
            <w:r>
              <w:rPr>
                <w:sz w:val="16"/>
              </w:rPr>
              <w:t>Kindly share the details fastly so we done the verification.</w:t>
            </w:r>
          </w:p>
        </w:tc>
        <w:tc>
          <w:tcPr>
            <w:tcW w:w="3960" w:type="dxa"/>
          </w:tcPr>
          <w:p w14:paraId="7A691EA2" w14:textId="77777777" w:rsidR="00412073" w:rsidRDefault="00000000">
            <w:r>
              <w:rPr>
                <w:sz w:val="16"/>
              </w:rPr>
              <w:t>Kindly share the requested details as soon as possible so that we can complete the verification.</w:t>
            </w:r>
          </w:p>
        </w:tc>
      </w:tr>
      <w:tr w:rsidR="00412073" w14:paraId="6C468D54" w14:textId="77777777">
        <w:tc>
          <w:tcPr>
            <w:tcW w:w="1944" w:type="dxa"/>
          </w:tcPr>
          <w:p w14:paraId="19370AD2" w14:textId="77777777" w:rsidR="00412073" w:rsidRDefault="00000000">
            <w:r>
              <w:rPr>
                <w:b/>
                <w:sz w:val="16"/>
              </w:rPr>
              <w:t>eng-sentence-correction-q36</w:t>
            </w:r>
          </w:p>
          <w:p w14:paraId="6FA6CCA3" w14:textId="77777777" w:rsidR="00412073" w:rsidRDefault="00000000">
            <w:r>
              <w:rPr>
                <w:i/>
                <w:sz w:val="14"/>
              </w:rPr>
              <w:t>straightforward</w:t>
            </w:r>
          </w:p>
        </w:tc>
        <w:tc>
          <w:tcPr>
            <w:tcW w:w="3456" w:type="dxa"/>
          </w:tcPr>
          <w:p w14:paraId="6D058BD0" w14:textId="77777777" w:rsidR="00412073" w:rsidRDefault="00000000">
            <w:r>
              <w:rPr>
                <w:sz w:val="16"/>
              </w:rPr>
              <w:t>The property owner say the review is fake.</w:t>
            </w:r>
          </w:p>
        </w:tc>
        <w:tc>
          <w:tcPr>
            <w:tcW w:w="3960" w:type="dxa"/>
          </w:tcPr>
          <w:p w14:paraId="08D19B7C" w14:textId="77777777" w:rsidR="00412073" w:rsidRDefault="00000000">
            <w:r>
              <w:rPr>
                <w:sz w:val="16"/>
              </w:rPr>
              <w:t>The property owner stated that the review is fake.</w:t>
            </w:r>
          </w:p>
        </w:tc>
      </w:tr>
      <w:tr w:rsidR="00412073" w14:paraId="0555B931" w14:textId="77777777">
        <w:tc>
          <w:tcPr>
            <w:tcW w:w="1944" w:type="dxa"/>
          </w:tcPr>
          <w:p w14:paraId="69A8D2F0" w14:textId="77777777" w:rsidR="00412073" w:rsidRDefault="00000000">
            <w:r>
              <w:rPr>
                <w:b/>
                <w:sz w:val="16"/>
              </w:rPr>
              <w:t>eng-sentence-correction-q37</w:t>
            </w:r>
          </w:p>
          <w:p w14:paraId="0CB1321C" w14:textId="77777777" w:rsidR="00412073" w:rsidRDefault="00000000">
            <w:r>
              <w:rPr>
                <w:i/>
                <w:sz w:val="14"/>
              </w:rPr>
              <w:t>straightforward</w:t>
            </w:r>
          </w:p>
        </w:tc>
        <w:tc>
          <w:tcPr>
            <w:tcW w:w="3456" w:type="dxa"/>
          </w:tcPr>
          <w:p w14:paraId="04DC0563" w14:textId="77777777" w:rsidR="00412073" w:rsidRDefault="00000000">
            <w:r>
              <w:rPr>
                <w:sz w:val="16"/>
              </w:rPr>
              <w:t>We didn't received enough evidences.</w:t>
            </w:r>
          </w:p>
        </w:tc>
        <w:tc>
          <w:tcPr>
            <w:tcW w:w="3960" w:type="dxa"/>
          </w:tcPr>
          <w:p w14:paraId="07C756B3" w14:textId="77777777" w:rsidR="00412073" w:rsidRDefault="00000000">
            <w:r>
              <w:rPr>
                <w:sz w:val="16"/>
              </w:rPr>
              <w:t>We did not receive sufficient evidence to proceed with the investigation.</w:t>
            </w:r>
          </w:p>
        </w:tc>
      </w:tr>
      <w:tr w:rsidR="00412073" w14:paraId="6671056E" w14:textId="77777777">
        <w:tc>
          <w:tcPr>
            <w:tcW w:w="1944" w:type="dxa"/>
          </w:tcPr>
          <w:p w14:paraId="44AE4E10" w14:textId="77777777" w:rsidR="00412073" w:rsidRDefault="00000000">
            <w:r>
              <w:rPr>
                <w:b/>
                <w:sz w:val="16"/>
              </w:rPr>
              <w:t>eng-sentence-correction-q38</w:t>
            </w:r>
          </w:p>
          <w:p w14:paraId="6DF59DAB" w14:textId="77777777" w:rsidR="00412073" w:rsidRDefault="00000000">
            <w:r>
              <w:rPr>
                <w:i/>
                <w:sz w:val="14"/>
              </w:rPr>
              <w:t>straightforward</w:t>
            </w:r>
          </w:p>
        </w:tc>
        <w:tc>
          <w:tcPr>
            <w:tcW w:w="3456" w:type="dxa"/>
          </w:tcPr>
          <w:p w14:paraId="02AE8B82" w14:textId="77777777" w:rsidR="00412073" w:rsidRDefault="00000000">
            <w:r>
              <w:rPr>
                <w:sz w:val="16"/>
              </w:rPr>
              <w:t>Please send us your booking ID for verify your stay.</w:t>
            </w:r>
          </w:p>
        </w:tc>
        <w:tc>
          <w:tcPr>
            <w:tcW w:w="3960" w:type="dxa"/>
          </w:tcPr>
          <w:p w14:paraId="7D2A9A5E" w14:textId="77777777" w:rsidR="00412073" w:rsidRDefault="00000000">
            <w:r>
              <w:rPr>
                <w:sz w:val="16"/>
              </w:rPr>
              <w:t>Please provide your booking ID so that we can verify your stay.</w:t>
            </w:r>
          </w:p>
        </w:tc>
      </w:tr>
      <w:tr w:rsidR="00412073" w14:paraId="2F409492" w14:textId="77777777">
        <w:tc>
          <w:tcPr>
            <w:tcW w:w="1944" w:type="dxa"/>
          </w:tcPr>
          <w:p w14:paraId="18EA327E" w14:textId="77777777" w:rsidR="00412073" w:rsidRDefault="00000000">
            <w:r>
              <w:rPr>
                <w:b/>
                <w:sz w:val="16"/>
              </w:rPr>
              <w:t>eng-sentence-correction-q39</w:t>
            </w:r>
          </w:p>
          <w:p w14:paraId="6B9FC3F8" w14:textId="77777777" w:rsidR="00412073" w:rsidRDefault="00000000">
            <w:r>
              <w:rPr>
                <w:i/>
                <w:sz w:val="14"/>
              </w:rPr>
              <w:t>straightforward</w:t>
            </w:r>
          </w:p>
        </w:tc>
        <w:tc>
          <w:tcPr>
            <w:tcW w:w="3456" w:type="dxa"/>
          </w:tcPr>
          <w:p w14:paraId="6B2DE3C6" w14:textId="77777777" w:rsidR="00412073" w:rsidRDefault="00000000">
            <w:r>
              <w:rPr>
                <w:sz w:val="16"/>
              </w:rPr>
              <w:t>Your request already forwarded to our specialist team.</w:t>
            </w:r>
          </w:p>
        </w:tc>
        <w:tc>
          <w:tcPr>
            <w:tcW w:w="3960" w:type="dxa"/>
          </w:tcPr>
          <w:p w14:paraId="5A88054F" w14:textId="77777777" w:rsidR="00412073" w:rsidRDefault="00000000">
            <w:r>
              <w:rPr>
                <w:sz w:val="16"/>
              </w:rPr>
              <w:t>Your request has already been forwarded to our specialist team.</w:t>
            </w:r>
          </w:p>
        </w:tc>
      </w:tr>
      <w:tr w:rsidR="00412073" w14:paraId="66779BFF" w14:textId="77777777">
        <w:tc>
          <w:tcPr>
            <w:tcW w:w="1944" w:type="dxa"/>
          </w:tcPr>
          <w:p w14:paraId="5B907BF4" w14:textId="77777777" w:rsidR="00412073" w:rsidRDefault="00000000">
            <w:r>
              <w:rPr>
                <w:b/>
                <w:sz w:val="16"/>
              </w:rPr>
              <w:t>eng-sentence-correction-q40</w:t>
            </w:r>
          </w:p>
          <w:p w14:paraId="50F03474" w14:textId="77777777" w:rsidR="00412073" w:rsidRDefault="00000000">
            <w:r>
              <w:rPr>
                <w:i/>
                <w:sz w:val="14"/>
              </w:rPr>
              <w:t>straightforward</w:t>
            </w:r>
          </w:p>
        </w:tc>
        <w:tc>
          <w:tcPr>
            <w:tcW w:w="3456" w:type="dxa"/>
          </w:tcPr>
          <w:p w14:paraId="2A1926CD" w14:textId="77777777" w:rsidR="00412073" w:rsidRDefault="00000000">
            <w:r>
              <w:rPr>
                <w:sz w:val="16"/>
              </w:rPr>
              <w:t>We appreciate your patient during investigation.</w:t>
            </w:r>
          </w:p>
        </w:tc>
        <w:tc>
          <w:tcPr>
            <w:tcW w:w="3960" w:type="dxa"/>
          </w:tcPr>
          <w:p w14:paraId="21F24617" w14:textId="77777777" w:rsidR="00412073" w:rsidRDefault="00000000">
            <w:r>
              <w:rPr>
                <w:sz w:val="16"/>
              </w:rPr>
              <w:t>We appreciate your patience during the investigation.</w:t>
            </w:r>
          </w:p>
        </w:tc>
      </w:tr>
      <w:tr w:rsidR="00412073" w14:paraId="6DF399F1" w14:textId="77777777">
        <w:tc>
          <w:tcPr>
            <w:tcW w:w="1944" w:type="dxa"/>
          </w:tcPr>
          <w:p w14:paraId="15A875F5" w14:textId="77777777" w:rsidR="00412073" w:rsidRDefault="00000000">
            <w:r>
              <w:rPr>
                <w:b/>
                <w:sz w:val="16"/>
              </w:rPr>
              <w:t>eng-sentence-correction-q41</w:t>
            </w:r>
          </w:p>
          <w:p w14:paraId="7AC1F631" w14:textId="77777777" w:rsidR="00412073" w:rsidRDefault="00000000">
            <w:r>
              <w:rPr>
                <w:i/>
                <w:sz w:val="14"/>
              </w:rPr>
              <w:t>straightforward</w:t>
            </w:r>
          </w:p>
        </w:tc>
        <w:tc>
          <w:tcPr>
            <w:tcW w:w="3456" w:type="dxa"/>
          </w:tcPr>
          <w:p w14:paraId="7E0EACDC" w14:textId="77777777" w:rsidR="00412073" w:rsidRDefault="00000000">
            <w:r>
              <w:rPr>
                <w:sz w:val="16"/>
              </w:rPr>
              <w:t>Review has removed because violate our guideline.</w:t>
            </w:r>
          </w:p>
        </w:tc>
        <w:tc>
          <w:tcPr>
            <w:tcW w:w="3960" w:type="dxa"/>
          </w:tcPr>
          <w:p w14:paraId="140A65E4" w14:textId="77777777" w:rsidR="00412073" w:rsidRDefault="00000000">
            <w:r>
              <w:rPr>
                <w:sz w:val="16"/>
              </w:rPr>
              <w:t>The review has been removed because it violated our guidelines.</w:t>
            </w:r>
          </w:p>
        </w:tc>
      </w:tr>
      <w:tr w:rsidR="00412073" w14:paraId="62D204EE" w14:textId="77777777">
        <w:tc>
          <w:tcPr>
            <w:tcW w:w="1944" w:type="dxa"/>
          </w:tcPr>
          <w:p w14:paraId="3565A2A5" w14:textId="77777777" w:rsidR="00412073" w:rsidRDefault="00000000">
            <w:r>
              <w:rPr>
                <w:b/>
                <w:sz w:val="16"/>
              </w:rPr>
              <w:t>eng-sentence-correction-q42</w:t>
            </w:r>
          </w:p>
          <w:p w14:paraId="171D6398" w14:textId="77777777" w:rsidR="00412073" w:rsidRDefault="00000000">
            <w:r>
              <w:rPr>
                <w:i/>
                <w:sz w:val="14"/>
              </w:rPr>
              <w:t>straightforward</w:t>
            </w:r>
          </w:p>
        </w:tc>
        <w:tc>
          <w:tcPr>
            <w:tcW w:w="3456" w:type="dxa"/>
          </w:tcPr>
          <w:p w14:paraId="5D8274EA" w14:textId="77777777" w:rsidR="00412073" w:rsidRDefault="00000000">
            <w:r>
              <w:rPr>
                <w:sz w:val="16"/>
              </w:rPr>
              <w:t>Customer not provide insufficient evidence to continue investigation.</w:t>
            </w:r>
          </w:p>
        </w:tc>
        <w:tc>
          <w:tcPr>
            <w:tcW w:w="3960" w:type="dxa"/>
          </w:tcPr>
          <w:p w14:paraId="70CC25C6" w14:textId="77777777" w:rsidR="00412073" w:rsidRDefault="00000000">
            <w:r>
              <w:rPr>
                <w:sz w:val="16"/>
              </w:rPr>
              <w:t>The customer has not provided sufficient evidence to continue the investigation.</w:t>
            </w:r>
          </w:p>
        </w:tc>
      </w:tr>
      <w:tr w:rsidR="00412073" w14:paraId="3D5B7AB4" w14:textId="77777777">
        <w:tc>
          <w:tcPr>
            <w:tcW w:w="1944" w:type="dxa"/>
          </w:tcPr>
          <w:p w14:paraId="2E13FCCC" w14:textId="77777777" w:rsidR="00412073" w:rsidRDefault="00000000">
            <w:r>
              <w:rPr>
                <w:b/>
                <w:sz w:val="16"/>
              </w:rPr>
              <w:t>eng-sentence-correction-q43</w:t>
            </w:r>
          </w:p>
          <w:p w14:paraId="4FD5EBE2" w14:textId="77777777" w:rsidR="00412073" w:rsidRDefault="00000000">
            <w:r>
              <w:rPr>
                <w:i/>
                <w:sz w:val="14"/>
              </w:rPr>
              <w:t>straightforward</w:t>
            </w:r>
          </w:p>
        </w:tc>
        <w:tc>
          <w:tcPr>
            <w:tcW w:w="3456" w:type="dxa"/>
          </w:tcPr>
          <w:p w14:paraId="5CC72BC5" w14:textId="77777777" w:rsidR="00412073" w:rsidRDefault="00000000">
            <w:r>
              <w:rPr>
                <w:sz w:val="16"/>
              </w:rPr>
              <w:t>Please upload the document again because image are blurry.</w:t>
            </w:r>
          </w:p>
        </w:tc>
        <w:tc>
          <w:tcPr>
            <w:tcW w:w="3960" w:type="dxa"/>
          </w:tcPr>
          <w:p w14:paraId="5FE70945" w14:textId="77777777" w:rsidR="00412073" w:rsidRDefault="00000000">
            <w:r>
              <w:rPr>
                <w:sz w:val="16"/>
              </w:rPr>
              <w:t>Please upload the document again because the images are blurry.</w:t>
            </w:r>
          </w:p>
        </w:tc>
      </w:tr>
      <w:tr w:rsidR="00412073" w14:paraId="6925A0B0" w14:textId="77777777">
        <w:tc>
          <w:tcPr>
            <w:tcW w:w="1944" w:type="dxa"/>
          </w:tcPr>
          <w:p w14:paraId="797F0EAC" w14:textId="77777777" w:rsidR="00412073" w:rsidRDefault="00000000">
            <w:r>
              <w:rPr>
                <w:b/>
                <w:sz w:val="16"/>
              </w:rPr>
              <w:t>eng-sentence-correction-q44</w:t>
            </w:r>
          </w:p>
          <w:p w14:paraId="1A62E109" w14:textId="77777777" w:rsidR="00412073" w:rsidRDefault="00000000">
            <w:r>
              <w:rPr>
                <w:i/>
                <w:sz w:val="14"/>
              </w:rPr>
              <w:t>straightforward</w:t>
            </w:r>
          </w:p>
        </w:tc>
        <w:tc>
          <w:tcPr>
            <w:tcW w:w="3456" w:type="dxa"/>
          </w:tcPr>
          <w:p w14:paraId="5E5FD62F" w14:textId="77777777" w:rsidR="00412073" w:rsidRDefault="00000000">
            <w:r>
              <w:rPr>
                <w:sz w:val="16"/>
              </w:rPr>
              <w:t>We can't process this request until documents is received.</w:t>
            </w:r>
          </w:p>
        </w:tc>
        <w:tc>
          <w:tcPr>
            <w:tcW w:w="3960" w:type="dxa"/>
          </w:tcPr>
          <w:p w14:paraId="1DA8A098" w14:textId="77777777" w:rsidR="00412073" w:rsidRDefault="00000000">
            <w:r>
              <w:rPr>
                <w:sz w:val="16"/>
              </w:rPr>
              <w:t>We cannot process this request until the required documents are received.</w:t>
            </w:r>
          </w:p>
        </w:tc>
      </w:tr>
      <w:tr w:rsidR="00412073" w14:paraId="49B7E350" w14:textId="77777777">
        <w:tc>
          <w:tcPr>
            <w:tcW w:w="1944" w:type="dxa"/>
          </w:tcPr>
          <w:p w14:paraId="639265FD" w14:textId="77777777" w:rsidR="00412073" w:rsidRDefault="00000000">
            <w:r>
              <w:rPr>
                <w:b/>
                <w:sz w:val="16"/>
              </w:rPr>
              <w:t>eng-sentence-correction-q45</w:t>
            </w:r>
          </w:p>
          <w:p w14:paraId="025F83E4" w14:textId="77777777" w:rsidR="00412073" w:rsidRDefault="00000000">
            <w:r>
              <w:rPr>
                <w:i/>
                <w:sz w:val="14"/>
              </w:rPr>
              <w:t>straightforward</w:t>
            </w:r>
          </w:p>
        </w:tc>
        <w:tc>
          <w:tcPr>
            <w:tcW w:w="3456" w:type="dxa"/>
          </w:tcPr>
          <w:p w14:paraId="2553614D" w14:textId="77777777" w:rsidR="00412073" w:rsidRDefault="00000000">
            <w:r>
              <w:rPr>
                <w:sz w:val="16"/>
              </w:rPr>
              <w:t>Kindly wait while we investigate your issue and update you soonest.</w:t>
            </w:r>
          </w:p>
        </w:tc>
        <w:tc>
          <w:tcPr>
            <w:tcW w:w="3960" w:type="dxa"/>
          </w:tcPr>
          <w:p w14:paraId="0AC8858B" w14:textId="77777777" w:rsidR="00412073" w:rsidRDefault="00000000">
            <w:r>
              <w:rPr>
                <w:sz w:val="16"/>
              </w:rPr>
              <w:t>Kindly wait while we investigate your issue. We will update you as soon as possible.</w:t>
            </w:r>
          </w:p>
        </w:tc>
      </w:tr>
      <w:tr w:rsidR="00412073" w14:paraId="5944C09D" w14:textId="77777777">
        <w:tc>
          <w:tcPr>
            <w:tcW w:w="1944" w:type="dxa"/>
          </w:tcPr>
          <w:p w14:paraId="2E984849" w14:textId="77777777" w:rsidR="00412073" w:rsidRDefault="00000000">
            <w:r>
              <w:rPr>
                <w:b/>
                <w:sz w:val="16"/>
              </w:rPr>
              <w:t>eng-sentence-correction-q46</w:t>
            </w:r>
          </w:p>
          <w:p w14:paraId="2319D24B" w14:textId="77777777" w:rsidR="00412073" w:rsidRDefault="00000000">
            <w:r>
              <w:rPr>
                <w:i/>
                <w:sz w:val="14"/>
              </w:rPr>
              <w:t>straightforward</w:t>
            </w:r>
          </w:p>
        </w:tc>
        <w:tc>
          <w:tcPr>
            <w:tcW w:w="3456" w:type="dxa"/>
          </w:tcPr>
          <w:p w14:paraId="30A53C72" w14:textId="77777777" w:rsidR="00412073" w:rsidRDefault="00000000">
            <w:r>
              <w:rPr>
                <w:sz w:val="16"/>
              </w:rPr>
              <w:t>Your appeal was rejected because there have no enough evidence.</w:t>
            </w:r>
          </w:p>
        </w:tc>
        <w:tc>
          <w:tcPr>
            <w:tcW w:w="3960" w:type="dxa"/>
          </w:tcPr>
          <w:p w14:paraId="4E0CB9E7" w14:textId="77777777" w:rsidR="00412073" w:rsidRDefault="00000000">
            <w:r>
              <w:rPr>
                <w:sz w:val="16"/>
              </w:rPr>
              <w:t>Your appeal was rejected because there was insufficient evidence to support your request.</w:t>
            </w:r>
          </w:p>
        </w:tc>
      </w:tr>
      <w:tr w:rsidR="00412073" w14:paraId="10887EB0" w14:textId="77777777">
        <w:tc>
          <w:tcPr>
            <w:tcW w:w="1944" w:type="dxa"/>
          </w:tcPr>
          <w:p w14:paraId="3D9E1DE1" w14:textId="77777777" w:rsidR="00412073" w:rsidRDefault="00000000">
            <w:r>
              <w:rPr>
                <w:b/>
                <w:sz w:val="16"/>
              </w:rPr>
              <w:t>eng-sentence-correction-q47</w:t>
            </w:r>
          </w:p>
          <w:p w14:paraId="75ED0838" w14:textId="77777777" w:rsidR="00412073" w:rsidRDefault="00000000">
            <w:r>
              <w:rPr>
                <w:i/>
                <w:sz w:val="14"/>
              </w:rPr>
              <w:t>straightforward</w:t>
            </w:r>
          </w:p>
        </w:tc>
        <w:tc>
          <w:tcPr>
            <w:tcW w:w="3456" w:type="dxa"/>
          </w:tcPr>
          <w:p w14:paraId="21613120" w14:textId="77777777" w:rsidR="00412073" w:rsidRDefault="00000000">
            <w:r>
              <w:rPr>
                <w:sz w:val="16"/>
              </w:rPr>
              <w:t>Please contact us back if you have any doubt.</w:t>
            </w:r>
          </w:p>
        </w:tc>
        <w:tc>
          <w:tcPr>
            <w:tcW w:w="3960" w:type="dxa"/>
          </w:tcPr>
          <w:p w14:paraId="28A657F1" w14:textId="77777777" w:rsidR="00412073" w:rsidRDefault="00000000">
            <w:r>
              <w:rPr>
                <w:sz w:val="16"/>
              </w:rPr>
              <w:t>Please contact us if you have any further questions.</w:t>
            </w:r>
          </w:p>
        </w:tc>
      </w:tr>
      <w:tr w:rsidR="00412073" w14:paraId="7A362F30" w14:textId="77777777">
        <w:tc>
          <w:tcPr>
            <w:tcW w:w="1944" w:type="dxa"/>
          </w:tcPr>
          <w:p w14:paraId="5F70DA03" w14:textId="77777777" w:rsidR="00412073" w:rsidRDefault="00000000">
            <w:r>
              <w:rPr>
                <w:b/>
                <w:sz w:val="16"/>
              </w:rPr>
              <w:t>eng-sentence-correction-q48</w:t>
            </w:r>
          </w:p>
          <w:p w14:paraId="07688826" w14:textId="77777777" w:rsidR="00412073" w:rsidRDefault="00000000">
            <w:r>
              <w:rPr>
                <w:i/>
                <w:sz w:val="14"/>
              </w:rPr>
              <w:t>straightforward</w:t>
            </w:r>
          </w:p>
        </w:tc>
        <w:tc>
          <w:tcPr>
            <w:tcW w:w="3456" w:type="dxa"/>
          </w:tcPr>
          <w:p w14:paraId="503BD23A" w14:textId="77777777" w:rsidR="00412073" w:rsidRDefault="00000000">
            <w:r>
              <w:rPr>
                <w:sz w:val="16"/>
              </w:rPr>
              <w:t>Investigation still in progress kindly don't create multiple tickets.</w:t>
            </w:r>
          </w:p>
        </w:tc>
        <w:tc>
          <w:tcPr>
            <w:tcW w:w="3960" w:type="dxa"/>
          </w:tcPr>
          <w:p w14:paraId="21FCCC4B" w14:textId="77777777" w:rsidR="00412073" w:rsidRDefault="00000000">
            <w:r>
              <w:rPr>
                <w:sz w:val="16"/>
              </w:rPr>
              <w:t>The investigation is still in progress. Kindly avoid creating multiple tickets, as this may delay the review process.</w:t>
            </w:r>
          </w:p>
        </w:tc>
      </w:tr>
      <w:tr w:rsidR="00412073" w14:paraId="6FDA3162" w14:textId="77777777">
        <w:tc>
          <w:tcPr>
            <w:tcW w:w="1944" w:type="dxa"/>
          </w:tcPr>
          <w:p w14:paraId="0BBD2B64" w14:textId="77777777" w:rsidR="00412073" w:rsidRDefault="00000000">
            <w:r>
              <w:rPr>
                <w:b/>
                <w:sz w:val="16"/>
              </w:rPr>
              <w:t>eng-sentence-correction-q49</w:t>
            </w:r>
          </w:p>
          <w:p w14:paraId="733664FB" w14:textId="77777777" w:rsidR="00412073" w:rsidRDefault="00000000">
            <w:r>
              <w:rPr>
                <w:i/>
                <w:sz w:val="14"/>
              </w:rPr>
              <w:t>straightforward</w:t>
            </w:r>
          </w:p>
        </w:tc>
        <w:tc>
          <w:tcPr>
            <w:tcW w:w="3456" w:type="dxa"/>
          </w:tcPr>
          <w:p w14:paraId="08CCE03B" w14:textId="77777777" w:rsidR="00412073" w:rsidRDefault="00000000">
            <w:r>
              <w:rPr>
                <w:sz w:val="16"/>
              </w:rPr>
              <w:t>The customer uploaded wrong attachment two time.</w:t>
            </w:r>
          </w:p>
        </w:tc>
        <w:tc>
          <w:tcPr>
            <w:tcW w:w="3960" w:type="dxa"/>
          </w:tcPr>
          <w:p w14:paraId="36C2F267" w14:textId="77777777" w:rsidR="00412073" w:rsidRDefault="00000000">
            <w:r>
              <w:rPr>
                <w:sz w:val="16"/>
              </w:rPr>
              <w:t>The customer uploaded the wrong attachment twice.</w:t>
            </w:r>
          </w:p>
        </w:tc>
      </w:tr>
      <w:tr w:rsidR="00412073" w14:paraId="322DA8A7" w14:textId="77777777">
        <w:tc>
          <w:tcPr>
            <w:tcW w:w="1944" w:type="dxa"/>
          </w:tcPr>
          <w:p w14:paraId="20A55FE2" w14:textId="77777777" w:rsidR="00412073" w:rsidRDefault="00000000">
            <w:r>
              <w:rPr>
                <w:b/>
                <w:sz w:val="16"/>
              </w:rPr>
              <w:t>eng-sentence-correction-q50</w:t>
            </w:r>
          </w:p>
          <w:p w14:paraId="035C2E82" w14:textId="77777777" w:rsidR="00412073" w:rsidRDefault="00000000">
            <w:r>
              <w:rPr>
                <w:i/>
                <w:sz w:val="14"/>
              </w:rPr>
              <w:t>straightforward</w:t>
            </w:r>
          </w:p>
        </w:tc>
        <w:tc>
          <w:tcPr>
            <w:tcW w:w="3456" w:type="dxa"/>
          </w:tcPr>
          <w:p w14:paraId="0270D6B2" w14:textId="77777777" w:rsidR="00412073" w:rsidRDefault="00000000">
            <w:r>
              <w:rPr>
                <w:sz w:val="16"/>
              </w:rPr>
              <w:t>We are unable verify your booking because booking details missing.</w:t>
            </w:r>
          </w:p>
        </w:tc>
        <w:tc>
          <w:tcPr>
            <w:tcW w:w="3960" w:type="dxa"/>
          </w:tcPr>
          <w:p w14:paraId="3DE9173F" w14:textId="77777777" w:rsidR="00412073" w:rsidRDefault="00000000">
            <w:r>
              <w:rPr>
                <w:sz w:val="16"/>
              </w:rPr>
              <w:t>We are unable to verify your booking because the booking details are missing.</w:t>
            </w:r>
          </w:p>
        </w:tc>
      </w:tr>
      <w:tr w:rsidR="00412073" w14:paraId="303571D6" w14:textId="77777777">
        <w:tc>
          <w:tcPr>
            <w:tcW w:w="1944" w:type="dxa"/>
          </w:tcPr>
          <w:p w14:paraId="1CABD434" w14:textId="77777777" w:rsidR="00412073" w:rsidRDefault="00000000">
            <w:r>
              <w:rPr>
                <w:b/>
                <w:sz w:val="16"/>
              </w:rPr>
              <w:t>eng-sentence-correction-q51</w:t>
            </w:r>
          </w:p>
          <w:p w14:paraId="06F897F3" w14:textId="77777777" w:rsidR="00412073" w:rsidRDefault="00000000">
            <w:r>
              <w:rPr>
                <w:i/>
                <w:sz w:val="14"/>
              </w:rPr>
              <w:t>straightforward</w:t>
            </w:r>
          </w:p>
        </w:tc>
        <w:tc>
          <w:tcPr>
            <w:tcW w:w="3456" w:type="dxa"/>
          </w:tcPr>
          <w:p w14:paraId="09E9FC94" w14:textId="77777777" w:rsidR="00412073" w:rsidRDefault="00000000">
            <w:r>
              <w:rPr>
                <w:sz w:val="16"/>
              </w:rPr>
              <w:t>The customer send the booking confirmation yesterday.</w:t>
            </w:r>
          </w:p>
        </w:tc>
        <w:tc>
          <w:tcPr>
            <w:tcW w:w="3960" w:type="dxa"/>
          </w:tcPr>
          <w:p w14:paraId="708B6F30" w14:textId="77777777" w:rsidR="00412073" w:rsidRDefault="00000000">
            <w:r>
              <w:rPr>
                <w:sz w:val="16"/>
              </w:rPr>
              <w:t>The customer sent the booking confirmation yesterday.</w:t>
            </w:r>
          </w:p>
        </w:tc>
      </w:tr>
      <w:tr w:rsidR="00412073" w14:paraId="1B849752" w14:textId="77777777">
        <w:tc>
          <w:tcPr>
            <w:tcW w:w="1944" w:type="dxa"/>
          </w:tcPr>
          <w:p w14:paraId="0D5CD9B7" w14:textId="77777777" w:rsidR="00412073" w:rsidRDefault="00000000">
            <w:r>
              <w:rPr>
                <w:b/>
                <w:sz w:val="16"/>
              </w:rPr>
              <w:lastRenderedPageBreak/>
              <w:t>eng-sentence-correction-q52</w:t>
            </w:r>
          </w:p>
          <w:p w14:paraId="3E18F315" w14:textId="77777777" w:rsidR="00412073" w:rsidRDefault="00000000">
            <w:r>
              <w:rPr>
                <w:i/>
                <w:sz w:val="14"/>
              </w:rPr>
              <w:t>straightforward</w:t>
            </w:r>
          </w:p>
        </w:tc>
        <w:tc>
          <w:tcPr>
            <w:tcW w:w="3456" w:type="dxa"/>
          </w:tcPr>
          <w:p w14:paraId="5E324FE8" w14:textId="77777777" w:rsidR="00412073" w:rsidRDefault="00000000">
            <w:r>
              <w:rPr>
                <w:sz w:val="16"/>
              </w:rPr>
              <w:t>We has reviewed the evidence provided by the traveler.</w:t>
            </w:r>
          </w:p>
        </w:tc>
        <w:tc>
          <w:tcPr>
            <w:tcW w:w="3960" w:type="dxa"/>
          </w:tcPr>
          <w:p w14:paraId="4B306AF8" w14:textId="77777777" w:rsidR="00412073" w:rsidRDefault="00000000">
            <w:r>
              <w:rPr>
                <w:sz w:val="16"/>
              </w:rPr>
              <w:t>We have reviewed the evidence provided by the traveler.</w:t>
            </w:r>
          </w:p>
        </w:tc>
      </w:tr>
      <w:tr w:rsidR="00412073" w14:paraId="7D8619A2" w14:textId="77777777">
        <w:tc>
          <w:tcPr>
            <w:tcW w:w="1944" w:type="dxa"/>
          </w:tcPr>
          <w:p w14:paraId="48ADD57E" w14:textId="77777777" w:rsidR="00412073" w:rsidRDefault="00000000">
            <w:r>
              <w:rPr>
                <w:b/>
                <w:sz w:val="16"/>
              </w:rPr>
              <w:t>eng-sentence-correction-q53</w:t>
            </w:r>
          </w:p>
          <w:p w14:paraId="4FE41F29" w14:textId="77777777" w:rsidR="00412073" w:rsidRDefault="00000000">
            <w:r>
              <w:rPr>
                <w:i/>
                <w:sz w:val="14"/>
              </w:rPr>
              <w:t>straightforward</w:t>
            </w:r>
          </w:p>
        </w:tc>
        <w:tc>
          <w:tcPr>
            <w:tcW w:w="3456" w:type="dxa"/>
          </w:tcPr>
          <w:p w14:paraId="7D8C404E" w14:textId="77777777" w:rsidR="00412073" w:rsidRDefault="00000000">
            <w:r>
              <w:rPr>
                <w:sz w:val="16"/>
              </w:rPr>
              <w:t>The investigation are currently in progress.</w:t>
            </w:r>
          </w:p>
        </w:tc>
        <w:tc>
          <w:tcPr>
            <w:tcW w:w="3960" w:type="dxa"/>
          </w:tcPr>
          <w:p w14:paraId="088BFD6E" w14:textId="77777777" w:rsidR="00412073" w:rsidRDefault="00000000">
            <w:r>
              <w:rPr>
                <w:sz w:val="16"/>
              </w:rPr>
              <w:t>The investigation is currently in progress.</w:t>
            </w:r>
          </w:p>
        </w:tc>
      </w:tr>
      <w:tr w:rsidR="00412073" w14:paraId="258FA39A" w14:textId="77777777">
        <w:tc>
          <w:tcPr>
            <w:tcW w:w="1944" w:type="dxa"/>
          </w:tcPr>
          <w:p w14:paraId="1C92504B" w14:textId="77777777" w:rsidR="00412073" w:rsidRDefault="00000000">
            <w:r>
              <w:rPr>
                <w:b/>
                <w:sz w:val="16"/>
              </w:rPr>
              <w:t>eng-sentence-correction-q54</w:t>
            </w:r>
          </w:p>
          <w:p w14:paraId="341F0B36" w14:textId="77777777" w:rsidR="00412073" w:rsidRDefault="00000000">
            <w:r>
              <w:rPr>
                <w:i/>
                <w:sz w:val="14"/>
              </w:rPr>
              <w:t>straightforward</w:t>
            </w:r>
          </w:p>
        </w:tc>
        <w:tc>
          <w:tcPr>
            <w:tcW w:w="3456" w:type="dxa"/>
          </w:tcPr>
          <w:p w14:paraId="25FDF8C6" w14:textId="77777777" w:rsidR="00412073" w:rsidRDefault="00000000">
            <w:r>
              <w:rPr>
                <w:sz w:val="16"/>
              </w:rPr>
              <w:t>The property owner didn't provided enough evidence.</w:t>
            </w:r>
          </w:p>
        </w:tc>
        <w:tc>
          <w:tcPr>
            <w:tcW w:w="3960" w:type="dxa"/>
          </w:tcPr>
          <w:p w14:paraId="1B3D9BD3" w14:textId="77777777" w:rsidR="00412073" w:rsidRDefault="00000000">
            <w:r>
              <w:rPr>
                <w:sz w:val="16"/>
              </w:rPr>
              <w:t>The property owner did not provide sufficient evidence.</w:t>
            </w:r>
          </w:p>
        </w:tc>
      </w:tr>
      <w:tr w:rsidR="00412073" w14:paraId="5847DC56" w14:textId="77777777">
        <w:tc>
          <w:tcPr>
            <w:tcW w:w="1944" w:type="dxa"/>
          </w:tcPr>
          <w:p w14:paraId="12841C65" w14:textId="77777777" w:rsidR="00412073" w:rsidRDefault="00000000">
            <w:r>
              <w:rPr>
                <w:b/>
                <w:sz w:val="16"/>
              </w:rPr>
              <w:t>eng-sentence-correction-q55</w:t>
            </w:r>
          </w:p>
          <w:p w14:paraId="7142132C" w14:textId="77777777" w:rsidR="00412073" w:rsidRDefault="00000000">
            <w:r>
              <w:rPr>
                <w:i/>
                <w:sz w:val="14"/>
              </w:rPr>
              <w:t>straightforward</w:t>
            </w:r>
          </w:p>
        </w:tc>
        <w:tc>
          <w:tcPr>
            <w:tcW w:w="3456" w:type="dxa"/>
          </w:tcPr>
          <w:p w14:paraId="0EE67FF0" w14:textId="77777777" w:rsidR="00412073" w:rsidRDefault="00000000">
            <w:r>
              <w:rPr>
                <w:sz w:val="16"/>
              </w:rPr>
              <w:t>Customer have uploaded the wrong attachment.</w:t>
            </w:r>
          </w:p>
        </w:tc>
        <w:tc>
          <w:tcPr>
            <w:tcW w:w="3960" w:type="dxa"/>
          </w:tcPr>
          <w:p w14:paraId="3BC6E4E4" w14:textId="77777777" w:rsidR="00412073" w:rsidRDefault="00000000">
            <w:r>
              <w:rPr>
                <w:sz w:val="16"/>
              </w:rPr>
              <w:t>The customer has uploaded the wrong attachment.</w:t>
            </w:r>
          </w:p>
        </w:tc>
      </w:tr>
      <w:tr w:rsidR="00412073" w14:paraId="65C9EDBA" w14:textId="77777777">
        <w:tc>
          <w:tcPr>
            <w:tcW w:w="1944" w:type="dxa"/>
          </w:tcPr>
          <w:p w14:paraId="57DCC374" w14:textId="77777777" w:rsidR="00412073" w:rsidRDefault="00000000">
            <w:r>
              <w:rPr>
                <w:b/>
                <w:sz w:val="16"/>
              </w:rPr>
              <w:t>eng-sentence-correction-q56</w:t>
            </w:r>
          </w:p>
          <w:p w14:paraId="4B432EC7" w14:textId="77777777" w:rsidR="00412073" w:rsidRDefault="00000000">
            <w:r>
              <w:rPr>
                <w:i/>
                <w:sz w:val="14"/>
              </w:rPr>
              <w:t>straightforward</w:t>
            </w:r>
          </w:p>
        </w:tc>
        <w:tc>
          <w:tcPr>
            <w:tcW w:w="3456" w:type="dxa"/>
          </w:tcPr>
          <w:p w14:paraId="6B6668E0" w14:textId="77777777" w:rsidR="00412073" w:rsidRDefault="00000000">
            <w:r>
              <w:rPr>
                <w:sz w:val="16"/>
              </w:rPr>
              <w:t>Please ensure all document is attached before submitting your appeal.</w:t>
            </w:r>
          </w:p>
        </w:tc>
        <w:tc>
          <w:tcPr>
            <w:tcW w:w="3960" w:type="dxa"/>
          </w:tcPr>
          <w:p w14:paraId="52D23862" w14:textId="77777777" w:rsidR="00412073" w:rsidRDefault="00000000">
            <w:r>
              <w:rPr>
                <w:sz w:val="16"/>
              </w:rPr>
              <w:t>Please ensure all documents are attached before submitting your appeal.</w:t>
            </w:r>
          </w:p>
        </w:tc>
      </w:tr>
      <w:tr w:rsidR="00412073" w14:paraId="28218347" w14:textId="77777777">
        <w:tc>
          <w:tcPr>
            <w:tcW w:w="1944" w:type="dxa"/>
          </w:tcPr>
          <w:p w14:paraId="0EB1E884" w14:textId="77777777" w:rsidR="00412073" w:rsidRDefault="00000000">
            <w:r>
              <w:rPr>
                <w:b/>
                <w:sz w:val="16"/>
              </w:rPr>
              <w:t>eng-sentence-correction-q57</w:t>
            </w:r>
          </w:p>
          <w:p w14:paraId="5A31D1AA" w14:textId="77777777" w:rsidR="00412073" w:rsidRDefault="00000000">
            <w:r>
              <w:rPr>
                <w:i/>
                <w:sz w:val="14"/>
              </w:rPr>
              <w:t>straightforward</w:t>
            </w:r>
          </w:p>
        </w:tc>
        <w:tc>
          <w:tcPr>
            <w:tcW w:w="3456" w:type="dxa"/>
          </w:tcPr>
          <w:p w14:paraId="44454C10" w14:textId="77777777" w:rsidR="00412073" w:rsidRDefault="00000000">
            <w:r>
              <w:rPr>
                <w:sz w:val="16"/>
              </w:rPr>
              <w:t>The review were removed because it violate our guidelines.</w:t>
            </w:r>
          </w:p>
        </w:tc>
        <w:tc>
          <w:tcPr>
            <w:tcW w:w="3960" w:type="dxa"/>
          </w:tcPr>
          <w:p w14:paraId="3183CB78" w14:textId="77777777" w:rsidR="00412073" w:rsidRDefault="00000000">
            <w:r>
              <w:rPr>
                <w:sz w:val="16"/>
              </w:rPr>
              <w:t>The review was removed because it violated our guidelines.</w:t>
            </w:r>
          </w:p>
        </w:tc>
      </w:tr>
      <w:tr w:rsidR="00412073" w14:paraId="7C6C0A57" w14:textId="77777777">
        <w:tc>
          <w:tcPr>
            <w:tcW w:w="1944" w:type="dxa"/>
          </w:tcPr>
          <w:p w14:paraId="28B5F59D" w14:textId="77777777" w:rsidR="00412073" w:rsidRDefault="00000000">
            <w:r>
              <w:rPr>
                <w:b/>
                <w:sz w:val="16"/>
              </w:rPr>
              <w:t>eng-sentence-correction-q58</w:t>
            </w:r>
          </w:p>
          <w:p w14:paraId="679C5210" w14:textId="77777777" w:rsidR="00412073" w:rsidRDefault="00000000">
            <w:r>
              <w:rPr>
                <w:i/>
                <w:sz w:val="14"/>
              </w:rPr>
              <w:t>straightforward</w:t>
            </w:r>
          </w:p>
        </w:tc>
        <w:tc>
          <w:tcPr>
            <w:tcW w:w="3456" w:type="dxa"/>
          </w:tcPr>
          <w:p w14:paraId="73051B55" w14:textId="77777777" w:rsidR="00412073" w:rsidRDefault="00000000">
            <w:r>
              <w:rPr>
                <w:sz w:val="16"/>
              </w:rPr>
              <w:t>We appreciate your patient while we investigate the issue.</w:t>
            </w:r>
          </w:p>
        </w:tc>
        <w:tc>
          <w:tcPr>
            <w:tcW w:w="3960" w:type="dxa"/>
          </w:tcPr>
          <w:p w14:paraId="25F67ED2" w14:textId="77777777" w:rsidR="00412073" w:rsidRDefault="00000000">
            <w:r>
              <w:rPr>
                <w:sz w:val="16"/>
              </w:rPr>
              <w:t>We appreciate your patience while we investigate the issue.</w:t>
            </w:r>
          </w:p>
        </w:tc>
      </w:tr>
      <w:tr w:rsidR="00412073" w14:paraId="33AD112D" w14:textId="77777777">
        <w:tc>
          <w:tcPr>
            <w:tcW w:w="1944" w:type="dxa"/>
          </w:tcPr>
          <w:p w14:paraId="57D59374" w14:textId="77777777" w:rsidR="00412073" w:rsidRDefault="00000000">
            <w:r>
              <w:rPr>
                <w:b/>
                <w:sz w:val="16"/>
              </w:rPr>
              <w:t>eng-sentence-correction-q59</w:t>
            </w:r>
          </w:p>
          <w:p w14:paraId="3786C00D" w14:textId="77777777" w:rsidR="00412073" w:rsidRDefault="00000000">
            <w:r>
              <w:rPr>
                <w:i/>
                <w:sz w:val="14"/>
              </w:rPr>
              <w:t>straightforward</w:t>
            </w:r>
          </w:p>
        </w:tc>
        <w:tc>
          <w:tcPr>
            <w:tcW w:w="3456" w:type="dxa"/>
          </w:tcPr>
          <w:p w14:paraId="478296AD" w14:textId="77777777" w:rsidR="00412073" w:rsidRDefault="00000000">
            <w:r>
              <w:rPr>
                <w:sz w:val="16"/>
              </w:rPr>
              <w:t>Kindly provide more informations regarding your booking.</w:t>
            </w:r>
          </w:p>
        </w:tc>
        <w:tc>
          <w:tcPr>
            <w:tcW w:w="3960" w:type="dxa"/>
          </w:tcPr>
          <w:p w14:paraId="77DB5086" w14:textId="77777777" w:rsidR="00412073" w:rsidRDefault="00000000">
            <w:r>
              <w:rPr>
                <w:sz w:val="16"/>
              </w:rPr>
              <w:t>Kindly provide more information regarding your booking.</w:t>
            </w:r>
          </w:p>
        </w:tc>
      </w:tr>
      <w:tr w:rsidR="00412073" w14:paraId="6E4A55D6" w14:textId="77777777">
        <w:tc>
          <w:tcPr>
            <w:tcW w:w="1944" w:type="dxa"/>
          </w:tcPr>
          <w:p w14:paraId="1178C5CA" w14:textId="77777777" w:rsidR="00412073" w:rsidRDefault="00000000">
            <w:r>
              <w:rPr>
                <w:b/>
                <w:sz w:val="16"/>
              </w:rPr>
              <w:t>eng-sentence-correction-q60</w:t>
            </w:r>
          </w:p>
          <w:p w14:paraId="61489313" w14:textId="77777777" w:rsidR="00412073" w:rsidRDefault="00000000">
            <w:r>
              <w:rPr>
                <w:i/>
                <w:sz w:val="14"/>
              </w:rPr>
              <w:t>straightforward</w:t>
            </w:r>
          </w:p>
        </w:tc>
        <w:tc>
          <w:tcPr>
            <w:tcW w:w="3456" w:type="dxa"/>
          </w:tcPr>
          <w:p w14:paraId="383F1EB0" w14:textId="77777777" w:rsidR="00412073" w:rsidRDefault="00000000">
            <w:r>
              <w:rPr>
                <w:sz w:val="16"/>
              </w:rPr>
              <w:t>The agent was unable access the attachment.</w:t>
            </w:r>
          </w:p>
        </w:tc>
        <w:tc>
          <w:tcPr>
            <w:tcW w:w="3960" w:type="dxa"/>
          </w:tcPr>
          <w:p w14:paraId="68891728" w14:textId="77777777" w:rsidR="00412073" w:rsidRDefault="00000000">
            <w:r>
              <w:rPr>
                <w:sz w:val="16"/>
              </w:rPr>
              <w:t>The agent was unable to access the attachment.</w:t>
            </w:r>
          </w:p>
        </w:tc>
      </w:tr>
    </w:tbl>
    <w:p w14:paraId="34CBD9B2" w14:textId="77777777" w:rsidR="00412073" w:rsidRDefault="00000000">
      <w:r>
        <w:br w:type="page"/>
      </w:r>
    </w:p>
    <w:p w14:paraId="0B6B4B52" w14:textId="77777777" w:rsidR="00412073" w:rsidRDefault="00000000">
      <w:r>
        <w:rPr>
          <w:b/>
          <w:color w:val="1F4E79"/>
          <w:sz w:val="28"/>
        </w:rPr>
        <w:lastRenderedPageBreak/>
        <w:t>English — Macro Editing</w:t>
      </w:r>
    </w:p>
    <w:p w14:paraId="2E355179" w14:textId="77777777" w:rsidR="00412073" w:rsidRDefault="00000000">
      <w:r>
        <w:rPr>
          <w:i/>
          <w:sz w:val="18"/>
        </w:rPr>
        <w:t>10 questions</w:t>
      </w:r>
    </w:p>
    <w:tbl>
      <w:tblPr>
        <w:tblStyle w:val="TableGrid"/>
        <w:tblW w:w="0" w:type="auto"/>
        <w:tblLook w:val="04A0" w:firstRow="1" w:lastRow="0" w:firstColumn="1" w:lastColumn="0" w:noHBand="0" w:noVBand="1"/>
      </w:tblPr>
      <w:tblGrid>
        <w:gridCol w:w="1939"/>
        <w:gridCol w:w="3453"/>
        <w:gridCol w:w="3958"/>
      </w:tblGrid>
      <w:tr w:rsidR="00412073" w14:paraId="2357F3A4" w14:textId="77777777">
        <w:tc>
          <w:tcPr>
            <w:tcW w:w="1944" w:type="dxa"/>
            <w:shd w:val="clear" w:color="auto" w:fill="DCE6F1"/>
          </w:tcPr>
          <w:p w14:paraId="4E8349C6" w14:textId="77777777" w:rsidR="00412073" w:rsidRDefault="00000000">
            <w:r>
              <w:rPr>
                <w:b/>
                <w:sz w:val="18"/>
              </w:rPr>
              <w:t>ID</w:t>
            </w:r>
          </w:p>
        </w:tc>
        <w:tc>
          <w:tcPr>
            <w:tcW w:w="3456" w:type="dxa"/>
            <w:shd w:val="clear" w:color="auto" w:fill="DCE6F1"/>
          </w:tcPr>
          <w:p w14:paraId="1DB22153" w14:textId="77777777" w:rsidR="00412073" w:rsidRDefault="00000000">
            <w:r>
              <w:rPr>
                <w:b/>
                <w:sz w:val="18"/>
              </w:rPr>
              <w:t>Question / Scenario</w:t>
            </w:r>
          </w:p>
        </w:tc>
        <w:tc>
          <w:tcPr>
            <w:tcW w:w="3960" w:type="dxa"/>
            <w:shd w:val="clear" w:color="auto" w:fill="DCE6F1"/>
          </w:tcPr>
          <w:p w14:paraId="55B5324F" w14:textId="77777777" w:rsidR="00412073" w:rsidRDefault="00000000">
            <w:r>
              <w:rPr>
                <w:b/>
                <w:sz w:val="18"/>
              </w:rPr>
              <w:t>Model answer</w:t>
            </w:r>
          </w:p>
        </w:tc>
      </w:tr>
      <w:tr w:rsidR="00412073" w14:paraId="6DF6F375" w14:textId="77777777">
        <w:tc>
          <w:tcPr>
            <w:tcW w:w="1944" w:type="dxa"/>
          </w:tcPr>
          <w:p w14:paraId="002AA67C" w14:textId="77777777" w:rsidR="00412073" w:rsidRDefault="00000000">
            <w:r>
              <w:rPr>
                <w:b/>
                <w:sz w:val="16"/>
              </w:rPr>
              <w:t>eng-macro-q61</w:t>
            </w:r>
          </w:p>
          <w:p w14:paraId="7F419698" w14:textId="77777777" w:rsidR="00412073" w:rsidRDefault="00000000">
            <w:r>
              <w:rPr>
                <w:i/>
                <w:sz w:val="14"/>
              </w:rPr>
              <w:t>moderate</w:t>
            </w:r>
          </w:p>
        </w:tc>
        <w:tc>
          <w:tcPr>
            <w:tcW w:w="3456" w:type="dxa"/>
          </w:tcPr>
          <w:p w14:paraId="123B443A" w14:textId="77777777" w:rsidR="00412073" w:rsidRDefault="00000000">
            <w:r>
              <w:rPr>
                <w:sz w:val="16"/>
              </w:rPr>
              <w:t>Customer Scenario:A property owner is upset because a guest who never stayed at the property left a negative review. The review discusses the booking and check-in experience.Existing Macro:Hello {{ticket.requester.first_name}},Thanks for contact us. Your case …</w:t>
            </w:r>
          </w:p>
        </w:tc>
        <w:tc>
          <w:tcPr>
            <w:tcW w:w="3960" w:type="dxa"/>
          </w:tcPr>
          <w:p w14:paraId="06B52271" w14:textId="77777777" w:rsidR="00412073" w:rsidRDefault="00000000">
            <w:r>
              <w:rPr>
                <w:sz w:val="16"/>
              </w:rPr>
              <w:t>Hello {{ticket.requester.first_name}},Thank you for contacting us.We understand your concern regarding the review. After reviewing the information provided, we found that reviews discussing booking or check-in experiences may be allowed under our guidelines.If you would like to share your perspective, we encourage you to post a management response to the review.Thank you for your understanding.{{ticket.assignee.signature}}Content Integrity Team</w:t>
            </w:r>
          </w:p>
        </w:tc>
      </w:tr>
      <w:tr w:rsidR="00412073" w14:paraId="422F9282" w14:textId="77777777">
        <w:tc>
          <w:tcPr>
            <w:tcW w:w="1944" w:type="dxa"/>
          </w:tcPr>
          <w:p w14:paraId="35E6C85D" w14:textId="77777777" w:rsidR="00412073" w:rsidRDefault="00000000">
            <w:r>
              <w:rPr>
                <w:b/>
                <w:sz w:val="16"/>
              </w:rPr>
              <w:t>eng-macro-q62</w:t>
            </w:r>
          </w:p>
          <w:p w14:paraId="71A1712C" w14:textId="77777777" w:rsidR="00412073" w:rsidRDefault="00000000">
            <w:r>
              <w:rPr>
                <w:i/>
                <w:sz w:val="14"/>
              </w:rPr>
              <w:t>moderate</w:t>
            </w:r>
          </w:p>
        </w:tc>
        <w:tc>
          <w:tcPr>
            <w:tcW w:w="3456" w:type="dxa"/>
          </w:tcPr>
          <w:p w14:paraId="597F9992" w14:textId="77777777" w:rsidR="00412073" w:rsidRDefault="00000000">
            <w:r>
              <w:rPr>
                <w:sz w:val="16"/>
              </w:rPr>
              <w:t>Customer Scenario:A traveler reports a review they believe is fake. After investigation, no policy violations were identified.Existing Macro:Hi,We not receive enough proof for continue investigation. Kindly send documents soon.Regards.</w:t>
            </w:r>
          </w:p>
        </w:tc>
        <w:tc>
          <w:tcPr>
            <w:tcW w:w="3960" w:type="dxa"/>
          </w:tcPr>
          <w:p w14:paraId="0F336828" w14:textId="77777777" w:rsidR="00412073" w:rsidRDefault="00000000">
            <w:r>
              <w:rPr>
                <w:sz w:val="16"/>
              </w:rPr>
              <w:t>Hello,Thank you for contacting us.We understand your concern regarding the review. After carefully assessing the available information, we did not identify any violations of our review guidelines. As a result, the review will remain published.Thank you for your understanding.Regards,Content Integrity Team</w:t>
            </w:r>
          </w:p>
        </w:tc>
      </w:tr>
      <w:tr w:rsidR="00412073" w14:paraId="6AE4D743" w14:textId="77777777">
        <w:tc>
          <w:tcPr>
            <w:tcW w:w="1944" w:type="dxa"/>
          </w:tcPr>
          <w:p w14:paraId="3614661C" w14:textId="77777777" w:rsidR="00412073" w:rsidRDefault="00000000">
            <w:r>
              <w:rPr>
                <w:b/>
                <w:sz w:val="16"/>
              </w:rPr>
              <w:t>eng-macro-q63</w:t>
            </w:r>
          </w:p>
          <w:p w14:paraId="479E14B1" w14:textId="77777777" w:rsidR="00412073" w:rsidRDefault="00000000">
            <w:r>
              <w:rPr>
                <w:i/>
                <w:sz w:val="14"/>
              </w:rPr>
              <w:t>moderate</w:t>
            </w:r>
          </w:p>
        </w:tc>
        <w:tc>
          <w:tcPr>
            <w:tcW w:w="3456" w:type="dxa"/>
          </w:tcPr>
          <w:p w14:paraId="168C9FF2" w14:textId="77777777" w:rsidR="00412073" w:rsidRDefault="00000000">
            <w:r>
              <w:rPr>
                <w:sz w:val="16"/>
              </w:rPr>
              <w:t>Customer Scenario:A property owner reports multiple suspicious reviews. The investigation is still in progress.Existing Macro:Hello,Your review already removed because violate guideline.Thanks.</w:t>
            </w:r>
          </w:p>
        </w:tc>
        <w:tc>
          <w:tcPr>
            <w:tcW w:w="3960" w:type="dxa"/>
          </w:tcPr>
          <w:p w14:paraId="2BE0D1FE" w14:textId="77777777" w:rsidR="00412073" w:rsidRDefault="00000000">
            <w:r>
              <w:rPr>
                <w:sz w:val="16"/>
              </w:rPr>
              <w:t>Hello,Thank you for contacting us.We appreciate you reporting your concerns. Our specialist team is currently investigating the reviews you reported. At this time, the investigation is still in progress, and no final decision has been made.We will update you once the review is complete.Thank you for your patience.Content Integrity Team</w:t>
            </w:r>
          </w:p>
        </w:tc>
      </w:tr>
      <w:tr w:rsidR="00412073" w14:paraId="04B2ECAB" w14:textId="77777777">
        <w:tc>
          <w:tcPr>
            <w:tcW w:w="1944" w:type="dxa"/>
          </w:tcPr>
          <w:p w14:paraId="682304F2" w14:textId="77777777" w:rsidR="00412073" w:rsidRDefault="00000000">
            <w:r>
              <w:rPr>
                <w:b/>
                <w:sz w:val="16"/>
              </w:rPr>
              <w:t>eng-macro-q64</w:t>
            </w:r>
          </w:p>
          <w:p w14:paraId="2281AF6D" w14:textId="77777777" w:rsidR="00412073" w:rsidRDefault="00000000">
            <w:r>
              <w:rPr>
                <w:i/>
                <w:sz w:val="14"/>
              </w:rPr>
              <w:t>moderate</w:t>
            </w:r>
          </w:p>
        </w:tc>
        <w:tc>
          <w:tcPr>
            <w:tcW w:w="3456" w:type="dxa"/>
          </w:tcPr>
          <w:p w14:paraId="6433B792" w14:textId="77777777" w:rsidR="00412073" w:rsidRDefault="00000000">
            <w:r>
              <w:rPr>
                <w:sz w:val="16"/>
              </w:rPr>
              <w:t>Customer Scenario:A traveler submitted blurry ID documents. Additional verification is required.Existing Macro:Hello,Please don't send many ticket because delay investigation.Thanks.</w:t>
            </w:r>
          </w:p>
        </w:tc>
        <w:tc>
          <w:tcPr>
            <w:tcW w:w="3960" w:type="dxa"/>
          </w:tcPr>
          <w:p w14:paraId="2F16471D" w14:textId="77777777" w:rsidR="00412073" w:rsidRDefault="00000000">
            <w:r>
              <w:rPr>
                <w:sz w:val="16"/>
              </w:rPr>
              <w:t>Hello,Thank you for contacting us.We reviewed the documents you submitted; however, they are not clear enough for verification. Kindly upload clear and readable copies of your ID so we can continue reviewing your case.Thank you for your cooperation.Content Integrity Team</w:t>
            </w:r>
          </w:p>
        </w:tc>
      </w:tr>
      <w:tr w:rsidR="00412073" w14:paraId="2F4EBEBF" w14:textId="77777777">
        <w:tc>
          <w:tcPr>
            <w:tcW w:w="1944" w:type="dxa"/>
          </w:tcPr>
          <w:p w14:paraId="5F2E1A63" w14:textId="77777777" w:rsidR="00412073" w:rsidRDefault="00000000">
            <w:r>
              <w:rPr>
                <w:b/>
                <w:sz w:val="16"/>
              </w:rPr>
              <w:t>eng-macro-q65</w:t>
            </w:r>
          </w:p>
          <w:p w14:paraId="06B71FA3" w14:textId="77777777" w:rsidR="00412073" w:rsidRDefault="00000000">
            <w:r>
              <w:rPr>
                <w:i/>
                <w:sz w:val="14"/>
              </w:rPr>
              <w:t>moderate</w:t>
            </w:r>
          </w:p>
        </w:tc>
        <w:tc>
          <w:tcPr>
            <w:tcW w:w="3456" w:type="dxa"/>
          </w:tcPr>
          <w:p w14:paraId="3A455142" w14:textId="77777777" w:rsidR="00412073" w:rsidRDefault="00000000">
            <w:r>
              <w:rPr>
                <w:sz w:val="16"/>
              </w:rPr>
              <w:t>Customer Scenario:A property owner appealed a review removal decision. After re-investigation, the original decision remains unchanged.Existing Macro:Hi,Case still pending because documents not clear.Regards.</w:t>
            </w:r>
          </w:p>
        </w:tc>
        <w:tc>
          <w:tcPr>
            <w:tcW w:w="3960" w:type="dxa"/>
          </w:tcPr>
          <w:p w14:paraId="104B2ECA" w14:textId="77777777" w:rsidR="00412073" w:rsidRDefault="00000000">
            <w:r>
              <w:rPr>
                <w:sz w:val="16"/>
              </w:rPr>
              <w:t>Hello,Thank you for contacting us.We appreciate you submitting an appeal. After carefully reviewing your case again, we have determined that the original decision remains unchanged based on our review guidelines.Thank you for your understanding.Regards,Content Integrity Team</w:t>
            </w:r>
          </w:p>
        </w:tc>
      </w:tr>
      <w:tr w:rsidR="00412073" w14:paraId="0A1B38BC" w14:textId="77777777">
        <w:tc>
          <w:tcPr>
            <w:tcW w:w="1944" w:type="dxa"/>
          </w:tcPr>
          <w:p w14:paraId="7AF8642C" w14:textId="77777777" w:rsidR="00412073" w:rsidRDefault="00000000">
            <w:r>
              <w:rPr>
                <w:b/>
                <w:sz w:val="16"/>
              </w:rPr>
              <w:t>eng-macro-q66</w:t>
            </w:r>
          </w:p>
          <w:p w14:paraId="2627F46E" w14:textId="77777777" w:rsidR="00412073" w:rsidRDefault="00000000">
            <w:r>
              <w:rPr>
                <w:i/>
                <w:sz w:val="14"/>
              </w:rPr>
              <w:t>moderate</w:t>
            </w:r>
          </w:p>
        </w:tc>
        <w:tc>
          <w:tcPr>
            <w:tcW w:w="3456" w:type="dxa"/>
          </w:tcPr>
          <w:p w14:paraId="65D8F0F5" w14:textId="77777777" w:rsidR="00412073" w:rsidRDefault="00000000">
            <w:r>
              <w:rPr>
                <w:sz w:val="16"/>
              </w:rPr>
              <w:t>Customer Scenario:A traveler has already submitted all the requested documents and is asking for an update on their case.Existing Macro:Hello,Please upload your booking confirmation and ID proof so we can start investigation. If not receive in 48 hours case …</w:t>
            </w:r>
          </w:p>
        </w:tc>
        <w:tc>
          <w:tcPr>
            <w:tcW w:w="3960" w:type="dxa"/>
          </w:tcPr>
          <w:p w14:paraId="4EA0CE68" w14:textId="77777777" w:rsidR="00412073" w:rsidRDefault="00000000">
            <w:r>
              <w:rPr>
                <w:sz w:val="16"/>
              </w:rPr>
              <w:t>Hello,Thank you for contacting us.We have received the documents you submitted. Your case is currently under review by our specialist team, and we will notify you once the investigation has been completed.Thank you for your patience.Content Integrity Team</w:t>
            </w:r>
          </w:p>
        </w:tc>
      </w:tr>
      <w:tr w:rsidR="00412073" w14:paraId="4C19395F" w14:textId="77777777">
        <w:tc>
          <w:tcPr>
            <w:tcW w:w="1944" w:type="dxa"/>
          </w:tcPr>
          <w:p w14:paraId="515C4CAD" w14:textId="77777777" w:rsidR="00412073" w:rsidRDefault="00000000">
            <w:r>
              <w:rPr>
                <w:b/>
                <w:sz w:val="16"/>
              </w:rPr>
              <w:t>eng-macro-q67</w:t>
            </w:r>
          </w:p>
          <w:p w14:paraId="5CF67485" w14:textId="77777777" w:rsidR="00412073" w:rsidRDefault="00000000">
            <w:r>
              <w:rPr>
                <w:i/>
                <w:sz w:val="14"/>
              </w:rPr>
              <w:t>moderate</w:t>
            </w:r>
          </w:p>
        </w:tc>
        <w:tc>
          <w:tcPr>
            <w:tcW w:w="3456" w:type="dxa"/>
          </w:tcPr>
          <w:p w14:paraId="75E0ECD4" w14:textId="77777777" w:rsidR="00412073" w:rsidRDefault="00000000">
            <w:r>
              <w:rPr>
                <w:sz w:val="16"/>
              </w:rPr>
              <w:t>Customer Scenario:A customer accidentally uploaded the wrong booking confirmation and wants to know what to do next.Existing Macro:Hi,Your booking has verified successfully. No further action require.Regards.</w:t>
            </w:r>
          </w:p>
        </w:tc>
        <w:tc>
          <w:tcPr>
            <w:tcW w:w="3960" w:type="dxa"/>
          </w:tcPr>
          <w:p w14:paraId="50EA6B0A" w14:textId="77777777" w:rsidR="00412073" w:rsidRDefault="00000000">
            <w:r>
              <w:rPr>
                <w:sz w:val="16"/>
              </w:rPr>
              <w:t>Hello,Thank you for contacting us.We noticed that the incorrect booking confirmation was uploaded. Kindly submit the correct booking confirmation so that we can verify your booking and continue reviewing your request.Thank you for your cooperation.Regards,Content Integrity Team</w:t>
            </w:r>
          </w:p>
        </w:tc>
      </w:tr>
      <w:tr w:rsidR="00412073" w14:paraId="447DA5CB" w14:textId="77777777">
        <w:tc>
          <w:tcPr>
            <w:tcW w:w="1944" w:type="dxa"/>
          </w:tcPr>
          <w:p w14:paraId="7EBACA13" w14:textId="77777777" w:rsidR="00412073" w:rsidRDefault="00000000">
            <w:r>
              <w:rPr>
                <w:b/>
                <w:sz w:val="16"/>
              </w:rPr>
              <w:t>eng-macro-q68</w:t>
            </w:r>
          </w:p>
          <w:p w14:paraId="5EE72F90" w14:textId="77777777" w:rsidR="00412073" w:rsidRDefault="00000000">
            <w:r>
              <w:rPr>
                <w:i/>
                <w:sz w:val="14"/>
              </w:rPr>
              <w:t>moderate</w:t>
            </w:r>
          </w:p>
        </w:tc>
        <w:tc>
          <w:tcPr>
            <w:tcW w:w="3456" w:type="dxa"/>
          </w:tcPr>
          <w:p w14:paraId="6618A078" w14:textId="77777777" w:rsidR="00412073" w:rsidRDefault="00000000">
            <w:r>
              <w:rPr>
                <w:sz w:val="16"/>
              </w:rPr>
              <w:t>Customer Scenario:A property owner submitted an appeal, and the case has been escalated to the specialist team for further review.Existing Macro:Hello,We completed investigation and your appeal rejected permanently. This decision cannot change.Thank you.</w:t>
            </w:r>
          </w:p>
        </w:tc>
        <w:tc>
          <w:tcPr>
            <w:tcW w:w="3960" w:type="dxa"/>
          </w:tcPr>
          <w:p w14:paraId="59D110C8" w14:textId="77777777" w:rsidR="00412073" w:rsidRDefault="00000000">
            <w:r>
              <w:rPr>
                <w:sz w:val="16"/>
              </w:rPr>
              <w:t>Hello,Thank you for contacting us.Your appeal has been escalated to our specialist team for further review. They will carefully assess the available information before making a final decision.We will update you once the review has been completed.Thank you for your patience.Content Integrity Team</w:t>
            </w:r>
          </w:p>
        </w:tc>
      </w:tr>
      <w:tr w:rsidR="00412073" w14:paraId="2BE62877" w14:textId="77777777">
        <w:tc>
          <w:tcPr>
            <w:tcW w:w="1944" w:type="dxa"/>
          </w:tcPr>
          <w:p w14:paraId="234E2E1F" w14:textId="77777777" w:rsidR="00412073" w:rsidRDefault="00000000">
            <w:r>
              <w:rPr>
                <w:b/>
                <w:sz w:val="16"/>
              </w:rPr>
              <w:t>eng-macro-q69</w:t>
            </w:r>
          </w:p>
          <w:p w14:paraId="094C18C8" w14:textId="77777777" w:rsidR="00412073" w:rsidRDefault="00000000">
            <w:r>
              <w:rPr>
                <w:i/>
                <w:sz w:val="14"/>
              </w:rPr>
              <w:t>moderate</w:t>
            </w:r>
          </w:p>
        </w:tc>
        <w:tc>
          <w:tcPr>
            <w:tcW w:w="3456" w:type="dxa"/>
          </w:tcPr>
          <w:p w14:paraId="475F6901" w14:textId="77777777" w:rsidR="00412073" w:rsidRDefault="00000000">
            <w:r>
              <w:rPr>
                <w:sz w:val="16"/>
              </w:rPr>
              <w:t>Customer Scenario:A traveler contacted support because their review was removed for violating the review guidelines.Existing Macro:Hi,Your review restored successfully. Thank you for waiting.Regards.</w:t>
            </w:r>
          </w:p>
        </w:tc>
        <w:tc>
          <w:tcPr>
            <w:tcW w:w="3960" w:type="dxa"/>
          </w:tcPr>
          <w:p w14:paraId="324C159E" w14:textId="77777777" w:rsidR="00412073" w:rsidRDefault="00000000">
            <w:r>
              <w:rPr>
                <w:sz w:val="16"/>
              </w:rPr>
              <w:t>Hello,Thank you for contacting us.After reviewing your appeal, we confirmed that your review was removed because it did not comply with our review guidelines. Therefore, the original decision remains unchanged.Thank you for your understanding.Regards,Content Integrity Team</w:t>
            </w:r>
          </w:p>
        </w:tc>
      </w:tr>
      <w:tr w:rsidR="00412073" w14:paraId="36A4CA33" w14:textId="77777777">
        <w:tc>
          <w:tcPr>
            <w:tcW w:w="1944" w:type="dxa"/>
          </w:tcPr>
          <w:p w14:paraId="37AB1D72" w14:textId="77777777" w:rsidR="00412073" w:rsidRDefault="00000000">
            <w:r>
              <w:rPr>
                <w:b/>
                <w:sz w:val="16"/>
              </w:rPr>
              <w:t>eng-macro-q70</w:t>
            </w:r>
          </w:p>
          <w:p w14:paraId="3A956B71" w14:textId="77777777" w:rsidR="00412073" w:rsidRDefault="00000000">
            <w:r>
              <w:rPr>
                <w:i/>
                <w:sz w:val="14"/>
              </w:rPr>
              <w:t>moderate</w:t>
            </w:r>
          </w:p>
        </w:tc>
        <w:tc>
          <w:tcPr>
            <w:tcW w:w="3456" w:type="dxa"/>
          </w:tcPr>
          <w:p w14:paraId="11479D67" w14:textId="77777777" w:rsidR="00412073" w:rsidRDefault="00000000">
            <w:r>
              <w:rPr>
                <w:sz w:val="16"/>
              </w:rPr>
              <w:t xml:space="preserve">Customer Scenario:A property owner has not provided sufficient evidence to support their report. The investigation cannot proceed until </w:t>
            </w:r>
            <w:r>
              <w:rPr>
                <w:sz w:val="16"/>
              </w:rPr>
              <w:lastRenderedPageBreak/>
              <w:t>the required information is received.Existing Macro:Hello,We found policy violation and removed review already. Thank you …</w:t>
            </w:r>
          </w:p>
        </w:tc>
        <w:tc>
          <w:tcPr>
            <w:tcW w:w="3960" w:type="dxa"/>
          </w:tcPr>
          <w:p w14:paraId="036E399C" w14:textId="77777777" w:rsidR="00412073" w:rsidRDefault="00000000">
            <w:r>
              <w:rPr>
                <w:sz w:val="16"/>
              </w:rPr>
              <w:lastRenderedPageBreak/>
              <w:t xml:space="preserve">Hello,Thank you for contacting us.At this time, we do not have sufficient information to continue our investigation. Kindly provide the requested supporting evidence so that </w:t>
            </w:r>
            <w:r>
              <w:rPr>
                <w:sz w:val="16"/>
              </w:rPr>
              <w:lastRenderedPageBreak/>
              <w:t>we can review your report further.Thank you for your cooperation.Regards,Content Integrity Team</w:t>
            </w:r>
          </w:p>
        </w:tc>
      </w:tr>
    </w:tbl>
    <w:p w14:paraId="6AEDC6AA" w14:textId="77777777" w:rsidR="00412073" w:rsidRDefault="00000000">
      <w:r>
        <w:lastRenderedPageBreak/>
        <w:br w:type="page"/>
      </w:r>
    </w:p>
    <w:p w14:paraId="3EEB542E" w14:textId="77777777" w:rsidR="00412073" w:rsidRDefault="00000000">
      <w:r>
        <w:rPr>
          <w:b/>
          <w:color w:val="1F4E79"/>
          <w:sz w:val="28"/>
        </w:rPr>
        <w:lastRenderedPageBreak/>
        <w:t>English — Reading Comprehension</w:t>
      </w:r>
    </w:p>
    <w:p w14:paraId="65093C41" w14:textId="77777777" w:rsidR="00412073" w:rsidRDefault="00000000">
      <w:r>
        <w:rPr>
          <w:i/>
          <w:sz w:val="18"/>
        </w:rPr>
        <w:t>25 questions</w:t>
      </w:r>
    </w:p>
    <w:tbl>
      <w:tblPr>
        <w:tblStyle w:val="TableGrid"/>
        <w:tblW w:w="0" w:type="auto"/>
        <w:tblLook w:val="04A0" w:firstRow="1" w:lastRow="0" w:firstColumn="1" w:lastColumn="0" w:noHBand="0" w:noVBand="1"/>
      </w:tblPr>
      <w:tblGrid>
        <w:gridCol w:w="1942"/>
        <w:gridCol w:w="3740"/>
        <w:gridCol w:w="3668"/>
      </w:tblGrid>
      <w:tr w:rsidR="00412073" w14:paraId="7A03B3D0" w14:textId="77777777">
        <w:tc>
          <w:tcPr>
            <w:tcW w:w="1944" w:type="dxa"/>
            <w:shd w:val="clear" w:color="auto" w:fill="DCE6F1"/>
          </w:tcPr>
          <w:p w14:paraId="2E5977C2" w14:textId="77777777" w:rsidR="00412073" w:rsidRDefault="00000000">
            <w:r>
              <w:rPr>
                <w:b/>
                <w:sz w:val="18"/>
              </w:rPr>
              <w:t>ID</w:t>
            </w:r>
          </w:p>
        </w:tc>
        <w:tc>
          <w:tcPr>
            <w:tcW w:w="3744" w:type="dxa"/>
            <w:shd w:val="clear" w:color="auto" w:fill="DCE6F1"/>
          </w:tcPr>
          <w:p w14:paraId="395427C4" w14:textId="77777777" w:rsidR="00412073" w:rsidRDefault="00000000">
            <w:r>
              <w:rPr>
                <w:b/>
                <w:sz w:val="18"/>
              </w:rPr>
              <w:t>Question / Scenario</w:t>
            </w:r>
          </w:p>
        </w:tc>
        <w:tc>
          <w:tcPr>
            <w:tcW w:w="3672" w:type="dxa"/>
            <w:shd w:val="clear" w:color="auto" w:fill="DCE6F1"/>
          </w:tcPr>
          <w:p w14:paraId="6C865F52" w14:textId="77777777" w:rsidR="00412073" w:rsidRDefault="00000000">
            <w:r>
              <w:rPr>
                <w:b/>
                <w:sz w:val="18"/>
              </w:rPr>
              <w:t>Correct answer</w:t>
            </w:r>
          </w:p>
        </w:tc>
      </w:tr>
      <w:tr w:rsidR="00412073" w14:paraId="620B050D" w14:textId="77777777">
        <w:tc>
          <w:tcPr>
            <w:tcW w:w="1944" w:type="dxa"/>
          </w:tcPr>
          <w:p w14:paraId="7B162978" w14:textId="77777777" w:rsidR="00412073" w:rsidRDefault="00000000">
            <w:r>
              <w:rPr>
                <w:b/>
                <w:sz w:val="16"/>
              </w:rPr>
              <w:t>eng-reading-q71</w:t>
            </w:r>
          </w:p>
          <w:p w14:paraId="1C41EAFD" w14:textId="77777777" w:rsidR="00412073" w:rsidRDefault="00000000">
            <w:r>
              <w:rPr>
                <w:i/>
                <w:sz w:val="14"/>
              </w:rPr>
              <w:t>moderate</w:t>
            </w:r>
          </w:p>
        </w:tc>
        <w:tc>
          <w:tcPr>
            <w:tcW w:w="3744" w:type="dxa"/>
          </w:tcPr>
          <w:p w14:paraId="27E0B245" w14:textId="77777777" w:rsidR="00412073" w:rsidRDefault="00000000">
            <w:r>
              <w:rPr>
                <w:sz w:val="16"/>
              </w:rPr>
              <w:t>Can it be concluded from the message that the review is fake?</w:t>
            </w:r>
          </w:p>
        </w:tc>
        <w:tc>
          <w:tcPr>
            <w:tcW w:w="3672" w:type="dxa"/>
          </w:tcPr>
          <w:p w14:paraId="7223CA0B" w14:textId="77777777" w:rsidR="00412073" w:rsidRDefault="00000000">
            <w:r>
              <w:rPr>
                <w:b/>
                <w:color w:val="1A7A40"/>
                <w:sz w:val="16"/>
              </w:rPr>
              <w:t>B. No</w:t>
            </w:r>
          </w:p>
        </w:tc>
      </w:tr>
      <w:tr w:rsidR="00412073" w14:paraId="671EBD63" w14:textId="77777777">
        <w:tc>
          <w:tcPr>
            <w:tcW w:w="1944" w:type="dxa"/>
          </w:tcPr>
          <w:p w14:paraId="5BCDA3B4" w14:textId="77777777" w:rsidR="00412073" w:rsidRDefault="00000000">
            <w:r>
              <w:rPr>
                <w:b/>
                <w:sz w:val="16"/>
              </w:rPr>
              <w:t>eng-reading-q72</w:t>
            </w:r>
          </w:p>
          <w:p w14:paraId="7B0E2460" w14:textId="77777777" w:rsidR="00412073" w:rsidRDefault="00000000">
            <w:r>
              <w:rPr>
                <w:i/>
                <w:sz w:val="14"/>
              </w:rPr>
              <w:t>moderate</w:t>
            </w:r>
          </w:p>
        </w:tc>
        <w:tc>
          <w:tcPr>
            <w:tcW w:w="3744" w:type="dxa"/>
          </w:tcPr>
          <w:p w14:paraId="68967DF8" w14:textId="77777777" w:rsidR="00412073" w:rsidRDefault="00000000">
            <w:r>
              <w:rPr>
                <w:sz w:val="16"/>
              </w:rPr>
              <w:t>Why did the property owner contact support?</w:t>
            </w:r>
          </w:p>
        </w:tc>
        <w:tc>
          <w:tcPr>
            <w:tcW w:w="3672" w:type="dxa"/>
          </w:tcPr>
          <w:p w14:paraId="706B801D" w14:textId="77777777" w:rsidR="00412073" w:rsidRDefault="00000000">
            <w:r>
              <w:rPr>
                <w:b/>
                <w:color w:val="1A7A40"/>
                <w:sz w:val="16"/>
              </w:rPr>
              <w:t>C. To report a potentially fake review</w:t>
            </w:r>
          </w:p>
        </w:tc>
      </w:tr>
      <w:tr w:rsidR="00412073" w14:paraId="1CFFB1DE" w14:textId="77777777">
        <w:tc>
          <w:tcPr>
            <w:tcW w:w="1944" w:type="dxa"/>
          </w:tcPr>
          <w:p w14:paraId="21546BB0" w14:textId="77777777" w:rsidR="00412073" w:rsidRDefault="00000000">
            <w:r>
              <w:rPr>
                <w:b/>
                <w:sz w:val="16"/>
              </w:rPr>
              <w:t>eng-reading-q73</w:t>
            </w:r>
          </w:p>
          <w:p w14:paraId="3EB407EB" w14:textId="77777777" w:rsidR="00412073" w:rsidRDefault="00000000">
            <w:r>
              <w:rPr>
                <w:i/>
                <w:sz w:val="14"/>
              </w:rPr>
              <w:t>moderate</w:t>
            </w:r>
          </w:p>
        </w:tc>
        <w:tc>
          <w:tcPr>
            <w:tcW w:w="3744" w:type="dxa"/>
          </w:tcPr>
          <w:p w14:paraId="1BA09911" w14:textId="77777777" w:rsidR="00412073" w:rsidRDefault="00000000">
            <w:r>
              <w:rPr>
                <w:sz w:val="16"/>
              </w:rPr>
              <w:t>Which information would be most important to verify first?</w:t>
            </w:r>
          </w:p>
        </w:tc>
        <w:tc>
          <w:tcPr>
            <w:tcW w:w="3672" w:type="dxa"/>
          </w:tcPr>
          <w:p w14:paraId="7B1CDAB8" w14:textId="77777777" w:rsidR="00412073" w:rsidRDefault="00000000">
            <w:r>
              <w:rPr>
                <w:b/>
                <w:color w:val="1A7A40"/>
                <w:sz w:val="16"/>
              </w:rPr>
              <w:t>A. Whether the reviewer has a valid connection to the property</w:t>
            </w:r>
          </w:p>
        </w:tc>
      </w:tr>
      <w:tr w:rsidR="00412073" w14:paraId="25602070" w14:textId="77777777">
        <w:tc>
          <w:tcPr>
            <w:tcW w:w="1944" w:type="dxa"/>
          </w:tcPr>
          <w:p w14:paraId="18575037" w14:textId="77777777" w:rsidR="00412073" w:rsidRDefault="00000000">
            <w:r>
              <w:rPr>
                <w:b/>
                <w:sz w:val="16"/>
              </w:rPr>
              <w:t>eng-reading-q74</w:t>
            </w:r>
          </w:p>
          <w:p w14:paraId="68AD1B28" w14:textId="77777777" w:rsidR="00412073" w:rsidRDefault="00000000">
            <w:r>
              <w:rPr>
                <w:i/>
                <w:sz w:val="14"/>
              </w:rPr>
              <w:t>moderate</w:t>
            </w:r>
          </w:p>
        </w:tc>
        <w:tc>
          <w:tcPr>
            <w:tcW w:w="3744" w:type="dxa"/>
          </w:tcPr>
          <w:p w14:paraId="53F7AAD1" w14:textId="77777777" w:rsidR="00412073" w:rsidRDefault="00000000">
            <w:r>
              <w:rPr>
                <w:sz w:val="16"/>
              </w:rPr>
              <w:t>What is the most appropriate next step?</w:t>
            </w:r>
          </w:p>
        </w:tc>
        <w:tc>
          <w:tcPr>
            <w:tcW w:w="3672" w:type="dxa"/>
          </w:tcPr>
          <w:p w14:paraId="5F60F33C" w14:textId="77777777" w:rsidR="00412073" w:rsidRDefault="00000000">
            <w:r>
              <w:rPr>
                <w:b/>
                <w:color w:val="1A7A40"/>
                <w:sz w:val="16"/>
              </w:rPr>
              <w:t>B. Investigate the available evidence before making a decision</w:t>
            </w:r>
          </w:p>
        </w:tc>
      </w:tr>
      <w:tr w:rsidR="00412073" w14:paraId="7E241EBA" w14:textId="77777777">
        <w:tc>
          <w:tcPr>
            <w:tcW w:w="1944" w:type="dxa"/>
          </w:tcPr>
          <w:p w14:paraId="73C921C8" w14:textId="77777777" w:rsidR="00412073" w:rsidRDefault="00000000">
            <w:r>
              <w:rPr>
                <w:b/>
                <w:sz w:val="16"/>
              </w:rPr>
              <w:t>eng-reading-q75</w:t>
            </w:r>
          </w:p>
          <w:p w14:paraId="0621DF3C" w14:textId="77777777" w:rsidR="00412073" w:rsidRDefault="00000000">
            <w:r>
              <w:rPr>
                <w:i/>
                <w:sz w:val="14"/>
              </w:rPr>
              <w:t>complex</w:t>
            </w:r>
          </w:p>
        </w:tc>
        <w:tc>
          <w:tcPr>
            <w:tcW w:w="3744" w:type="dxa"/>
          </w:tcPr>
          <w:p w14:paraId="5C7DB1B9" w14:textId="77777777" w:rsidR="00412073" w:rsidRDefault="00000000">
            <w:r>
              <w:rPr>
                <w:sz w:val="16"/>
              </w:rPr>
              <w:t>(Select ALL that apply.) Which statements are supported by the customer's message?</w:t>
            </w:r>
          </w:p>
        </w:tc>
        <w:tc>
          <w:tcPr>
            <w:tcW w:w="3672" w:type="dxa"/>
          </w:tcPr>
          <w:p w14:paraId="5D17F77F" w14:textId="77777777" w:rsidR="00412073" w:rsidRDefault="00000000">
            <w:r>
              <w:rPr>
                <w:b/>
                <w:color w:val="1A7A40"/>
                <w:sz w:val="16"/>
              </w:rPr>
              <w:t>A. The reviewer left a one-star rating.</w:t>
            </w:r>
          </w:p>
          <w:p w14:paraId="7B7EB58D" w14:textId="77777777" w:rsidR="00412073" w:rsidRDefault="00000000">
            <w:r>
              <w:rPr>
                <w:b/>
                <w:color w:val="1A7A40"/>
                <w:sz w:val="16"/>
              </w:rPr>
              <w:t>B. The property owner cannot find a stay record.</w:t>
            </w:r>
          </w:p>
          <w:p w14:paraId="4707CA13" w14:textId="77777777" w:rsidR="00412073" w:rsidRDefault="00000000">
            <w:r>
              <w:rPr>
                <w:b/>
                <w:color w:val="1A7A40"/>
                <w:sz w:val="16"/>
              </w:rPr>
              <w:t>D. The property owner requested an investigation.</w:t>
            </w:r>
          </w:p>
          <w:p w14:paraId="10E00B74" w14:textId="77777777" w:rsidR="00412073" w:rsidRDefault="00000000">
            <w:r>
              <w:rPr>
                <w:i/>
                <w:sz w:val="14"/>
              </w:rPr>
              <w:t>(select all 3)</w:t>
            </w:r>
          </w:p>
        </w:tc>
      </w:tr>
      <w:tr w:rsidR="00412073" w14:paraId="7684ABD9" w14:textId="77777777">
        <w:tc>
          <w:tcPr>
            <w:tcW w:w="1944" w:type="dxa"/>
          </w:tcPr>
          <w:p w14:paraId="4ABBD19C" w14:textId="77777777" w:rsidR="00412073" w:rsidRDefault="00000000">
            <w:r>
              <w:rPr>
                <w:b/>
                <w:sz w:val="16"/>
              </w:rPr>
              <w:t>eng-reading-q76</w:t>
            </w:r>
          </w:p>
          <w:p w14:paraId="22653A3F" w14:textId="77777777" w:rsidR="00412073" w:rsidRDefault="00000000">
            <w:r>
              <w:rPr>
                <w:i/>
                <w:sz w:val="14"/>
              </w:rPr>
              <w:t>moderate</w:t>
            </w:r>
          </w:p>
        </w:tc>
        <w:tc>
          <w:tcPr>
            <w:tcW w:w="3744" w:type="dxa"/>
          </w:tcPr>
          <w:p w14:paraId="20783DEF" w14:textId="77777777" w:rsidR="00412073" w:rsidRDefault="00000000">
            <w:r>
              <w:rPr>
                <w:sz w:val="16"/>
              </w:rPr>
              <w:t>Which information should the agent review first?</w:t>
            </w:r>
          </w:p>
        </w:tc>
        <w:tc>
          <w:tcPr>
            <w:tcW w:w="3672" w:type="dxa"/>
          </w:tcPr>
          <w:p w14:paraId="3FECB265" w14:textId="77777777" w:rsidR="00412073" w:rsidRDefault="00000000">
            <w:r>
              <w:rPr>
                <w:b/>
                <w:color w:val="1A7A40"/>
                <w:sz w:val="16"/>
              </w:rPr>
              <w:t>B. Room category booked and the property's listing description</w:t>
            </w:r>
          </w:p>
        </w:tc>
      </w:tr>
      <w:tr w:rsidR="00412073" w14:paraId="7E1ABBC1" w14:textId="77777777">
        <w:tc>
          <w:tcPr>
            <w:tcW w:w="1944" w:type="dxa"/>
          </w:tcPr>
          <w:p w14:paraId="5AC197E5" w14:textId="77777777" w:rsidR="00412073" w:rsidRDefault="00000000">
            <w:r>
              <w:rPr>
                <w:b/>
                <w:sz w:val="16"/>
              </w:rPr>
              <w:t>eng-reading-q77</w:t>
            </w:r>
          </w:p>
          <w:p w14:paraId="4FED13F7" w14:textId="77777777" w:rsidR="00412073" w:rsidRDefault="00000000">
            <w:r>
              <w:rPr>
                <w:i/>
                <w:sz w:val="14"/>
              </w:rPr>
              <w:t>complex</w:t>
            </w:r>
          </w:p>
        </w:tc>
        <w:tc>
          <w:tcPr>
            <w:tcW w:w="3744" w:type="dxa"/>
          </w:tcPr>
          <w:p w14:paraId="5523DA86" w14:textId="77777777" w:rsidR="00412073" w:rsidRDefault="00000000">
            <w:r>
              <w:rPr>
                <w:sz w:val="16"/>
              </w:rPr>
              <w:t>(Select ALL that apply.) Which information would help determine whether the listing was misleading?</w:t>
            </w:r>
          </w:p>
        </w:tc>
        <w:tc>
          <w:tcPr>
            <w:tcW w:w="3672" w:type="dxa"/>
          </w:tcPr>
          <w:p w14:paraId="5B8320D1" w14:textId="77777777" w:rsidR="00412073" w:rsidRDefault="00000000">
            <w:r>
              <w:rPr>
                <w:b/>
                <w:color w:val="1A7A40"/>
                <w:sz w:val="16"/>
              </w:rPr>
              <w:t>A. The room category booked.</w:t>
            </w:r>
          </w:p>
          <w:p w14:paraId="508EDF78" w14:textId="77777777" w:rsidR="00412073" w:rsidRDefault="00000000">
            <w:r>
              <w:rPr>
                <w:b/>
                <w:color w:val="1A7A40"/>
                <w:sz w:val="16"/>
              </w:rPr>
              <w:t>B. The property's room descriptions.</w:t>
            </w:r>
          </w:p>
          <w:p w14:paraId="141FEDDE" w14:textId="77777777" w:rsidR="00412073" w:rsidRDefault="00000000">
            <w:r>
              <w:rPr>
                <w:b/>
                <w:color w:val="1A7A40"/>
                <w:sz w:val="16"/>
              </w:rPr>
              <w:t>C. Whether the customer purchased an upgraded room.</w:t>
            </w:r>
          </w:p>
          <w:p w14:paraId="27F50703" w14:textId="77777777" w:rsidR="00412073" w:rsidRDefault="00000000">
            <w:r>
              <w:rPr>
                <w:i/>
                <w:sz w:val="14"/>
              </w:rPr>
              <w:t>(select all 3)</w:t>
            </w:r>
          </w:p>
        </w:tc>
      </w:tr>
      <w:tr w:rsidR="00412073" w14:paraId="34F8BFAB" w14:textId="77777777">
        <w:tc>
          <w:tcPr>
            <w:tcW w:w="1944" w:type="dxa"/>
          </w:tcPr>
          <w:p w14:paraId="62A1C7C2" w14:textId="77777777" w:rsidR="00412073" w:rsidRDefault="00000000">
            <w:r>
              <w:rPr>
                <w:b/>
                <w:sz w:val="16"/>
              </w:rPr>
              <w:t>eng-reading-q78</w:t>
            </w:r>
          </w:p>
          <w:p w14:paraId="73794600" w14:textId="77777777" w:rsidR="00412073" w:rsidRDefault="00000000">
            <w:r>
              <w:rPr>
                <w:i/>
                <w:sz w:val="14"/>
              </w:rPr>
              <w:t>moderate</w:t>
            </w:r>
          </w:p>
        </w:tc>
        <w:tc>
          <w:tcPr>
            <w:tcW w:w="3744" w:type="dxa"/>
          </w:tcPr>
          <w:p w14:paraId="0E7F56C1" w14:textId="77777777" w:rsidR="00412073" w:rsidRDefault="00000000">
            <w:r>
              <w:rPr>
                <w:sz w:val="16"/>
              </w:rPr>
              <w:t>What is the customer's primary concern?</w:t>
            </w:r>
          </w:p>
        </w:tc>
        <w:tc>
          <w:tcPr>
            <w:tcW w:w="3672" w:type="dxa"/>
          </w:tcPr>
          <w:p w14:paraId="462FDB31" w14:textId="77777777" w:rsidR="00412073" w:rsidRDefault="00000000">
            <w:r>
              <w:rPr>
                <w:b/>
                <w:color w:val="1A7A40"/>
                <w:sz w:val="16"/>
              </w:rPr>
              <w:t>B. The room did not match the customer's expectation.</w:t>
            </w:r>
          </w:p>
        </w:tc>
      </w:tr>
      <w:tr w:rsidR="00412073" w14:paraId="7B65570C" w14:textId="77777777">
        <w:tc>
          <w:tcPr>
            <w:tcW w:w="1944" w:type="dxa"/>
          </w:tcPr>
          <w:p w14:paraId="45DDC6EE" w14:textId="77777777" w:rsidR="00412073" w:rsidRDefault="00000000">
            <w:r>
              <w:rPr>
                <w:b/>
                <w:sz w:val="16"/>
              </w:rPr>
              <w:t>eng-reading-q79</w:t>
            </w:r>
          </w:p>
          <w:p w14:paraId="6825810F" w14:textId="77777777" w:rsidR="00412073" w:rsidRDefault="00000000">
            <w:r>
              <w:rPr>
                <w:i/>
                <w:sz w:val="14"/>
              </w:rPr>
              <w:t>moderate</w:t>
            </w:r>
          </w:p>
        </w:tc>
        <w:tc>
          <w:tcPr>
            <w:tcW w:w="3744" w:type="dxa"/>
          </w:tcPr>
          <w:p w14:paraId="01D50C2C" w14:textId="77777777" w:rsidR="00412073" w:rsidRDefault="00000000">
            <w:r>
              <w:rPr>
                <w:sz w:val="16"/>
              </w:rPr>
              <w:t>Does the customer's complaint alone prove that the listing is misleading?</w:t>
            </w:r>
          </w:p>
        </w:tc>
        <w:tc>
          <w:tcPr>
            <w:tcW w:w="3672" w:type="dxa"/>
          </w:tcPr>
          <w:p w14:paraId="6540A0CA" w14:textId="77777777" w:rsidR="00412073" w:rsidRDefault="00000000">
            <w:r>
              <w:rPr>
                <w:b/>
                <w:color w:val="1A7A40"/>
                <w:sz w:val="16"/>
              </w:rPr>
              <w:t>B. No</w:t>
            </w:r>
          </w:p>
        </w:tc>
      </w:tr>
      <w:tr w:rsidR="00412073" w14:paraId="39BF758C" w14:textId="77777777">
        <w:tc>
          <w:tcPr>
            <w:tcW w:w="1944" w:type="dxa"/>
          </w:tcPr>
          <w:p w14:paraId="79C96D41" w14:textId="77777777" w:rsidR="00412073" w:rsidRDefault="00000000">
            <w:r>
              <w:rPr>
                <w:b/>
                <w:sz w:val="16"/>
              </w:rPr>
              <w:t>eng-reading-q80</w:t>
            </w:r>
          </w:p>
          <w:p w14:paraId="3F71473B" w14:textId="77777777" w:rsidR="00412073" w:rsidRDefault="00000000">
            <w:r>
              <w:rPr>
                <w:i/>
                <w:sz w:val="14"/>
              </w:rPr>
              <w:t>moderate</w:t>
            </w:r>
          </w:p>
        </w:tc>
        <w:tc>
          <w:tcPr>
            <w:tcW w:w="3744" w:type="dxa"/>
          </w:tcPr>
          <w:p w14:paraId="77C67C92" w14:textId="77777777" w:rsidR="00412073" w:rsidRDefault="00000000">
            <w:r>
              <w:rPr>
                <w:sz w:val="16"/>
              </w:rPr>
              <w:t>Which statement is supported by the passage?</w:t>
            </w:r>
          </w:p>
        </w:tc>
        <w:tc>
          <w:tcPr>
            <w:tcW w:w="3672" w:type="dxa"/>
          </w:tcPr>
          <w:p w14:paraId="14A5DA96" w14:textId="77777777" w:rsidR="00412073" w:rsidRDefault="00000000">
            <w:r>
              <w:rPr>
                <w:b/>
                <w:color w:val="1A7A40"/>
                <w:sz w:val="16"/>
              </w:rPr>
              <w:t>B. The customer booked a Standard Room.</w:t>
            </w:r>
          </w:p>
        </w:tc>
      </w:tr>
      <w:tr w:rsidR="00412073" w14:paraId="0557DEBE" w14:textId="77777777">
        <w:tc>
          <w:tcPr>
            <w:tcW w:w="1944" w:type="dxa"/>
          </w:tcPr>
          <w:p w14:paraId="010D5986" w14:textId="77777777" w:rsidR="00412073" w:rsidRDefault="00000000">
            <w:r>
              <w:rPr>
                <w:b/>
                <w:sz w:val="16"/>
              </w:rPr>
              <w:t>eng-reading-q81</w:t>
            </w:r>
          </w:p>
          <w:p w14:paraId="78301F1A" w14:textId="77777777" w:rsidR="00412073" w:rsidRDefault="00000000">
            <w:r>
              <w:rPr>
                <w:i/>
                <w:sz w:val="14"/>
              </w:rPr>
              <w:t>moderate</w:t>
            </w:r>
          </w:p>
        </w:tc>
        <w:tc>
          <w:tcPr>
            <w:tcW w:w="3744" w:type="dxa"/>
          </w:tcPr>
          <w:p w14:paraId="692615D7" w14:textId="77777777" w:rsidR="00412073" w:rsidRDefault="00000000">
            <w:r>
              <w:rPr>
                <w:sz w:val="16"/>
              </w:rPr>
              <w:t>What is the most appropriate response?</w:t>
            </w:r>
          </w:p>
        </w:tc>
        <w:tc>
          <w:tcPr>
            <w:tcW w:w="3672" w:type="dxa"/>
          </w:tcPr>
          <w:p w14:paraId="7520C5F9" w14:textId="77777777" w:rsidR="00412073" w:rsidRDefault="00000000">
            <w:r>
              <w:rPr>
                <w:b/>
                <w:color w:val="1A7A40"/>
                <w:sz w:val="16"/>
              </w:rPr>
              <w:t>B. Explain why additional verification may be required and request updated documents if needed.</w:t>
            </w:r>
          </w:p>
        </w:tc>
      </w:tr>
      <w:tr w:rsidR="00412073" w14:paraId="1BB9C91E" w14:textId="77777777">
        <w:tc>
          <w:tcPr>
            <w:tcW w:w="1944" w:type="dxa"/>
          </w:tcPr>
          <w:p w14:paraId="1708C71D" w14:textId="77777777" w:rsidR="00412073" w:rsidRDefault="00000000">
            <w:r>
              <w:rPr>
                <w:b/>
                <w:sz w:val="16"/>
              </w:rPr>
              <w:t>eng-reading-q82</w:t>
            </w:r>
          </w:p>
          <w:p w14:paraId="46CB5DD4" w14:textId="77777777" w:rsidR="00412073" w:rsidRDefault="00000000">
            <w:r>
              <w:rPr>
                <w:i/>
                <w:sz w:val="14"/>
              </w:rPr>
              <w:t>moderate</w:t>
            </w:r>
          </w:p>
        </w:tc>
        <w:tc>
          <w:tcPr>
            <w:tcW w:w="3744" w:type="dxa"/>
          </w:tcPr>
          <w:p w14:paraId="02DB73FF" w14:textId="77777777" w:rsidR="00412073" w:rsidRDefault="00000000">
            <w:r>
              <w:rPr>
                <w:sz w:val="16"/>
              </w:rPr>
              <w:t>Based on the customer's message, which conclusion is most reasonable?</w:t>
            </w:r>
          </w:p>
        </w:tc>
        <w:tc>
          <w:tcPr>
            <w:tcW w:w="3672" w:type="dxa"/>
          </w:tcPr>
          <w:p w14:paraId="37FDB948" w14:textId="77777777" w:rsidR="00412073" w:rsidRDefault="00000000">
            <w:r>
              <w:rPr>
                <w:b/>
                <w:color w:val="1A7A40"/>
                <w:sz w:val="16"/>
              </w:rPr>
              <w:t>C. The customer believes the documents are correct, but further review is still required.</w:t>
            </w:r>
          </w:p>
        </w:tc>
      </w:tr>
      <w:tr w:rsidR="00412073" w14:paraId="5588770C" w14:textId="77777777">
        <w:tc>
          <w:tcPr>
            <w:tcW w:w="1944" w:type="dxa"/>
          </w:tcPr>
          <w:p w14:paraId="416532BB" w14:textId="77777777" w:rsidR="00412073" w:rsidRDefault="00000000">
            <w:r>
              <w:rPr>
                <w:b/>
                <w:sz w:val="16"/>
              </w:rPr>
              <w:t>eng-reading-q83</w:t>
            </w:r>
          </w:p>
          <w:p w14:paraId="6257F790" w14:textId="77777777" w:rsidR="00412073" w:rsidRDefault="00000000">
            <w:r>
              <w:rPr>
                <w:i/>
                <w:sz w:val="14"/>
              </w:rPr>
              <w:t>complex</w:t>
            </w:r>
          </w:p>
        </w:tc>
        <w:tc>
          <w:tcPr>
            <w:tcW w:w="3744" w:type="dxa"/>
          </w:tcPr>
          <w:p w14:paraId="63C14207" w14:textId="77777777" w:rsidR="00412073" w:rsidRDefault="00000000">
            <w:r>
              <w:rPr>
                <w:sz w:val="16"/>
              </w:rPr>
              <w:t>(Select ALL that apply.) Which factors could explain why the customer was asked to submit the documents again?</w:t>
            </w:r>
          </w:p>
        </w:tc>
        <w:tc>
          <w:tcPr>
            <w:tcW w:w="3672" w:type="dxa"/>
          </w:tcPr>
          <w:p w14:paraId="080EE3E8" w14:textId="77777777" w:rsidR="00412073" w:rsidRDefault="00000000">
            <w:r>
              <w:rPr>
                <w:b/>
                <w:color w:val="1A7A40"/>
                <w:sz w:val="16"/>
              </w:rPr>
              <w:t>A. The uploaded documents were unclear.</w:t>
            </w:r>
          </w:p>
          <w:p w14:paraId="3E49FB32" w14:textId="77777777" w:rsidR="00412073" w:rsidRDefault="00000000">
            <w:r>
              <w:rPr>
                <w:b/>
                <w:color w:val="1A7A40"/>
                <w:sz w:val="16"/>
              </w:rPr>
              <w:t>B. Required documents were missing.</w:t>
            </w:r>
          </w:p>
          <w:p w14:paraId="373684AE" w14:textId="77777777" w:rsidR="00412073" w:rsidRDefault="00000000">
            <w:r>
              <w:rPr>
                <w:b/>
                <w:color w:val="1A7A40"/>
                <w:sz w:val="16"/>
              </w:rPr>
              <w:t>C. The verification requirements were not fully met.</w:t>
            </w:r>
          </w:p>
          <w:p w14:paraId="418CE70B" w14:textId="77777777" w:rsidR="00412073" w:rsidRDefault="00000000">
            <w:r>
              <w:rPr>
                <w:i/>
                <w:sz w:val="14"/>
              </w:rPr>
              <w:t>(select all 3)</w:t>
            </w:r>
          </w:p>
        </w:tc>
      </w:tr>
      <w:tr w:rsidR="00412073" w14:paraId="47AC9EDF" w14:textId="77777777">
        <w:tc>
          <w:tcPr>
            <w:tcW w:w="1944" w:type="dxa"/>
          </w:tcPr>
          <w:p w14:paraId="6F4BF055" w14:textId="77777777" w:rsidR="00412073" w:rsidRDefault="00000000">
            <w:r>
              <w:rPr>
                <w:b/>
                <w:sz w:val="16"/>
              </w:rPr>
              <w:t>eng-reading-q84</w:t>
            </w:r>
          </w:p>
          <w:p w14:paraId="4F4FD913" w14:textId="77777777" w:rsidR="00412073" w:rsidRDefault="00000000">
            <w:r>
              <w:rPr>
                <w:i/>
                <w:sz w:val="14"/>
              </w:rPr>
              <w:t>moderate</w:t>
            </w:r>
          </w:p>
        </w:tc>
        <w:tc>
          <w:tcPr>
            <w:tcW w:w="3744" w:type="dxa"/>
          </w:tcPr>
          <w:p w14:paraId="454792D5" w14:textId="77777777" w:rsidR="00412073" w:rsidRDefault="00000000">
            <w:r>
              <w:rPr>
                <w:sz w:val="16"/>
              </w:rPr>
              <w:t>Which information should the agent review first?</w:t>
            </w:r>
          </w:p>
        </w:tc>
        <w:tc>
          <w:tcPr>
            <w:tcW w:w="3672" w:type="dxa"/>
          </w:tcPr>
          <w:p w14:paraId="65D8C28E" w14:textId="77777777" w:rsidR="00412073" w:rsidRDefault="00000000">
            <w:r>
              <w:rPr>
                <w:b/>
                <w:color w:val="1A7A40"/>
                <w:sz w:val="16"/>
              </w:rPr>
              <w:t>B. Previous verification attempts and document quality</w:t>
            </w:r>
          </w:p>
        </w:tc>
      </w:tr>
      <w:tr w:rsidR="00412073" w14:paraId="4DC7AA5A" w14:textId="77777777">
        <w:tc>
          <w:tcPr>
            <w:tcW w:w="1944" w:type="dxa"/>
          </w:tcPr>
          <w:p w14:paraId="4457B052" w14:textId="77777777" w:rsidR="00412073" w:rsidRDefault="00000000">
            <w:r>
              <w:rPr>
                <w:b/>
                <w:sz w:val="16"/>
              </w:rPr>
              <w:t>eng-reading-q85</w:t>
            </w:r>
          </w:p>
          <w:p w14:paraId="7314156C" w14:textId="77777777" w:rsidR="00412073" w:rsidRDefault="00000000">
            <w:r>
              <w:rPr>
                <w:i/>
                <w:sz w:val="14"/>
              </w:rPr>
              <w:t>moderate</w:t>
            </w:r>
          </w:p>
        </w:tc>
        <w:tc>
          <w:tcPr>
            <w:tcW w:w="3744" w:type="dxa"/>
          </w:tcPr>
          <w:p w14:paraId="6486D60E" w14:textId="77777777" w:rsidR="00412073" w:rsidRDefault="00000000">
            <w:r>
              <w:rPr>
                <w:sz w:val="16"/>
              </w:rPr>
              <w:t>What does the customer want to understand?</w:t>
            </w:r>
          </w:p>
        </w:tc>
        <w:tc>
          <w:tcPr>
            <w:tcW w:w="3672" w:type="dxa"/>
          </w:tcPr>
          <w:p w14:paraId="23CEC0D0" w14:textId="77777777" w:rsidR="00412073" w:rsidRDefault="00000000">
            <w:r>
              <w:rPr>
                <w:b/>
                <w:color w:val="1A7A40"/>
                <w:sz w:val="16"/>
              </w:rPr>
              <w:t>A. Why additional documents are required.</w:t>
            </w:r>
          </w:p>
        </w:tc>
      </w:tr>
      <w:tr w:rsidR="00412073" w14:paraId="4F130022" w14:textId="77777777">
        <w:tc>
          <w:tcPr>
            <w:tcW w:w="1944" w:type="dxa"/>
          </w:tcPr>
          <w:p w14:paraId="7FDF20C6" w14:textId="77777777" w:rsidR="00412073" w:rsidRDefault="00000000">
            <w:r>
              <w:rPr>
                <w:b/>
                <w:sz w:val="16"/>
              </w:rPr>
              <w:t>eng-reading-q86</w:t>
            </w:r>
          </w:p>
          <w:p w14:paraId="2DF94338" w14:textId="77777777" w:rsidR="00412073" w:rsidRDefault="00000000">
            <w:r>
              <w:rPr>
                <w:i/>
                <w:sz w:val="14"/>
              </w:rPr>
              <w:t>moderate</w:t>
            </w:r>
          </w:p>
        </w:tc>
        <w:tc>
          <w:tcPr>
            <w:tcW w:w="3744" w:type="dxa"/>
          </w:tcPr>
          <w:p w14:paraId="4E94756A" w14:textId="77777777" w:rsidR="00412073" w:rsidRDefault="00000000">
            <w:r>
              <w:rPr>
                <w:sz w:val="16"/>
              </w:rPr>
              <w:t>What is the primary concern raised by the property owner?</w:t>
            </w:r>
          </w:p>
        </w:tc>
        <w:tc>
          <w:tcPr>
            <w:tcW w:w="3672" w:type="dxa"/>
          </w:tcPr>
          <w:p w14:paraId="30693495" w14:textId="77777777" w:rsidR="00412073" w:rsidRDefault="00000000">
            <w:r>
              <w:rPr>
                <w:b/>
                <w:color w:val="1A7A40"/>
                <w:sz w:val="16"/>
              </w:rPr>
              <w:t>B. Multiple similar reviews may be part of coordinated activity.</w:t>
            </w:r>
          </w:p>
        </w:tc>
      </w:tr>
      <w:tr w:rsidR="00412073" w14:paraId="610F8D74" w14:textId="77777777">
        <w:tc>
          <w:tcPr>
            <w:tcW w:w="1944" w:type="dxa"/>
          </w:tcPr>
          <w:p w14:paraId="26F9078C" w14:textId="77777777" w:rsidR="00412073" w:rsidRDefault="00000000">
            <w:r>
              <w:rPr>
                <w:b/>
                <w:sz w:val="16"/>
              </w:rPr>
              <w:t>eng-reading-q87</w:t>
            </w:r>
          </w:p>
          <w:p w14:paraId="3AA34E9E" w14:textId="77777777" w:rsidR="00412073" w:rsidRDefault="00000000">
            <w:r>
              <w:rPr>
                <w:i/>
                <w:sz w:val="14"/>
              </w:rPr>
              <w:t>complex</w:t>
            </w:r>
          </w:p>
        </w:tc>
        <w:tc>
          <w:tcPr>
            <w:tcW w:w="3744" w:type="dxa"/>
          </w:tcPr>
          <w:p w14:paraId="260BC530" w14:textId="77777777" w:rsidR="00412073" w:rsidRDefault="00000000">
            <w:r>
              <w:rPr>
                <w:sz w:val="16"/>
              </w:rPr>
              <w:t>(Select ALL that apply.) Which details in the message could indicate suspicious activity?</w:t>
            </w:r>
          </w:p>
        </w:tc>
        <w:tc>
          <w:tcPr>
            <w:tcW w:w="3672" w:type="dxa"/>
          </w:tcPr>
          <w:p w14:paraId="2C988859" w14:textId="77777777" w:rsidR="00412073" w:rsidRDefault="00000000">
            <w:r>
              <w:rPr>
                <w:b/>
                <w:color w:val="1A7A40"/>
                <w:sz w:val="16"/>
              </w:rPr>
              <w:t>A. The reviews were posted within a few hours of each other.</w:t>
            </w:r>
          </w:p>
          <w:p w14:paraId="72B383DD" w14:textId="77777777" w:rsidR="00412073" w:rsidRDefault="00000000">
            <w:r>
              <w:rPr>
                <w:b/>
                <w:color w:val="1A7A40"/>
                <w:sz w:val="16"/>
              </w:rPr>
              <w:t>B. The reviews contain very similar wording.</w:t>
            </w:r>
          </w:p>
          <w:p w14:paraId="6BD6A4B4" w14:textId="77777777" w:rsidR="00412073" w:rsidRDefault="00000000">
            <w:r>
              <w:rPr>
                <w:b/>
                <w:color w:val="1A7A40"/>
                <w:sz w:val="16"/>
              </w:rPr>
              <w:t>C. The reviewer accounts have no review history.</w:t>
            </w:r>
          </w:p>
          <w:p w14:paraId="24796B21" w14:textId="77777777" w:rsidR="00412073" w:rsidRDefault="00000000">
            <w:r>
              <w:rPr>
                <w:i/>
                <w:sz w:val="14"/>
              </w:rPr>
              <w:t>(select all 3)</w:t>
            </w:r>
          </w:p>
        </w:tc>
      </w:tr>
      <w:tr w:rsidR="00412073" w14:paraId="4DD257F2" w14:textId="77777777">
        <w:tc>
          <w:tcPr>
            <w:tcW w:w="1944" w:type="dxa"/>
          </w:tcPr>
          <w:p w14:paraId="2CB28B62" w14:textId="77777777" w:rsidR="00412073" w:rsidRDefault="00000000">
            <w:r>
              <w:rPr>
                <w:b/>
                <w:sz w:val="16"/>
              </w:rPr>
              <w:t>eng-reading-q88</w:t>
            </w:r>
          </w:p>
          <w:p w14:paraId="589A0C30" w14:textId="77777777" w:rsidR="00412073" w:rsidRDefault="00000000">
            <w:r>
              <w:rPr>
                <w:i/>
                <w:sz w:val="14"/>
              </w:rPr>
              <w:t>moderate</w:t>
            </w:r>
          </w:p>
        </w:tc>
        <w:tc>
          <w:tcPr>
            <w:tcW w:w="3744" w:type="dxa"/>
          </w:tcPr>
          <w:p w14:paraId="28D26242" w14:textId="77777777" w:rsidR="00412073" w:rsidRDefault="00000000">
            <w:r>
              <w:rPr>
                <w:sz w:val="16"/>
              </w:rPr>
              <w:t>Which action should the agent take first?</w:t>
            </w:r>
          </w:p>
        </w:tc>
        <w:tc>
          <w:tcPr>
            <w:tcW w:w="3672" w:type="dxa"/>
          </w:tcPr>
          <w:p w14:paraId="2A104922" w14:textId="77777777" w:rsidR="00412073" w:rsidRDefault="00000000">
            <w:r>
              <w:rPr>
                <w:b/>
                <w:color w:val="1A7A40"/>
                <w:sz w:val="16"/>
              </w:rPr>
              <w:t>C. Investigate the available evidence before determining whether any policy violations occurred.</w:t>
            </w:r>
          </w:p>
        </w:tc>
      </w:tr>
      <w:tr w:rsidR="00412073" w14:paraId="7E774D87" w14:textId="77777777">
        <w:tc>
          <w:tcPr>
            <w:tcW w:w="1944" w:type="dxa"/>
          </w:tcPr>
          <w:p w14:paraId="1984BA67" w14:textId="77777777" w:rsidR="00412073" w:rsidRDefault="00000000">
            <w:r>
              <w:rPr>
                <w:b/>
                <w:sz w:val="16"/>
              </w:rPr>
              <w:t>eng-reading-q89</w:t>
            </w:r>
          </w:p>
          <w:p w14:paraId="13EFD2F1" w14:textId="77777777" w:rsidR="00412073" w:rsidRDefault="00000000">
            <w:r>
              <w:rPr>
                <w:i/>
                <w:sz w:val="14"/>
              </w:rPr>
              <w:t>moderate</w:t>
            </w:r>
          </w:p>
        </w:tc>
        <w:tc>
          <w:tcPr>
            <w:tcW w:w="3744" w:type="dxa"/>
          </w:tcPr>
          <w:p w14:paraId="727C3300" w14:textId="77777777" w:rsidR="00412073" w:rsidRDefault="00000000">
            <w:r>
              <w:rPr>
                <w:sz w:val="16"/>
              </w:rPr>
              <w:t>Based on the customer's message, which conclusion is most reasonable?</w:t>
            </w:r>
          </w:p>
        </w:tc>
        <w:tc>
          <w:tcPr>
            <w:tcW w:w="3672" w:type="dxa"/>
          </w:tcPr>
          <w:p w14:paraId="21BD83D5" w14:textId="77777777" w:rsidR="00412073" w:rsidRDefault="00000000">
            <w:r>
              <w:rPr>
                <w:b/>
                <w:color w:val="1A7A40"/>
                <w:sz w:val="16"/>
              </w:rPr>
              <w:t>B. The reviews appear suspicious, but additional investigation is required before reaching a conclusion.</w:t>
            </w:r>
          </w:p>
        </w:tc>
      </w:tr>
      <w:tr w:rsidR="00412073" w14:paraId="536C9394" w14:textId="77777777">
        <w:tc>
          <w:tcPr>
            <w:tcW w:w="1944" w:type="dxa"/>
          </w:tcPr>
          <w:p w14:paraId="41E63B5D" w14:textId="77777777" w:rsidR="00412073" w:rsidRDefault="00000000">
            <w:r>
              <w:rPr>
                <w:b/>
                <w:sz w:val="16"/>
              </w:rPr>
              <w:t>eng-reading-q90</w:t>
            </w:r>
          </w:p>
          <w:p w14:paraId="38803A6C" w14:textId="77777777" w:rsidR="00412073" w:rsidRDefault="00000000">
            <w:r>
              <w:rPr>
                <w:i/>
                <w:sz w:val="14"/>
              </w:rPr>
              <w:t>complex</w:t>
            </w:r>
          </w:p>
        </w:tc>
        <w:tc>
          <w:tcPr>
            <w:tcW w:w="3744" w:type="dxa"/>
          </w:tcPr>
          <w:p w14:paraId="2A4E20B2" w14:textId="77777777" w:rsidR="00412073" w:rsidRDefault="00000000">
            <w:r>
              <w:rPr>
                <w:sz w:val="16"/>
              </w:rPr>
              <w:t>(Select ALL that apply.) Which statements are supported by the passage?</w:t>
            </w:r>
          </w:p>
        </w:tc>
        <w:tc>
          <w:tcPr>
            <w:tcW w:w="3672" w:type="dxa"/>
          </w:tcPr>
          <w:p w14:paraId="12490FE1" w14:textId="77777777" w:rsidR="00412073" w:rsidRDefault="00000000">
            <w:r>
              <w:rPr>
                <w:b/>
                <w:color w:val="1A7A40"/>
                <w:sz w:val="16"/>
              </w:rPr>
              <w:t>A. Four reviews were posted within three days.</w:t>
            </w:r>
          </w:p>
          <w:p w14:paraId="17F2DB98" w14:textId="77777777" w:rsidR="00412073" w:rsidRDefault="00000000">
            <w:r>
              <w:rPr>
                <w:b/>
                <w:color w:val="1A7A40"/>
                <w:sz w:val="16"/>
              </w:rPr>
              <w:t>B. The reviews were submitted by different accounts.</w:t>
            </w:r>
          </w:p>
          <w:p w14:paraId="5ADF1A2D" w14:textId="77777777" w:rsidR="00412073" w:rsidRDefault="00000000">
            <w:r>
              <w:rPr>
                <w:b/>
                <w:color w:val="1A7A40"/>
                <w:sz w:val="16"/>
              </w:rPr>
              <w:t>D. The property owner requested an investigation.</w:t>
            </w:r>
          </w:p>
          <w:p w14:paraId="3BFC26E3" w14:textId="77777777" w:rsidR="00412073" w:rsidRDefault="00000000">
            <w:r>
              <w:rPr>
                <w:i/>
                <w:sz w:val="14"/>
              </w:rPr>
              <w:t>(select all 3)</w:t>
            </w:r>
          </w:p>
        </w:tc>
      </w:tr>
      <w:tr w:rsidR="00412073" w14:paraId="246FD967" w14:textId="77777777">
        <w:tc>
          <w:tcPr>
            <w:tcW w:w="1944" w:type="dxa"/>
          </w:tcPr>
          <w:p w14:paraId="076668B0" w14:textId="77777777" w:rsidR="00412073" w:rsidRDefault="00000000">
            <w:r>
              <w:rPr>
                <w:b/>
                <w:sz w:val="16"/>
              </w:rPr>
              <w:t>eng-reading-q91</w:t>
            </w:r>
          </w:p>
          <w:p w14:paraId="7ECAEC32" w14:textId="77777777" w:rsidR="00412073" w:rsidRDefault="00000000">
            <w:r>
              <w:rPr>
                <w:i/>
                <w:sz w:val="14"/>
              </w:rPr>
              <w:t>complex</w:t>
            </w:r>
          </w:p>
        </w:tc>
        <w:tc>
          <w:tcPr>
            <w:tcW w:w="3744" w:type="dxa"/>
          </w:tcPr>
          <w:p w14:paraId="49D42636" w14:textId="77777777" w:rsidR="00412073" w:rsidRDefault="00000000">
            <w:r>
              <w:rPr>
                <w:sz w:val="16"/>
              </w:rPr>
              <w:t>(Select ALL that apply.) Which documents does the customer state they have already submitted?</w:t>
            </w:r>
          </w:p>
        </w:tc>
        <w:tc>
          <w:tcPr>
            <w:tcW w:w="3672" w:type="dxa"/>
          </w:tcPr>
          <w:p w14:paraId="6ACABCC2" w14:textId="77777777" w:rsidR="00412073" w:rsidRDefault="00000000">
            <w:r>
              <w:rPr>
                <w:b/>
                <w:color w:val="1A7A40"/>
                <w:sz w:val="16"/>
              </w:rPr>
              <w:t>A. Booking confirmation</w:t>
            </w:r>
          </w:p>
          <w:p w14:paraId="7EB841D4" w14:textId="77777777" w:rsidR="00412073" w:rsidRDefault="00000000">
            <w:r>
              <w:rPr>
                <w:b/>
                <w:color w:val="1A7A40"/>
                <w:sz w:val="16"/>
              </w:rPr>
              <w:t>B. Payment receipt</w:t>
            </w:r>
          </w:p>
          <w:p w14:paraId="7DC25CD2" w14:textId="77777777" w:rsidR="00412073" w:rsidRDefault="00000000">
            <w:r>
              <w:rPr>
                <w:i/>
                <w:sz w:val="14"/>
              </w:rPr>
              <w:t>(select all 2)</w:t>
            </w:r>
          </w:p>
        </w:tc>
      </w:tr>
      <w:tr w:rsidR="00412073" w14:paraId="187202A7" w14:textId="77777777">
        <w:tc>
          <w:tcPr>
            <w:tcW w:w="1944" w:type="dxa"/>
          </w:tcPr>
          <w:p w14:paraId="71F41AA8" w14:textId="77777777" w:rsidR="00412073" w:rsidRDefault="00000000">
            <w:r>
              <w:rPr>
                <w:b/>
                <w:sz w:val="16"/>
              </w:rPr>
              <w:t>eng-reading-q92</w:t>
            </w:r>
          </w:p>
          <w:p w14:paraId="3CAFA1DB" w14:textId="77777777" w:rsidR="00412073" w:rsidRDefault="00000000">
            <w:r>
              <w:rPr>
                <w:i/>
                <w:sz w:val="14"/>
              </w:rPr>
              <w:t>moderate</w:t>
            </w:r>
          </w:p>
        </w:tc>
        <w:tc>
          <w:tcPr>
            <w:tcW w:w="3744" w:type="dxa"/>
          </w:tcPr>
          <w:p w14:paraId="38E12E18" w14:textId="77777777" w:rsidR="00412073" w:rsidRDefault="00000000">
            <w:r>
              <w:rPr>
                <w:sz w:val="16"/>
              </w:rPr>
              <w:t>What is the customer's primary concern?</w:t>
            </w:r>
          </w:p>
        </w:tc>
        <w:tc>
          <w:tcPr>
            <w:tcW w:w="3672" w:type="dxa"/>
          </w:tcPr>
          <w:p w14:paraId="31B218E6" w14:textId="77777777" w:rsidR="00412073" w:rsidRDefault="00000000">
            <w:r>
              <w:rPr>
                <w:b/>
                <w:color w:val="1A7A40"/>
                <w:sz w:val="16"/>
              </w:rPr>
              <w:t>C. They want to understand why additional documents are being requested.</w:t>
            </w:r>
          </w:p>
        </w:tc>
      </w:tr>
      <w:tr w:rsidR="00412073" w14:paraId="518D0DAB" w14:textId="77777777">
        <w:tc>
          <w:tcPr>
            <w:tcW w:w="1944" w:type="dxa"/>
          </w:tcPr>
          <w:p w14:paraId="68DC8500" w14:textId="77777777" w:rsidR="00412073" w:rsidRDefault="00000000">
            <w:r>
              <w:rPr>
                <w:b/>
                <w:sz w:val="16"/>
              </w:rPr>
              <w:lastRenderedPageBreak/>
              <w:t>eng-reading-q93</w:t>
            </w:r>
          </w:p>
          <w:p w14:paraId="6EE74403" w14:textId="77777777" w:rsidR="00412073" w:rsidRDefault="00000000">
            <w:r>
              <w:rPr>
                <w:i/>
                <w:sz w:val="14"/>
              </w:rPr>
              <w:t>moderate</w:t>
            </w:r>
          </w:p>
        </w:tc>
        <w:tc>
          <w:tcPr>
            <w:tcW w:w="3744" w:type="dxa"/>
          </w:tcPr>
          <w:p w14:paraId="39292053" w14:textId="77777777" w:rsidR="00412073" w:rsidRDefault="00000000">
            <w:r>
              <w:rPr>
                <w:sz w:val="16"/>
              </w:rPr>
              <w:t>Which information should the agent review first?</w:t>
            </w:r>
          </w:p>
        </w:tc>
        <w:tc>
          <w:tcPr>
            <w:tcW w:w="3672" w:type="dxa"/>
          </w:tcPr>
          <w:p w14:paraId="79C9E618" w14:textId="77777777" w:rsidR="00412073" w:rsidRDefault="00000000">
            <w:r>
              <w:rPr>
                <w:b/>
                <w:color w:val="1A7A40"/>
                <w:sz w:val="16"/>
              </w:rPr>
              <w:t>B. The verification request and the list of documents received.</w:t>
            </w:r>
          </w:p>
        </w:tc>
      </w:tr>
      <w:tr w:rsidR="00412073" w14:paraId="24A9E8C2" w14:textId="77777777">
        <w:tc>
          <w:tcPr>
            <w:tcW w:w="1944" w:type="dxa"/>
          </w:tcPr>
          <w:p w14:paraId="2B524924" w14:textId="77777777" w:rsidR="00412073" w:rsidRDefault="00000000">
            <w:r>
              <w:rPr>
                <w:b/>
                <w:sz w:val="16"/>
              </w:rPr>
              <w:t>eng-reading-q94</w:t>
            </w:r>
          </w:p>
          <w:p w14:paraId="0ECCB2C3" w14:textId="77777777" w:rsidR="00412073" w:rsidRDefault="00000000">
            <w:r>
              <w:rPr>
                <w:i/>
                <w:sz w:val="14"/>
              </w:rPr>
              <w:t>moderate</w:t>
            </w:r>
          </w:p>
        </w:tc>
        <w:tc>
          <w:tcPr>
            <w:tcW w:w="3744" w:type="dxa"/>
          </w:tcPr>
          <w:p w14:paraId="5DF29DA8" w14:textId="77777777" w:rsidR="00412073" w:rsidRDefault="00000000">
            <w:r>
              <w:rPr>
                <w:sz w:val="16"/>
              </w:rPr>
              <w:t>Which statement is NOT supported by the passage?</w:t>
            </w:r>
          </w:p>
        </w:tc>
        <w:tc>
          <w:tcPr>
            <w:tcW w:w="3672" w:type="dxa"/>
          </w:tcPr>
          <w:p w14:paraId="3F97266D" w14:textId="77777777" w:rsidR="00412073" w:rsidRDefault="00000000">
            <w:r>
              <w:rPr>
                <w:b/>
                <w:color w:val="1A7A40"/>
                <w:sz w:val="16"/>
              </w:rPr>
              <w:t>C. The customer received confirmation that all submitted documents were approved.</w:t>
            </w:r>
          </w:p>
        </w:tc>
      </w:tr>
      <w:tr w:rsidR="00412073" w14:paraId="471615E9" w14:textId="77777777">
        <w:tc>
          <w:tcPr>
            <w:tcW w:w="1944" w:type="dxa"/>
          </w:tcPr>
          <w:p w14:paraId="2553270E" w14:textId="77777777" w:rsidR="00412073" w:rsidRDefault="00000000">
            <w:r>
              <w:rPr>
                <w:b/>
                <w:sz w:val="16"/>
              </w:rPr>
              <w:t>eng-reading-q95</w:t>
            </w:r>
          </w:p>
          <w:p w14:paraId="020E0FFE" w14:textId="77777777" w:rsidR="00412073" w:rsidRDefault="00000000">
            <w:r>
              <w:rPr>
                <w:i/>
                <w:sz w:val="14"/>
              </w:rPr>
              <w:t>complex</w:t>
            </w:r>
          </w:p>
        </w:tc>
        <w:tc>
          <w:tcPr>
            <w:tcW w:w="3744" w:type="dxa"/>
          </w:tcPr>
          <w:p w14:paraId="708836D2" w14:textId="77777777" w:rsidR="00412073" w:rsidRDefault="00000000">
            <w:r>
              <w:rPr>
                <w:sz w:val="16"/>
              </w:rPr>
              <w:t>(Select ALL that apply.) Which responses would be appropriate for the agent?</w:t>
            </w:r>
          </w:p>
        </w:tc>
        <w:tc>
          <w:tcPr>
            <w:tcW w:w="3672" w:type="dxa"/>
          </w:tcPr>
          <w:p w14:paraId="34AC154C" w14:textId="77777777" w:rsidR="00412073" w:rsidRDefault="00000000">
            <w:r>
              <w:rPr>
                <w:b/>
                <w:color w:val="1A7A40"/>
                <w:sz w:val="16"/>
              </w:rPr>
              <w:t>A. Review the submitted documents before requesting additional information.</w:t>
            </w:r>
          </w:p>
          <w:p w14:paraId="48B9CA84" w14:textId="77777777" w:rsidR="00412073" w:rsidRDefault="00000000">
            <w:r>
              <w:rPr>
                <w:b/>
                <w:color w:val="1A7A40"/>
                <w:sz w:val="16"/>
              </w:rPr>
              <w:t>B. Explain which documents, if any, are still required.</w:t>
            </w:r>
          </w:p>
          <w:p w14:paraId="1A9B15DA" w14:textId="77777777" w:rsidR="00412073" w:rsidRDefault="00000000">
            <w:r>
              <w:rPr>
                <w:b/>
                <w:color w:val="1A7A40"/>
                <w:sz w:val="16"/>
              </w:rPr>
              <w:t>D. Inform the customer why further verification may be necessary, if applicable.</w:t>
            </w:r>
          </w:p>
          <w:p w14:paraId="4AA21540" w14:textId="77777777" w:rsidR="00412073" w:rsidRDefault="00000000">
            <w:r>
              <w:rPr>
                <w:i/>
                <w:sz w:val="14"/>
              </w:rPr>
              <w:t>(select all 3)</w:t>
            </w:r>
          </w:p>
        </w:tc>
      </w:tr>
    </w:tbl>
    <w:p w14:paraId="3553676F" w14:textId="77777777" w:rsidR="00412073" w:rsidRDefault="00000000">
      <w:r>
        <w:br w:type="page"/>
      </w:r>
    </w:p>
    <w:p w14:paraId="5BB3D45B" w14:textId="77777777" w:rsidR="00412073" w:rsidRDefault="00000000">
      <w:r>
        <w:rPr>
          <w:b/>
          <w:color w:val="1F4E79"/>
          <w:sz w:val="28"/>
        </w:rPr>
        <w:lastRenderedPageBreak/>
        <w:t>English — Case Closure Notes</w:t>
      </w:r>
    </w:p>
    <w:p w14:paraId="1CE68865" w14:textId="77777777" w:rsidR="00412073" w:rsidRDefault="00000000">
      <w:r>
        <w:rPr>
          <w:i/>
          <w:sz w:val="18"/>
        </w:rPr>
        <w:t>10 questions</w:t>
      </w:r>
    </w:p>
    <w:tbl>
      <w:tblPr>
        <w:tblStyle w:val="TableGrid"/>
        <w:tblW w:w="0" w:type="auto"/>
        <w:tblLook w:val="04A0" w:firstRow="1" w:lastRow="0" w:firstColumn="1" w:lastColumn="0" w:noHBand="0" w:noVBand="1"/>
      </w:tblPr>
      <w:tblGrid>
        <w:gridCol w:w="1654"/>
        <w:gridCol w:w="2805"/>
        <w:gridCol w:w="1583"/>
        <w:gridCol w:w="3308"/>
      </w:tblGrid>
      <w:tr w:rsidR="00412073" w14:paraId="2FB05494" w14:textId="77777777">
        <w:tc>
          <w:tcPr>
            <w:tcW w:w="1656" w:type="dxa"/>
            <w:shd w:val="clear" w:color="auto" w:fill="DCE6F1"/>
          </w:tcPr>
          <w:p w14:paraId="530B3C4B" w14:textId="77777777" w:rsidR="00412073" w:rsidRDefault="00000000">
            <w:r>
              <w:rPr>
                <w:b/>
                <w:sz w:val="18"/>
              </w:rPr>
              <w:t>ID</w:t>
            </w:r>
          </w:p>
        </w:tc>
        <w:tc>
          <w:tcPr>
            <w:tcW w:w="2808" w:type="dxa"/>
            <w:shd w:val="clear" w:color="auto" w:fill="DCE6F1"/>
          </w:tcPr>
          <w:p w14:paraId="7114EC86" w14:textId="77777777" w:rsidR="00412073" w:rsidRDefault="00000000">
            <w:r>
              <w:rPr>
                <w:b/>
                <w:sz w:val="18"/>
              </w:rPr>
              <w:t>Question / Scenario</w:t>
            </w:r>
          </w:p>
        </w:tc>
        <w:tc>
          <w:tcPr>
            <w:tcW w:w="1584" w:type="dxa"/>
            <w:shd w:val="clear" w:color="auto" w:fill="DCE6F1"/>
          </w:tcPr>
          <w:p w14:paraId="4AC2C45E" w14:textId="77777777" w:rsidR="00412073" w:rsidRDefault="00000000">
            <w:r>
              <w:rPr>
                <w:b/>
                <w:sz w:val="18"/>
              </w:rPr>
              <w:t>Correct answer</w:t>
            </w:r>
          </w:p>
        </w:tc>
        <w:tc>
          <w:tcPr>
            <w:tcW w:w="3312" w:type="dxa"/>
            <w:shd w:val="clear" w:color="auto" w:fill="DCE6F1"/>
          </w:tcPr>
          <w:p w14:paraId="2CF4355F" w14:textId="77777777" w:rsidR="00412073" w:rsidRDefault="00000000">
            <w:r>
              <w:rPr>
                <w:b/>
                <w:sz w:val="18"/>
              </w:rPr>
              <w:t>Model answer</w:t>
            </w:r>
          </w:p>
        </w:tc>
      </w:tr>
      <w:tr w:rsidR="00412073" w14:paraId="590D5436" w14:textId="77777777">
        <w:tc>
          <w:tcPr>
            <w:tcW w:w="1656" w:type="dxa"/>
          </w:tcPr>
          <w:p w14:paraId="1AA98E28" w14:textId="77777777" w:rsidR="00412073" w:rsidRDefault="00000000">
            <w:r>
              <w:rPr>
                <w:b/>
                <w:sz w:val="16"/>
              </w:rPr>
              <w:t>eng-closure-q96</w:t>
            </w:r>
          </w:p>
          <w:p w14:paraId="75BF4695" w14:textId="77777777" w:rsidR="00412073" w:rsidRDefault="00000000">
            <w:r>
              <w:rPr>
                <w:i/>
                <w:sz w:val="14"/>
              </w:rPr>
              <w:t>moderate</w:t>
            </w:r>
          </w:p>
        </w:tc>
        <w:tc>
          <w:tcPr>
            <w:tcW w:w="2808" w:type="dxa"/>
          </w:tcPr>
          <w:p w14:paraId="4603A8DB" w14:textId="77777777" w:rsidR="00412073" w:rsidRDefault="00000000">
            <w:r>
              <w:rPr>
                <w:sz w:val="16"/>
              </w:rPr>
              <w:t>A user reported a suspicious property listing. Investigation confirms the listing was already removed due to policy violations.</w:t>
            </w:r>
          </w:p>
        </w:tc>
        <w:tc>
          <w:tcPr>
            <w:tcW w:w="1584" w:type="dxa"/>
          </w:tcPr>
          <w:p w14:paraId="1571B499" w14:textId="77777777" w:rsidR="00412073" w:rsidRDefault="00000000">
            <w:r>
              <w:rPr>
                <w:b/>
                <w:color w:val="1A7A40"/>
                <w:sz w:val="16"/>
              </w:rPr>
              <w:t>C. Solved</w:t>
            </w:r>
          </w:p>
        </w:tc>
        <w:tc>
          <w:tcPr>
            <w:tcW w:w="3312" w:type="dxa"/>
          </w:tcPr>
          <w:p w14:paraId="462A1FA8" w14:textId="77777777" w:rsidR="00412073" w:rsidRDefault="00000000">
            <w:r>
              <w:rPr>
                <w:sz w:val="16"/>
              </w:rPr>
              <w:t>Reviewed the reported listing and confirmed it had already been removed due to policy violations. No further action is required from the user.</w:t>
            </w:r>
          </w:p>
        </w:tc>
      </w:tr>
      <w:tr w:rsidR="00412073" w14:paraId="09C1BE6F" w14:textId="77777777">
        <w:tc>
          <w:tcPr>
            <w:tcW w:w="1656" w:type="dxa"/>
          </w:tcPr>
          <w:p w14:paraId="6F646FD6" w14:textId="77777777" w:rsidR="00412073" w:rsidRDefault="00000000">
            <w:r>
              <w:rPr>
                <w:b/>
                <w:sz w:val="16"/>
              </w:rPr>
              <w:t>eng-closure-q97</w:t>
            </w:r>
          </w:p>
          <w:p w14:paraId="7B2344DF" w14:textId="77777777" w:rsidR="00412073" w:rsidRDefault="00000000">
            <w:r>
              <w:rPr>
                <w:i/>
                <w:sz w:val="14"/>
              </w:rPr>
              <w:t>moderate</w:t>
            </w:r>
          </w:p>
        </w:tc>
        <w:tc>
          <w:tcPr>
            <w:tcW w:w="2808" w:type="dxa"/>
          </w:tcPr>
          <w:p w14:paraId="13162104" w14:textId="77777777" w:rsidR="00412073" w:rsidRDefault="00000000">
            <w:r>
              <w:rPr>
                <w:sz w:val="16"/>
              </w:rPr>
              <w:t>A property owner reported a review as fake. Investigation found no policy violations.</w:t>
            </w:r>
          </w:p>
        </w:tc>
        <w:tc>
          <w:tcPr>
            <w:tcW w:w="1584" w:type="dxa"/>
          </w:tcPr>
          <w:p w14:paraId="52FD4F9F" w14:textId="77777777" w:rsidR="00412073" w:rsidRDefault="00000000">
            <w:r>
              <w:rPr>
                <w:b/>
                <w:color w:val="1A7A40"/>
                <w:sz w:val="16"/>
              </w:rPr>
              <w:t>C. Solved</w:t>
            </w:r>
          </w:p>
        </w:tc>
        <w:tc>
          <w:tcPr>
            <w:tcW w:w="3312" w:type="dxa"/>
          </w:tcPr>
          <w:p w14:paraId="5AE4774D" w14:textId="77777777" w:rsidR="00412073" w:rsidRDefault="00000000">
            <w:r>
              <w:rPr>
                <w:sz w:val="16"/>
              </w:rPr>
              <w:t>Reviewed the reported review and available evidence. No policy violations were identified, and the review will remain published. Case resolved.</w:t>
            </w:r>
          </w:p>
        </w:tc>
      </w:tr>
      <w:tr w:rsidR="00412073" w14:paraId="17094BBE" w14:textId="77777777">
        <w:tc>
          <w:tcPr>
            <w:tcW w:w="1656" w:type="dxa"/>
          </w:tcPr>
          <w:p w14:paraId="68B36CA8" w14:textId="77777777" w:rsidR="00412073" w:rsidRDefault="00000000">
            <w:r>
              <w:rPr>
                <w:b/>
                <w:sz w:val="16"/>
              </w:rPr>
              <w:t>eng-closure-q98</w:t>
            </w:r>
          </w:p>
          <w:p w14:paraId="465C5C0C" w14:textId="77777777" w:rsidR="00412073" w:rsidRDefault="00000000">
            <w:r>
              <w:rPr>
                <w:i/>
                <w:sz w:val="14"/>
              </w:rPr>
              <w:t>moderate</w:t>
            </w:r>
          </w:p>
        </w:tc>
        <w:tc>
          <w:tcPr>
            <w:tcW w:w="2808" w:type="dxa"/>
          </w:tcPr>
          <w:p w14:paraId="60440B3A" w14:textId="77777777" w:rsidR="00412073" w:rsidRDefault="00000000">
            <w:r>
              <w:rPr>
                <w:sz w:val="16"/>
              </w:rPr>
              <w:t>A property owner reported a suspicious review. The report has just been received and no investigation has started yet.</w:t>
            </w:r>
          </w:p>
        </w:tc>
        <w:tc>
          <w:tcPr>
            <w:tcW w:w="1584" w:type="dxa"/>
          </w:tcPr>
          <w:p w14:paraId="2D6FAC3A" w14:textId="77777777" w:rsidR="00412073" w:rsidRDefault="00000000">
            <w:r>
              <w:rPr>
                <w:b/>
                <w:color w:val="1A7A40"/>
                <w:sz w:val="16"/>
              </w:rPr>
              <w:t>A. Open</w:t>
            </w:r>
          </w:p>
        </w:tc>
        <w:tc>
          <w:tcPr>
            <w:tcW w:w="3312" w:type="dxa"/>
          </w:tcPr>
          <w:p w14:paraId="302F0616" w14:textId="77777777" w:rsidR="00412073" w:rsidRDefault="00000000">
            <w:r>
              <w:rPr>
                <w:sz w:val="16"/>
              </w:rPr>
              <w:t>Received the report regarding a potentially suspicious review. The case has been logged and is awaiting initial investigation.</w:t>
            </w:r>
          </w:p>
        </w:tc>
      </w:tr>
      <w:tr w:rsidR="00412073" w14:paraId="5CC1375D" w14:textId="77777777">
        <w:tc>
          <w:tcPr>
            <w:tcW w:w="1656" w:type="dxa"/>
          </w:tcPr>
          <w:p w14:paraId="5AAB7204" w14:textId="77777777" w:rsidR="00412073" w:rsidRDefault="00000000">
            <w:r>
              <w:rPr>
                <w:b/>
                <w:sz w:val="16"/>
              </w:rPr>
              <w:t>eng-closure-q99</w:t>
            </w:r>
          </w:p>
          <w:p w14:paraId="7E41F3EB" w14:textId="77777777" w:rsidR="00412073" w:rsidRDefault="00000000">
            <w:r>
              <w:rPr>
                <w:i/>
                <w:sz w:val="14"/>
              </w:rPr>
              <w:t>moderate</w:t>
            </w:r>
          </w:p>
        </w:tc>
        <w:tc>
          <w:tcPr>
            <w:tcW w:w="2808" w:type="dxa"/>
          </w:tcPr>
          <w:p w14:paraId="433770DD" w14:textId="77777777" w:rsidR="00412073" w:rsidRDefault="00000000">
            <w:r>
              <w:rPr>
                <w:sz w:val="16"/>
              </w:rPr>
              <w:t>A traveler requested verification assistance. All required documents were received and reviewed successfully.</w:t>
            </w:r>
          </w:p>
        </w:tc>
        <w:tc>
          <w:tcPr>
            <w:tcW w:w="1584" w:type="dxa"/>
          </w:tcPr>
          <w:p w14:paraId="40F196BE" w14:textId="77777777" w:rsidR="00412073" w:rsidRDefault="00000000">
            <w:r>
              <w:rPr>
                <w:b/>
                <w:color w:val="1A7A40"/>
                <w:sz w:val="16"/>
              </w:rPr>
              <w:t>C. Solved</w:t>
            </w:r>
          </w:p>
        </w:tc>
        <w:tc>
          <w:tcPr>
            <w:tcW w:w="3312" w:type="dxa"/>
          </w:tcPr>
          <w:p w14:paraId="0F30C34E" w14:textId="77777777" w:rsidR="00412073" w:rsidRDefault="00000000">
            <w:r>
              <w:rPr>
                <w:sz w:val="16"/>
              </w:rPr>
              <w:t>Reviewed the submitted documents and confirmed that all required information has been successfully verified. No further action is required.</w:t>
            </w:r>
          </w:p>
        </w:tc>
      </w:tr>
      <w:tr w:rsidR="00412073" w14:paraId="5C62F98C" w14:textId="77777777">
        <w:tc>
          <w:tcPr>
            <w:tcW w:w="1656" w:type="dxa"/>
          </w:tcPr>
          <w:p w14:paraId="7B75D52E" w14:textId="77777777" w:rsidR="00412073" w:rsidRDefault="00000000">
            <w:r>
              <w:rPr>
                <w:b/>
                <w:sz w:val="16"/>
              </w:rPr>
              <w:t>eng-closure-q100</w:t>
            </w:r>
          </w:p>
          <w:p w14:paraId="72804337" w14:textId="77777777" w:rsidR="00412073" w:rsidRDefault="00000000">
            <w:r>
              <w:rPr>
                <w:i/>
                <w:sz w:val="14"/>
              </w:rPr>
              <w:t>moderate</w:t>
            </w:r>
          </w:p>
        </w:tc>
        <w:tc>
          <w:tcPr>
            <w:tcW w:w="2808" w:type="dxa"/>
          </w:tcPr>
          <w:p w14:paraId="3D9F7869" w14:textId="77777777" w:rsidR="00412073" w:rsidRDefault="00000000">
            <w:r>
              <w:rPr>
                <w:sz w:val="16"/>
              </w:rPr>
              <w:t>A traveler submitted unclear ID images. Clear copies are required before verification can continue.</w:t>
            </w:r>
          </w:p>
        </w:tc>
        <w:tc>
          <w:tcPr>
            <w:tcW w:w="1584" w:type="dxa"/>
          </w:tcPr>
          <w:p w14:paraId="29DB2F7C" w14:textId="77777777" w:rsidR="00412073" w:rsidRDefault="00000000">
            <w:r>
              <w:rPr>
                <w:b/>
                <w:color w:val="1A7A40"/>
                <w:sz w:val="16"/>
              </w:rPr>
              <w:t>B. Pending</w:t>
            </w:r>
          </w:p>
        </w:tc>
        <w:tc>
          <w:tcPr>
            <w:tcW w:w="3312" w:type="dxa"/>
          </w:tcPr>
          <w:p w14:paraId="58B96BA2" w14:textId="77777777" w:rsidR="00412073" w:rsidRDefault="00000000">
            <w:r>
              <w:rPr>
                <w:sz w:val="16"/>
              </w:rPr>
              <w:t>Reviewed the submitted verification documents and found the images to be unclear. Requested clearer copies to continue the verification process.</w:t>
            </w:r>
          </w:p>
        </w:tc>
      </w:tr>
      <w:tr w:rsidR="00412073" w14:paraId="179023BD" w14:textId="77777777">
        <w:tc>
          <w:tcPr>
            <w:tcW w:w="1656" w:type="dxa"/>
          </w:tcPr>
          <w:p w14:paraId="5C0C4593" w14:textId="77777777" w:rsidR="00412073" w:rsidRDefault="00000000">
            <w:r>
              <w:rPr>
                <w:b/>
                <w:sz w:val="16"/>
              </w:rPr>
              <w:t>eng-closure-q101</w:t>
            </w:r>
          </w:p>
          <w:p w14:paraId="5DD610D0" w14:textId="77777777" w:rsidR="00412073" w:rsidRDefault="00000000">
            <w:r>
              <w:rPr>
                <w:i/>
                <w:sz w:val="14"/>
              </w:rPr>
              <w:t>moderate</w:t>
            </w:r>
          </w:p>
        </w:tc>
        <w:tc>
          <w:tcPr>
            <w:tcW w:w="2808" w:type="dxa"/>
          </w:tcPr>
          <w:p w14:paraId="784FD16D" w14:textId="77777777" w:rsidR="00412073" w:rsidRDefault="00000000">
            <w:r>
              <w:rPr>
                <w:sz w:val="16"/>
              </w:rPr>
              <w:t>A customer reported a review issue but did not provide the booking information required for investigation.</w:t>
            </w:r>
          </w:p>
        </w:tc>
        <w:tc>
          <w:tcPr>
            <w:tcW w:w="1584" w:type="dxa"/>
          </w:tcPr>
          <w:p w14:paraId="292248F2" w14:textId="77777777" w:rsidR="00412073" w:rsidRDefault="00000000">
            <w:r>
              <w:rPr>
                <w:b/>
                <w:color w:val="1A7A40"/>
                <w:sz w:val="16"/>
              </w:rPr>
              <w:t>B. Pending</w:t>
            </w:r>
          </w:p>
        </w:tc>
        <w:tc>
          <w:tcPr>
            <w:tcW w:w="3312" w:type="dxa"/>
          </w:tcPr>
          <w:p w14:paraId="2355399E" w14:textId="77777777" w:rsidR="00412073" w:rsidRDefault="00000000">
            <w:r>
              <w:rPr>
                <w:sz w:val="16"/>
              </w:rPr>
              <w:t>Reviewed the reported concern and determined that booking details are required for further investigation. Awaiting the requested information from the customer.</w:t>
            </w:r>
          </w:p>
        </w:tc>
      </w:tr>
      <w:tr w:rsidR="00412073" w14:paraId="5A0A07B2" w14:textId="77777777">
        <w:tc>
          <w:tcPr>
            <w:tcW w:w="1656" w:type="dxa"/>
          </w:tcPr>
          <w:p w14:paraId="0FB7CC20" w14:textId="77777777" w:rsidR="00412073" w:rsidRDefault="00000000">
            <w:r>
              <w:rPr>
                <w:b/>
                <w:sz w:val="16"/>
              </w:rPr>
              <w:t>eng-closure-q102</w:t>
            </w:r>
          </w:p>
          <w:p w14:paraId="191E9F86" w14:textId="77777777" w:rsidR="00412073" w:rsidRDefault="00000000">
            <w:r>
              <w:rPr>
                <w:i/>
                <w:sz w:val="14"/>
              </w:rPr>
              <w:t>moderate</w:t>
            </w:r>
          </w:p>
        </w:tc>
        <w:tc>
          <w:tcPr>
            <w:tcW w:w="2808" w:type="dxa"/>
          </w:tcPr>
          <w:p w14:paraId="46DA9E7D" w14:textId="77777777" w:rsidR="00412073" w:rsidRDefault="00000000">
            <w:r>
              <w:rPr>
                <w:sz w:val="16"/>
              </w:rPr>
              <w:t>A property owner reported suspicious activity but did not provide sufficient supporting evidence.</w:t>
            </w:r>
          </w:p>
        </w:tc>
        <w:tc>
          <w:tcPr>
            <w:tcW w:w="1584" w:type="dxa"/>
          </w:tcPr>
          <w:p w14:paraId="4BFEEDD6" w14:textId="77777777" w:rsidR="00412073" w:rsidRDefault="00000000">
            <w:r>
              <w:rPr>
                <w:b/>
                <w:color w:val="1A7A40"/>
                <w:sz w:val="16"/>
              </w:rPr>
              <w:t>B. Pending</w:t>
            </w:r>
          </w:p>
        </w:tc>
        <w:tc>
          <w:tcPr>
            <w:tcW w:w="3312" w:type="dxa"/>
          </w:tcPr>
          <w:p w14:paraId="0DF70F13" w14:textId="77777777" w:rsidR="00412073" w:rsidRDefault="00000000">
            <w:r>
              <w:rPr>
                <w:sz w:val="16"/>
              </w:rPr>
              <w:t>Reviewed the reported concern and determined that additional supporting evidence is required before the investigation can continue. Awaiting further information from the property owner.</w:t>
            </w:r>
          </w:p>
        </w:tc>
      </w:tr>
      <w:tr w:rsidR="00412073" w14:paraId="6DB019DC" w14:textId="77777777">
        <w:tc>
          <w:tcPr>
            <w:tcW w:w="1656" w:type="dxa"/>
          </w:tcPr>
          <w:p w14:paraId="4DD60F8E" w14:textId="77777777" w:rsidR="00412073" w:rsidRDefault="00000000">
            <w:r>
              <w:rPr>
                <w:b/>
                <w:sz w:val="16"/>
              </w:rPr>
              <w:t>eng-closure-q103</w:t>
            </w:r>
          </w:p>
          <w:p w14:paraId="281F96E6" w14:textId="77777777" w:rsidR="00412073" w:rsidRDefault="00000000">
            <w:r>
              <w:rPr>
                <w:i/>
                <w:sz w:val="14"/>
              </w:rPr>
              <w:t>moderate</w:t>
            </w:r>
          </w:p>
        </w:tc>
        <w:tc>
          <w:tcPr>
            <w:tcW w:w="2808" w:type="dxa"/>
          </w:tcPr>
          <w:p w14:paraId="5EECC700" w14:textId="77777777" w:rsidR="00412073" w:rsidRDefault="00000000">
            <w:r>
              <w:rPr>
                <w:sz w:val="16"/>
              </w:rPr>
              <w:t>A traveler submitted a request for identity verification today. The request has been received but has not yet been reviewed by the investigation team.</w:t>
            </w:r>
          </w:p>
        </w:tc>
        <w:tc>
          <w:tcPr>
            <w:tcW w:w="1584" w:type="dxa"/>
          </w:tcPr>
          <w:p w14:paraId="3C9B35D9" w14:textId="77777777" w:rsidR="00412073" w:rsidRDefault="00000000">
            <w:r>
              <w:rPr>
                <w:b/>
                <w:color w:val="1A7A40"/>
                <w:sz w:val="16"/>
              </w:rPr>
              <w:t>A. Open</w:t>
            </w:r>
          </w:p>
        </w:tc>
        <w:tc>
          <w:tcPr>
            <w:tcW w:w="3312" w:type="dxa"/>
          </w:tcPr>
          <w:p w14:paraId="296DA06C" w14:textId="77777777" w:rsidR="00412073" w:rsidRDefault="00000000">
            <w:r>
              <w:rPr>
                <w:sz w:val="16"/>
              </w:rPr>
              <w:t>Received the verification request and supporting documents. The case has been logged and is awaiting initial review.</w:t>
            </w:r>
          </w:p>
        </w:tc>
      </w:tr>
      <w:tr w:rsidR="00412073" w14:paraId="6B71F31D" w14:textId="77777777">
        <w:tc>
          <w:tcPr>
            <w:tcW w:w="1656" w:type="dxa"/>
          </w:tcPr>
          <w:p w14:paraId="17DD09D5" w14:textId="77777777" w:rsidR="00412073" w:rsidRDefault="00000000">
            <w:r>
              <w:rPr>
                <w:b/>
                <w:sz w:val="16"/>
              </w:rPr>
              <w:t>eng-closure-q104</w:t>
            </w:r>
          </w:p>
          <w:p w14:paraId="15CEDC11" w14:textId="77777777" w:rsidR="00412073" w:rsidRDefault="00000000">
            <w:r>
              <w:rPr>
                <w:i/>
                <w:sz w:val="14"/>
              </w:rPr>
              <w:t>moderate</w:t>
            </w:r>
          </w:p>
        </w:tc>
        <w:tc>
          <w:tcPr>
            <w:tcW w:w="2808" w:type="dxa"/>
          </w:tcPr>
          <w:p w14:paraId="3BDD27AE" w14:textId="77777777" w:rsidR="00412073" w:rsidRDefault="00000000">
            <w:r>
              <w:rPr>
                <w:sz w:val="16"/>
              </w:rPr>
              <w:t>A customer submitted an expired document for identity verification.</w:t>
            </w:r>
          </w:p>
        </w:tc>
        <w:tc>
          <w:tcPr>
            <w:tcW w:w="1584" w:type="dxa"/>
          </w:tcPr>
          <w:p w14:paraId="2E481E32" w14:textId="77777777" w:rsidR="00412073" w:rsidRDefault="00000000">
            <w:r>
              <w:rPr>
                <w:b/>
                <w:color w:val="1A7A40"/>
                <w:sz w:val="16"/>
              </w:rPr>
              <w:t>B. Pending</w:t>
            </w:r>
          </w:p>
        </w:tc>
        <w:tc>
          <w:tcPr>
            <w:tcW w:w="3312" w:type="dxa"/>
          </w:tcPr>
          <w:p w14:paraId="1FBB31CB" w14:textId="77777777" w:rsidR="00412073" w:rsidRDefault="00000000">
            <w:r>
              <w:rPr>
                <w:sz w:val="16"/>
              </w:rPr>
              <w:t>Reviewed the submitted verification document and confirmed that it has expired. Requested a valid document to continue the verification process.</w:t>
            </w:r>
          </w:p>
        </w:tc>
      </w:tr>
      <w:tr w:rsidR="00412073" w14:paraId="283806A2" w14:textId="77777777">
        <w:tc>
          <w:tcPr>
            <w:tcW w:w="1656" w:type="dxa"/>
          </w:tcPr>
          <w:p w14:paraId="0D888C7C" w14:textId="77777777" w:rsidR="00412073" w:rsidRDefault="00000000">
            <w:r>
              <w:rPr>
                <w:b/>
                <w:sz w:val="16"/>
              </w:rPr>
              <w:t>eng-closure-q105</w:t>
            </w:r>
          </w:p>
          <w:p w14:paraId="4A8228B8" w14:textId="77777777" w:rsidR="00412073" w:rsidRDefault="00000000">
            <w:r>
              <w:rPr>
                <w:i/>
                <w:sz w:val="14"/>
              </w:rPr>
              <w:t>moderate</w:t>
            </w:r>
          </w:p>
        </w:tc>
        <w:tc>
          <w:tcPr>
            <w:tcW w:w="2808" w:type="dxa"/>
          </w:tcPr>
          <w:p w14:paraId="7E60F31B" w14:textId="77777777" w:rsidR="00412073" w:rsidRDefault="00000000">
            <w:r>
              <w:rPr>
                <w:sz w:val="16"/>
              </w:rPr>
              <w:t>A traveler reported misleading property information. Investigation confirmed that the listing details were accurate.</w:t>
            </w:r>
          </w:p>
        </w:tc>
        <w:tc>
          <w:tcPr>
            <w:tcW w:w="1584" w:type="dxa"/>
          </w:tcPr>
          <w:p w14:paraId="685B51F6" w14:textId="77777777" w:rsidR="00412073" w:rsidRDefault="00000000">
            <w:r>
              <w:rPr>
                <w:b/>
                <w:color w:val="1A7A40"/>
                <w:sz w:val="16"/>
              </w:rPr>
              <w:t>C. Solved</w:t>
            </w:r>
          </w:p>
        </w:tc>
        <w:tc>
          <w:tcPr>
            <w:tcW w:w="3312" w:type="dxa"/>
          </w:tcPr>
          <w:p w14:paraId="12642DA6" w14:textId="77777777" w:rsidR="00412073" w:rsidRDefault="00000000">
            <w:r>
              <w:rPr>
                <w:sz w:val="16"/>
              </w:rPr>
              <w:t>Reviewed the property listing and the available booking information. The listing details were found to be accurate based on the investigation. Case resolved.</w:t>
            </w:r>
          </w:p>
        </w:tc>
      </w:tr>
    </w:tbl>
    <w:p w14:paraId="086339B7" w14:textId="77777777" w:rsidR="00412073" w:rsidRDefault="00000000">
      <w:r>
        <w:br w:type="page"/>
      </w:r>
    </w:p>
    <w:p w14:paraId="61A9D22F" w14:textId="77777777" w:rsidR="00412073" w:rsidRDefault="00000000">
      <w:r>
        <w:rPr>
          <w:b/>
          <w:color w:val="1F4E79"/>
          <w:sz w:val="28"/>
        </w:rPr>
        <w:lastRenderedPageBreak/>
        <w:t>Attention to Detail — Level 1</w:t>
      </w:r>
    </w:p>
    <w:p w14:paraId="4AF13176" w14:textId="77777777" w:rsidR="00412073" w:rsidRDefault="00000000">
      <w:r>
        <w:rPr>
          <w:i/>
          <w:sz w:val="18"/>
        </w:rPr>
        <w:t>80 questions</w:t>
      </w:r>
    </w:p>
    <w:tbl>
      <w:tblPr>
        <w:tblStyle w:val="TableGrid"/>
        <w:tblW w:w="0" w:type="auto"/>
        <w:tblLook w:val="04A0" w:firstRow="1" w:lastRow="0" w:firstColumn="1" w:lastColumn="0" w:noHBand="0" w:noVBand="1"/>
      </w:tblPr>
      <w:tblGrid>
        <w:gridCol w:w="1943"/>
        <w:gridCol w:w="3739"/>
        <w:gridCol w:w="3668"/>
      </w:tblGrid>
      <w:tr w:rsidR="00412073" w14:paraId="7CB85C6E" w14:textId="77777777">
        <w:tc>
          <w:tcPr>
            <w:tcW w:w="1944" w:type="dxa"/>
            <w:shd w:val="clear" w:color="auto" w:fill="DCE6F1"/>
          </w:tcPr>
          <w:p w14:paraId="22035449" w14:textId="77777777" w:rsidR="00412073" w:rsidRDefault="00000000">
            <w:r>
              <w:rPr>
                <w:b/>
                <w:sz w:val="18"/>
              </w:rPr>
              <w:t>ID</w:t>
            </w:r>
          </w:p>
        </w:tc>
        <w:tc>
          <w:tcPr>
            <w:tcW w:w="3744" w:type="dxa"/>
            <w:shd w:val="clear" w:color="auto" w:fill="DCE6F1"/>
          </w:tcPr>
          <w:p w14:paraId="74C534E1" w14:textId="77777777" w:rsidR="00412073" w:rsidRDefault="00000000">
            <w:r>
              <w:rPr>
                <w:b/>
                <w:sz w:val="18"/>
              </w:rPr>
              <w:t>Question / Scenario</w:t>
            </w:r>
          </w:p>
        </w:tc>
        <w:tc>
          <w:tcPr>
            <w:tcW w:w="3672" w:type="dxa"/>
            <w:shd w:val="clear" w:color="auto" w:fill="DCE6F1"/>
          </w:tcPr>
          <w:p w14:paraId="4C8A9D10" w14:textId="77777777" w:rsidR="00412073" w:rsidRDefault="00000000">
            <w:r>
              <w:rPr>
                <w:b/>
                <w:sz w:val="18"/>
              </w:rPr>
              <w:t>Correct answer</w:t>
            </w:r>
          </w:p>
        </w:tc>
      </w:tr>
      <w:tr w:rsidR="00412073" w14:paraId="005F1649" w14:textId="77777777">
        <w:tc>
          <w:tcPr>
            <w:tcW w:w="3672" w:type="dxa"/>
            <w:gridSpan w:val="3"/>
            <w:shd w:val="clear" w:color="auto" w:fill="F2F2F2"/>
          </w:tcPr>
          <w:p w14:paraId="47BEDE33" w14:textId="77777777" w:rsidR="00412073" w:rsidRDefault="00000000">
            <w:r>
              <w:rPr>
                <w:b/>
                <w:sz w:val="18"/>
              </w:rPr>
              <w:t>Case: THE IMPOSSIBLE ROOM VIEW</w:t>
            </w:r>
          </w:p>
        </w:tc>
      </w:tr>
      <w:tr w:rsidR="00412073" w14:paraId="33BFF0A0" w14:textId="77777777">
        <w:tc>
          <w:tcPr>
            <w:tcW w:w="1944" w:type="dxa"/>
          </w:tcPr>
          <w:p w14:paraId="5AE69422" w14:textId="77777777" w:rsidR="00412073" w:rsidRDefault="00000000">
            <w:r>
              <w:rPr>
                <w:b/>
                <w:sz w:val="16"/>
              </w:rPr>
              <w:t>att-level-1-q01</w:t>
            </w:r>
          </w:p>
          <w:p w14:paraId="5ACDBD3C" w14:textId="77777777" w:rsidR="00412073" w:rsidRDefault="00000000">
            <w:r>
              <w:rPr>
                <w:i/>
                <w:sz w:val="14"/>
              </w:rPr>
              <w:t>straightforward</w:t>
            </w:r>
          </w:p>
        </w:tc>
        <w:tc>
          <w:tcPr>
            <w:tcW w:w="3744" w:type="dxa"/>
          </w:tcPr>
          <w:p w14:paraId="21E189B4" w14:textId="77777777" w:rsidR="00412073" w:rsidRDefault="00000000">
            <w:r>
              <w:rPr>
                <w:sz w:val="16"/>
              </w:rPr>
              <w:t>Which detail creates a potential inconsistency in the available information?</w:t>
            </w:r>
          </w:p>
        </w:tc>
        <w:tc>
          <w:tcPr>
            <w:tcW w:w="3672" w:type="dxa"/>
          </w:tcPr>
          <w:p w14:paraId="646C8F3D" w14:textId="77777777" w:rsidR="00412073" w:rsidRDefault="00000000">
            <w:r>
              <w:rPr>
                <w:b/>
                <w:color w:val="1A7A40"/>
                <w:sz w:val="16"/>
              </w:rPr>
              <w:t>C. The reviewer mentioned a full ocean view from a Standard Room</w:t>
            </w:r>
          </w:p>
        </w:tc>
      </w:tr>
      <w:tr w:rsidR="00412073" w14:paraId="3C48D883" w14:textId="77777777">
        <w:tc>
          <w:tcPr>
            <w:tcW w:w="1944" w:type="dxa"/>
          </w:tcPr>
          <w:p w14:paraId="657EFF51" w14:textId="77777777" w:rsidR="00412073" w:rsidRDefault="00000000">
            <w:r>
              <w:rPr>
                <w:b/>
                <w:sz w:val="16"/>
              </w:rPr>
              <w:t>att-level-1-q02</w:t>
            </w:r>
          </w:p>
          <w:p w14:paraId="5415B46B" w14:textId="77777777" w:rsidR="00412073" w:rsidRDefault="00000000">
            <w:r>
              <w:rPr>
                <w:i/>
                <w:sz w:val="14"/>
              </w:rPr>
              <w:t>complex</w:t>
            </w:r>
          </w:p>
        </w:tc>
        <w:tc>
          <w:tcPr>
            <w:tcW w:w="3744" w:type="dxa"/>
          </w:tcPr>
          <w:p w14:paraId="5FB75F96" w14:textId="77777777" w:rsidR="00412073" w:rsidRDefault="00000000">
            <w:r>
              <w:rPr>
                <w:sz w:val="16"/>
              </w:rPr>
              <w:t>Select ALL details that support the possibility that the review may still represent a genuine experience.</w:t>
            </w:r>
          </w:p>
        </w:tc>
        <w:tc>
          <w:tcPr>
            <w:tcW w:w="3672" w:type="dxa"/>
          </w:tcPr>
          <w:p w14:paraId="18DADADB" w14:textId="77777777" w:rsidR="00412073" w:rsidRDefault="00000000">
            <w:r>
              <w:rPr>
                <w:b/>
                <w:color w:val="1A7A40"/>
                <w:sz w:val="16"/>
              </w:rPr>
              <w:t>A. The booking status shows a completed stay</w:t>
            </w:r>
          </w:p>
          <w:p w14:paraId="1F0AC37A" w14:textId="77777777" w:rsidR="00412073" w:rsidRDefault="00000000">
            <w:r>
              <w:rPr>
                <w:b/>
                <w:color w:val="1A7A40"/>
                <w:sz w:val="16"/>
              </w:rPr>
              <w:t>B. The reviewer has previous review activity</w:t>
            </w:r>
          </w:p>
          <w:p w14:paraId="7AF9D078" w14:textId="77777777" w:rsidR="00412073" w:rsidRDefault="00000000">
            <w:r>
              <w:rPr>
                <w:b/>
                <w:color w:val="1A7A40"/>
                <w:sz w:val="16"/>
              </w:rPr>
              <w:t>D. The review includes specific details about the stay</w:t>
            </w:r>
          </w:p>
          <w:p w14:paraId="5CBF91CA" w14:textId="77777777" w:rsidR="00412073" w:rsidRDefault="00000000">
            <w:r>
              <w:rPr>
                <w:i/>
                <w:sz w:val="14"/>
              </w:rPr>
              <w:t>(select all 3)</w:t>
            </w:r>
          </w:p>
        </w:tc>
      </w:tr>
      <w:tr w:rsidR="00412073" w14:paraId="4BFBBE81" w14:textId="77777777">
        <w:tc>
          <w:tcPr>
            <w:tcW w:w="1944" w:type="dxa"/>
          </w:tcPr>
          <w:p w14:paraId="51A6E32B" w14:textId="77777777" w:rsidR="00412073" w:rsidRDefault="00000000">
            <w:r>
              <w:rPr>
                <w:b/>
                <w:sz w:val="16"/>
              </w:rPr>
              <w:t>att-level-1-q03</w:t>
            </w:r>
          </w:p>
          <w:p w14:paraId="0A65D0B3" w14:textId="77777777" w:rsidR="00412073" w:rsidRDefault="00000000">
            <w:r>
              <w:rPr>
                <w:i/>
                <w:sz w:val="14"/>
              </w:rPr>
              <w:t>straightforward</w:t>
            </w:r>
          </w:p>
        </w:tc>
        <w:tc>
          <w:tcPr>
            <w:tcW w:w="3744" w:type="dxa"/>
          </w:tcPr>
          <w:p w14:paraId="7F0421F7" w14:textId="77777777" w:rsidR="00412073" w:rsidRDefault="00000000">
            <w:r>
              <w:rPr>
                <w:sz w:val="16"/>
              </w:rPr>
              <w:t>Which information does not match between the booking and review details?</w:t>
            </w:r>
          </w:p>
        </w:tc>
        <w:tc>
          <w:tcPr>
            <w:tcW w:w="3672" w:type="dxa"/>
          </w:tcPr>
          <w:p w14:paraId="5C97F0BF" w14:textId="77777777" w:rsidR="00412073" w:rsidRDefault="00000000">
            <w:r>
              <w:rPr>
                <w:b/>
                <w:color w:val="1A7A40"/>
                <w:sz w:val="16"/>
              </w:rPr>
              <w:t>C. Booked room category and mentioned room view</w:t>
            </w:r>
          </w:p>
        </w:tc>
      </w:tr>
      <w:tr w:rsidR="00412073" w14:paraId="167C7122" w14:textId="77777777">
        <w:tc>
          <w:tcPr>
            <w:tcW w:w="1944" w:type="dxa"/>
          </w:tcPr>
          <w:p w14:paraId="13C84304" w14:textId="77777777" w:rsidR="00412073" w:rsidRDefault="00000000">
            <w:r>
              <w:rPr>
                <w:b/>
                <w:sz w:val="16"/>
              </w:rPr>
              <w:t>att-level-1-q04</w:t>
            </w:r>
          </w:p>
          <w:p w14:paraId="04BFB65D" w14:textId="77777777" w:rsidR="00412073" w:rsidRDefault="00000000">
            <w:r>
              <w:rPr>
                <w:i/>
                <w:sz w:val="14"/>
              </w:rPr>
              <w:t>straightforward</w:t>
            </w:r>
          </w:p>
        </w:tc>
        <w:tc>
          <w:tcPr>
            <w:tcW w:w="3744" w:type="dxa"/>
          </w:tcPr>
          <w:p w14:paraId="49C3D351" w14:textId="77777777" w:rsidR="00412073" w:rsidRDefault="00000000">
            <w:r>
              <w:rPr>
                <w:sz w:val="16"/>
              </w:rPr>
              <w:t>Which statement is supported by the available information?</w:t>
            </w:r>
          </w:p>
        </w:tc>
        <w:tc>
          <w:tcPr>
            <w:tcW w:w="3672" w:type="dxa"/>
          </w:tcPr>
          <w:p w14:paraId="788EB9D7" w14:textId="77777777" w:rsidR="00412073" w:rsidRDefault="00000000">
            <w:r>
              <w:rPr>
                <w:b/>
                <w:color w:val="1A7A40"/>
                <w:sz w:val="16"/>
              </w:rPr>
              <w:t>C. The review contains a detail that requires further verification</w:t>
            </w:r>
          </w:p>
        </w:tc>
      </w:tr>
      <w:tr w:rsidR="00412073" w14:paraId="6B378B10" w14:textId="77777777">
        <w:tc>
          <w:tcPr>
            <w:tcW w:w="3672" w:type="dxa"/>
            <w:gridSpan w:val="3"/>
            <w:shd w:val="clear" w:color="auto" w:fill="F2F2F2"/>
          </w:tcPr>
          <w:p w14:paraId="3F0CDAED" w14:textId="77777777" w:rsidR="00412073" w:rsidRDefault="00000000">
            <w:r>
              <w:rPr>
                <w:b/>
                <w:sz w:val="18"/>
              </w:rPr>
              <w:t>Case: THE REVIEW BEFORE CHECK-IN</w:t>
            </w:r>
          </w:p>
        </w:tc>
      </w:tr>
      <w:tr w:rsidR="00412073" w14:paraId="53F5C97A" w14:textId="77777777">
        <w:tc>
          <w:tcPr>
            <w:tcW w:w="1944" w:type="dxa"/>
          </w:tcPr>
          <w:p w14:paraId="4CDEE444" w14:textId="77777777" w:rsidR="00412073" w:rsidRDefault="00000000">
            <w:r>
              <w:rPr>
                <w:b/>
                <w:sz w:val="16"/>
              </w:rPr>
              <w:t>att-level-1-q05</w:t>
            </w:r>
          </w:p>
          <w:p w14:paraId="1DE7DD7F" w14:textId="77777777" w:rsidR="00412073" w:rsidRDefault="00000000">
            <w:r>
              <w:rPr>
                <w:i/>
                <w:sz w:val="14"/>
              </w:rPr>
              <w:t>straightforward</w:t>
            </w:r>
          </w:p>
        </w:tc>
        <w:tc>
          <w:tcPr>
            <w:tcW w:w="3744" w:type="dxa"/>
          </w:tcPr>
          <w:p w14:paraId="63290DFA" w14:textId="77777777" w:rsidR="00412073" w:rsidRDefault="00000000">
            <w:r>
              <w:rPr>
                <w:sz w:val="16"/>
              </w:rPr>
              <w:t>Which detail requires attention based on the timeline?</w:t>
            </w:r>
          </w:p>
        </w:tc>
        <w:tc>
          <w:tcPr>
            <w:tcW w:w="3672" w:type="dxa"/>
          </w:tcPr>
          <w:p w14:paraId="390A1C8B" w14:textId="77777777" w:rsidR="00412073" w:rsidRDefault="00000000">
            <w:r>
              <w:rPr>
                <w:b/>
                <w:color w:val="1A7A40"/>
                <w:sz w:val="16"/>
              </w:rPr>
              <w:t>C. The review was submitted before the scheduled check-in date</w:t>
            </w:r>
          </w:p>
        </w:tc>
      </w:tr>
      <w:tr w:rsidR="00412073" w14:paraId="1700F4F8" w14:textId="77777777">
        <w:tc>
          <w:tcPr>
            <w:tcW w:w="1944" w:type="dxa"/>
          </w:tcPr>
          <w:p w14:paraId="173F2404" w14:textId="77777777" w:rsidR="00412073" w:rsidRDefault="00000000">
            <w:r>
              <w:rPr>
                <w:b/>
                <w:sz w:val="16"/>
              </w:rPr>
              <w:t>att-level-1-q06</w:t>
            </w:r>
          </w:p>
          <w:p w14:paraId="6C5566FF" w14:textId="77777777" w:rsidR="00412073" w:rsidRDefault="00000000">
            <w:r>
              <w:rPr>
                <w:i/>
                <w:sz w:val="14"/>
              </w:rPr>
              <w:t>complex</w:t>
            </w:r>
          </w:p>
        </w:tc>
        <w:tc>
          <w:tcPr>
            <w:tcW w:w="3744" w:type="dxa"/>
          </w:tcPr>
          <w:p w14:paraId="235D31A9" w14:textId="77777777" w:rsidR="00412073" w:rsidRDefault="00000000">
            <w:r>
              <w:rPr>
                <w:sz w:val="16"/>
              </w:rPr>
              <w:t>Select ALL details that are consistent with a normal review pattern.</w:t>
            </w:r>
          </w:p>
        </w:tc>
        <w:tc>
          <w:tcPr>
            <w:tcW w:w="3672" w:type="dxa"/>
          </w:tcPr>
          <w:p w14:paraId="4946DEF6" w14:textId="77777777" w:rsidR="00412073" w:rsidRDefault="00000000">
            <w:r>
              <w:rPr>
                <w:b/>
                <w:color w:val="1A7A40"/>
                <w:sz w:val="16"/>
              </w:rPr>
              <w:t>A. The account has previous review activity</w:t>
            </w:r>
          </w:p>
          <w:p w14:paraId="3EE4508B" w14:textId="77777777" w:rsidR="00412073" w:rsidRDefault="00000000">
            <w:r>
              <w:rPr>
                <w:b/>
                <w:color w:val="1A7A40"/>
                <w:sz w:val="16"/>
              </w:rPr>
              <w:t>B. A booking exists for the property</w:t>
            </w:r>
          </w:p>
          <w:p w14:paraId="57F2C1C8" w14:textId="77777777" w:rsidR="00412073" w:rsidRDefault="00000000">
            <w:r>
              <w:rPr>
                <w:i/>
                <w:sz w:val="14"/>
              </w:rPr>
              <w:t>(select all 2)</w:t>
            </w:r>
          </w:p>
        </w:tc>
      </w:tr>
      <w:tr w:rsidR="00412073" w14:paraId="059605C1" w14:textId="77777777">
        <w:tc>
          <w:tcPr>
            <w:tcW w:w="1944" w:type="dxa"/>
          </w:tcPr>
          <w:p w14:paraId="1AC2835F" w14:textId="77777777" w:rsidR="00412073" w:rsidRDefault="00000000">
            <w:r>
              <w:rPr>
                <w:b/>
                <w:sz w:val="16"/>
              </w:rPr>
              <w:t>att-level-1-q07</w:t>
            </w:r>
          </w:p>
          <w:p w14:paraId="33368C9C" w14:textId="77777777" w:rsidR="00412073" w:rsidRDefault="00000000">
            <w:r>
              <w:rPr>
                <w:i/>
                <w:sz w:val="14"/>
              </w:rPr>
              <w:t>straightforward</w:t>
            </w:r>
          </w:p>
        </w:tc>
        <w:tc>
          <w:tcPr>
            <w:tcW w:w="3744" w:type="dxa"/>
          </w:tcPr>
          <w:p w14:paraId="4EBCFFE2" w14:textId="77777777" w:rsidR="00412073" w:rsidRDefault="00000000">
            <w:r>
              <w:rPr>
                <w:sz w:val="16"/>
              </w:rPr>
              <w:t>Which statement is accurate based on the available information?</w:t>
            </w:r>
          </w:p>
        </w:tc>
        <w:tc>
          <w:tcPr>
            <w:tcW w:w="3672" w:type="dxa"/>
          </w:tcPr>
          <w:p w14:paraId="43B15851" w14:textId="77777777" w:rsidR="00412073" w:rsidRDefault="00000000">
            <w:r>
              <w:rPr>
                <w:b/>
                <w:color w:val="1A7A40"/>
                <w:sz w:val="16"/>
              </w:rPr>
              <w:t>C. The review timeline does not match the booking timeline</w:t>
            </w:r>
          </w:p>
        </w:tc>
      </w:tr>
      <w:tr w:rsidR="00412073" w14:paraId="59677460" w14:textId="77777777">
        <w:tc>
          <w:tcPr>
            <w:tcW w:w="1944" w:type="dxa"/>
          </w:tcPr>
          <w:p w14:paraId="676766EC" w14:textId="77777777" w:rsidR="00412073" w:rsidRDefault="00000000">
            <w:r>
              <w:rPr>
                <w:b/>
                <w:sz w:val="16"/>
              </w:rPr>
              <w:t>att-level-1-q08</w:t>
            </w:r>
          </w:p>
          <w:p w14:paraId="04E45337" w14:textId="77777777" w:rsidR="00412073" w:rsidRDefault="00000000">
            <w:r>
              <w:rPr>
                <w:i/>
                <w:sz w:val="14"/>
              </w:rPr>
              <w:t>straightforward</w:t>
            </w:r>
          </w:p>
        </w:tc>
        <w:tc>
          <w:tcPr>
            <w:tcW w:w="3744" w:type="dxa"/>
          </w:tcPr>
          <w:p w14:paraId="46591289" w14:textId="77777777" w:rsidR="00412073" w:rsidRDefault="00000000">
            <w:r>
              <w:rPr>
                <w:sz w:val="16"/>
              </w:rPr>
              <w:t>Which information gap is present in this case?</w:t>
            </w:r>
          </w:p>
        </w:tc>
        <w:tc>
          <w:tcPr>
            <w:tcW w:w="3672" w:type="dxa"/>
          </w:tcPr>
          <w:p w14:paraId="6228FC64" w14:textId="77777777" w:rsidR="00412073" w:rsidRDefault="00000000">
            <w:r>
              <w:rPr>
                <w:b/>
                <w:color w:val="1A7A40"/>
                <w:sz w:val="16"/>
              </w:rPr>
              <w:t>B. The booking completion status is unavailable</w:t>
            </w:r>
          </w:p>
        </w:tc>
      </w:tr>
      <w:tr w:rsidR="00412073" w14:paraId="1D65E312" w14:textId="77777777">
        <w:tc>
          <w:tcPr>
            <w:tcW w:w="3672" w:type="dxa"/>
            <w:gridSpan w:val="3"/>
            <w:shd w:val="clear" w:color="auto" w:fill="F2F2F2"/>
          </w:tcPr>
          <w:p w14:paraId="70E85DDD" w14:textId="77777777" w:rsidR="00412073" w:rsidRDefault="00000000">
            <w:r>
              <w:rPr>
                <w:b/>
                <w:sz w:val="18"/>
              </w:rPr>
              <w:t>Case: THE INCORRECT STAY DURATION</w:t>
            </w:r>
          </w:p>
        </w:tc>
      </w:tr>
      <w:tr w:rsidR="00412073" w14:paraId="4F17A43F" w14:textId="77777777">
        <w:tc>
          <w:tcPr>
            <w:tcW w:w="1944" w:type="dxa"/>
          </w:tcPr>
          <w:p w14:paraId="68C4DFB6" w14:textId="77777777" w:rsidR="00412073" w:rsidRDefault="00000000">
            <w:r>
              <w:rPr>
                <w:b/>
                <w:sz w:val="16"/>
              </w:rPr>
              <w:t>att-level-1-q09</w:t>
            </w:r>
          </w:p>
          <w:p w14:paraId="63C72F78" w14:textId="77777777" w:rsidR="00412073" w:rsidRDefault="00000000">
            <w:r>
              <w:rPr>
                <w:i/>
                <w:sz w:val="14"/>
              </w:rPr>
              <w:t>straightforward</w:t>
            </w:r>
          </w:p>
        </w:tc>
        <w:tc>
          <w:tcPr>
            <w:tcW w:w="3744" w:type="dxa"/>
          </w:tcPr>
          <w:p w14:paraId="6B74ED13" w14:textId="77777777" w:rsidR="00412073" w:rsidRDefault="00000000">
            <w:r>
              <w:rPr>
                <w:sz w:val="16"/>
              </w:rPr>
              <w:t>Which detail does not match the available information?</w:t>
            </w:r>
          </w:p>
        </w:tc>
        <w:tc>
          <w:tcPr>
            <w:tcW w:w="3672" w:type="dxa"/>
          </w:tcPr>
          <w:p w14:paraId="7FB7F3F9" w14:textId="77777777" w:rsidR="00412073" w:rsidRDefault="00000000">
            <w:r>
              <w:rPr>
                <w:b/>
                <w:color w:val="1A7A40"/>
                <w:sz w:val="16"/>
              </w:rPr>
              <w:t>C. The stay duration mentioned in the review and booking record</w:t>
            </w:r>
          </w:p>
        </w:tc>
      </w:tr>
      <w:tr w:rsidR="00412073" w14:paraId="418B00A8" w14:textId="77777777">
        <w:tc>
          <w:tcPr>
            <w:tcW w:w="1944" w:type="dxa"/>
          </w:tcPr>
          <w:p w14:paraId="5904EA6A" w14:textId="77777777" w:rsidR="00412073" w:rsidRDefault="00000000">
            <w:r>
              <w:rPr>
                <w:b/>
                <w:sz w:val="16"/>
              </w:rPr>
              <w:t>att-level-1-q10</w:t>
            </w:r>
          </w:p>
          <w:p w14:paraId="2CA1C312" w14:textId="77777777" w:rsidR="00412073" w:rsidRDefault="00000000">
            <w:r>
              <w:rPr>
                <w:i/>
                <w:sz w:val="14"/>
              </w:rPr>
              <w:t>complex</w:t>
            </w:r>
          </w:p>
        </w:tc>
        <w:tc>
          <w:tcPr>
            <w:tcW w:w="3744" w:type="dxa"/>
          </w:tcPr>
          <w:p w14:paraId="54C545DB" w14:textId="77777777" w:rsidR="00412073" w:rsidRDefault="00000000">
            <w:r>
              <w:rPr>
                <w:sz w:val="16"/>
              </w:rPr>
              <w:t>Select ALL details that require attention.</w:t>
            </w:r>
          </w:p>
        </w:tc>
        <w:tc>
          <w:tcPr>
            <w:tcW w:w="3672" w:type="dxa"/>
          </w:tcPr>
          <w:p w14:paraId="2F15C4DE" w14:textId="77777777" w:rsidR="00412073" w:rsidRDefault="00000000">
            <w:r>
              <w:rPr>
                <w:b/>
                <w:color w:val="1A7A40"/>
                <w:sz w:val="16"/>
              </w:rPr>
              <w:t>A. Review mentions a one-week stay</w:t>
            </w:r>
          </w:p>
          <w:p w14:paraId="712E381C" w14:textId="77777777" w:rsidR="00412073" w:rsidRDefault="00000000">
            <w:r>
              <w:rPr>
                <w:b/>
                <w:color w:val="1A7A40"/>
                <w:sz w:val="16"/>
              </w:rPr>
              <w:t>B. Booking shows a two-night stay</w:t>
            </w:r>
          </w:p>
          <w:p w14:paraId="152B849C" w14:textId="77777777" w:rsidR="00412073" w:rsidRDefault="00000000">
            <w:r>
              <w:rPr>
                <w:i/>
                <w:sz w:val="14"/>
              </w:rPr>
              <w:t>(select all 2)</w:t>
            </w:r>
          </w:p>
        </w:tc>
      </w:tr>
      <w:tr w:rsidR="00412073" w14:paraId="0CF0459E" w14:textId="77777777">
        <w:tc>
          <w:tcPr>
            <w:tcW w:w="1944" w:type="dxa"/>
          </w:tcPr>
          <w:p w14:paraId="0CA4F86A" w14:textId="77777777" w:rsidR="00412073" w:rsidRDefault="00000000">
            <w:r>
              <w:rPr>
                <w:b/>
                <w:sz w:val="16"/>
              </w:rPr>
              <w:t>att-level-1-q11</w:t>
            </w:r>
          </w:p>
          <w:p w14:paraId="2FDAA3A5" w14:textId="77777777" w:rsidR="00412073" w:rsidRDefault="00000000">
            <w:r>
              <w:rPr>
                <w:i/>
                <w:sz w:val="14"/>
              </w:rPr>
              <w:t>straightforward</w:t>
            </w:r>
          </w:p>
        </w:tc>
        <w:tc>
          <w:tcPr>
            <w:tcW w:w="3744" w:type="dxa"/>
          </w:tcPr>
          <w:p w14:paraId="71C4C010" w14:textId="77777777" w:rsidR="00412073" w:rsidRDefault="00000000">
            <w:r>
              <w:rPr>
                <w:sz w:val="16"/>
              </w:rPr>
              <w:t>Which conclusion is supported by the evidence?</w:t>
            </w:r>
          </w:p>
        </w:tc>
        <w:tc>
          <w:tcPr>
            <w:tcW w:w="3672" w:type="dxa"/>
          </w:tcPr>
          <w:p w14:paraId="24091ED3" w14:textId="77777777" w:rsidR="00412073" w:rsidRDefault="00000000">
            <w:r>
              <w:rPr>
                <w:b/>
                <w:color w:val="1A7A40"/>
                <w:sz w:val="16"/>
              </w:rPr>
              <w:t>C. The review contains a discrepancy that requires evaluation</w:t>
            </w:r>
          </w:p>
        </w:tc>
      </w:tr>
      <w:tr w:rsidR="00412073" w14:paraId="1E939C9C" w14:textId="77777777">
        <w:tc>
          <w:tcPr>
            <w:tcW w:w="1944" w:type="dxa"/>
          </w:tcPr>
          <w:p w14:paraId="78AB8461" w14:textId="77777777" w:rsidR="00412073" w:rsidRDefault="00000000">
            <w:r>
              <w:rPr>
                <w:b/>
                <w:sz w:val="16"/>
              </w:rPr>
              <w:t>att-level-1-q12</w:t>
            </w:r>
          </w:p>
          <w:p w14:paraId="6702701A" w14:textId="77777777" w:rsidR="00412073" w:rsidRDefault="00000000">
            <w:r>
              <w:rPr>
                <w:i/>
                <w:sz w:val="14"/>
              </w:rPr>
              <w:t>straightforward</w:t>
            </w:r>
          </w:p>
        </w:tc>
        <w:tc>
          <w:tcPr>
            <w:tcW w:w="3744" w:type="dxa"/>
          </w:tcPr>
          <w:p w14:paraId="639380D1" w14:textId="77777777" w:rsidR="00412073" w:rsidRDefault="00000000">
            <w:r>
              <w:rPr>
                <w:sz w:val="16"/>
              </w:rPr>
              <w:t>Which additional detail would help explain the discrepancy?</w:t>
            </w:r>
          </w:p>
        </w:tc>
        <w:tc>
          <w:tcPr>
            <w:tcW w:w="3672" w:type="dxa"/>
          </w:tcPr>
          <w:p w14:paraId="2CC1B6EE" w14:textId="77777777" w:rsidR="00412073" w:rsidRDefault="00000000">
            <w:r>
              <w:rPr>
                <w:b/>
                <w:color w:val="1A7A40"/>
                <w:sz w:val="16"/>
              </w:rPr>
              <w:t>B. Whether the guest extended their stay separately</w:t>
            </w:r>
          </w:p>
        </w:tc>
      </w:tr>
      <w:tr w:rsidR="00412073" w14:paraId="321D64A4" w14:textId="77777777">
        <w:tc>
          <w:tcPr>
            <w:tcW w:w="3672" w:type="dxa"/>
            <w:gridSpan w:val="3"/>
            <w:shd w:val="clear" w:color="auto" w:fill="F2F2F2"/>
          </w:tcPr>
          <w:p w14:paraId="1FEBBF7A" w14:textId="77777777" w:rsidR="00412073" w:rsidRDefault="00000000">
            <w:r>
              <w:rPr>
                <w:b/>
                <w:sz w:val="18"/>
              </w:rPr>
              <w:t>Case: DUPLICATE REVIEW PATTERN</w:t>
            </w:r>
          </w:p>
        </w:tc>
      </w:tr>
      <w:tr w:rsidR="00412073" w14:paraId="1DFAEAA5" w14:textId="77777777">
        <w:tc>
          <w:tcPr>
            <w:tcW w:w="1944" w:type="dxa"/>
          </w:tcPr>
          <w:p w14:paraId="2CAABFB2" w14:textId="77777777" w:rsidR="00412073" w:rsidRDefault="00000000">
            <w:r>
              <w:rPr>
                <w:b/>
                <w:sz w:val="16"/>
              </w:rPr>
              <w:t>att-level-1-q13</w:t>
            </w:r>
          </w:p>
          <w:p w14:paraId="2D88DA85" w14:textId="77777777" w:rsidR="00412073" w:rsidRDefault="00000000">
            <w:r>
              <w:rPr>
                <w:i/>
                <w:sz w:val="14"/>
              </w:rPr>
              <w:t>straightforward</w:t>
            </w:r>
          </w:p>
        </w:tc>
        <w:tc>
          <w:tcPr>
            <w:tcW w:w="3744" w:type="dxa"/>
          </w:tcPr>
          <w:p w14:paraId="7633E566" w14:textId="77777777" w:rsidR="00412073" w:rsidRDefault="00000000">
            <w:r>
              <w:rPr>
                <w:sz w:val="16"/>
              </w:rPr>
              <w:t>Which activity pattern requires attention?</w:t>
            </w:r>
          </w:p>
        </w:tc>
        <w:tc>
          <w:tcPr>
            <w:tcW w:w="3672" w:type="dxa"/>
          </w:tcPr>
          <w:p w14:paraId="3FF46607" w14:textId="77777777" w:rsidR="00412073" w:rsidRDefault="00000000">
            <w:r>
              <w:rPr>
                <w:b/>
                <w:color w:val="1A7A40"/>
                <w:sz w:val="16"/>
              </w:rPr>
              <w:t>B. User A and User B showing identical activity patterns</w:t>
            </w:r>
          </w:p>
        </w:tc>
      </w:tr>
      <w:tr w:rsidR="00412073" w14:paraId="7BF67456" w14:textId="77777777">
        <w:tc>
          <w:tcPr>
            <w:tcW w:w="1944" w:type="dxa"/>
          </w:tcPr>
          <w:p w14:paraId="3E087616" w14:textId="77777777" w:rsidR="00412073" w:rsidRDefault="00000000">
            <w:r>
              <w:rPr>
                <w:b/>
                <w:sz w:val="16"/>
              </w:rPr>
              <w:t>att-level-1-q14</w:t>
            </w:r>
          </w:p>
          <w:p w14:paraId="65A70208" w14:textId="77777777" w:rsidR="00412073" w:rsidRDefault="00000000">
            <w:r>
              <w:rPr>
                <w:i/>
                <w:sz w:val="14"/>
              </w:rPr>
              <w:t>complex</w:t>
            </w:r>
          </w:p>
        </w:tc>
        <w:tc>
          <w:tcPr>
            <w:tcW w:w="3744" w:type="dxa"/>
          </w:tcPr>
          <w:p w14:paraId="5305D727" w14:textId="77777777" w:rsidR="00412073" w:rsidRDefault="00000000">
            <w:r>
              <w:rPr>
                <w:sz w:val="16"/>
              </w:rPr>
              <w:t>Select ALL details that create a potential concern.</w:t>
            </w:r>
          </w:p>
        </w:tc>
        <w:tc>
          <w:tcPr>
            <w:tcW w:w="3672" w:type="dxa"/>
          </w:tcPr>
          <w:p w14:paraId="221BE2BD" w14:textId="77777777" w:rsidR="00412073" w:rsidRDefault="00000000">
            <w:r>
              <w:rPr>
                <w:b/>
                <w:color w:val="1A7A40"/>
                <w:sz w:val="16"/>
              </w:rPr>
              <w:t>A. Identical review wording</w:t>
            </w:r>
          </w:p>
          <w:p w14:paraId="22D631E5" w14:textId="77777777" w:rsidR="00412073" w:rsidRDefault="00000000">
            <w:r>
              <w:rPr>
                <w:b/>
                <w:color w:val="1A7A40"/>
                <w:sz w:val="16"/>
              </w:rPr>
              <w:t>B. Same review date</w:t>
            </w:r>
          </w:p>
          <w:p w14:paraId="0E44F1BD" w14:textId="77777777" w:rsidR="00412073" w:rsidRDefault="00000000">
            <w:r>
              <w:rPr>
                <w:b/>
                <w:color w:val="1A7A40"/>
                <w:sz w:val="16"/>
              </w:rPr>
              <w:t>C. Shared device information</w:t>
            </w:r>
          </w:p>
          <w:p w14:paraId="05FAA772" w14:textId="77777777" w:rsidR="00412073" w:rsidRDefault="00000000">
            <w:r>
              <w:rPr>
                <w:i/>
                <w:sz w:val="14"/>
              </w:rPr>
              <w:t>(select all 3)</w:t>
            </w:r>
          </w:p>
        </w:tc>
      </w:tr>
      <w:tr w:rsidR="00412073" w14:paraId="78FE4085" w14:textId="77777777">
        <w:tc>
          <w:tcPr>
            <w:tcW w:w="1944" w:type="dxa"/>
          </w:tcPr>
          <w:p w14:paraId="38DA02BA" w14:textId="77777777" w:rsidR="00412073" w:rsidRDefault="00000000">
            <w:r>
              <w:rPr>
                <w:b/>
                <w:sz w:val="16"/>
              </w:rPr>
              <w:t>att-level-1-q15</w:t>
            </w:r>
          </w:p>
          <w:p w14:paraId="1EA75A3C" w14:textId="77777777" w:rsidR="00412073" w:rsidRDefault="00000000">
            <w:r>
              <w:rPr>
                <w:i/>
                <w:sz w:val="14"/>
              </w:rPr>
              <w:t>straightforward</w:t>
            </w:r>
          </w:p>
        </w:tc>
        <w:tc>
          <w:tcPr>
            <w:tcW w:w="3744" w:type="dxa"/>
          </w:tcPr>
          <w:p w14:paraId="153D8046" w14:textId="77777777" w:rsidR="00412073" w:rsidRDefault="00000000">
            <w:r>
              <w:rPr>
                <w:sz w:val="16"/>
              </w:rPr>
              <w:t>Which statement is supported by the information provided?</w:t>
            </w:r>
          </w:p>
        </w:tc>
        <w:tc>
          <w:tcPr>
            <w:tcW w:w="3672" w:type="dxa"/>
          </w:tcPr>
          <w:p w14:paraId="736EB40D" w14:textId="77777777" w:rsidR="00412073" w:rsidRDefault="00000000">
            <w:r>
              <w:rPr>
                <w:b/>
                <w:color w:val="1A7A40"/>
                <w:sz w:val="16"/>
              </w:rPr>
              <w:t>C. User A and User B show indicators requiring further review</w:t>
            </w:r>
          </w:p>
        </w:tc>
      </w:tr>
      <w:tr w:rsidR="00412073" w14:paraId="5E9AA597" w14:textId="77777777">
        <w:tc>
          <w:tcPr>
            <w:tcW w:w="1944" w:type="dxa"/>
          </w:tcPr>
          <w:p w14:paraId="4CFE1A70" w14:textId="77777777" w:rsidR="00412073" w:rsidRDefault="00000000">
            <w:r>
              <w:rPr>
                <w:b/>
                <w:sz w:val="16"/>
              </w:rPr>
              <w:t>att-level-1-q16</w:t>
            </w:r>
          </w:p>
          <w:p w14:paraId="4B4918B9" w14:textId="77777777" w:rsidR="00412073" w:rsidRDefault="00000000">
            <w:r>
              <w:rPr>
                <w:i/>
                <w:sz w:val="14"/>
              </w:rPr>
              <w:t>straightforward</w:t>
            </w:r>
          </w:p>
        </w:tc>
        <w:tc>
          <w:tcPr>
            <w:tcW w:w="3744" w:type="dxa"/>
          </w:tcPr>
          <w:p w14:paraId="4E464979" w14:textId="77777777" w:rsidR="00412073" w:rsidRDefault="00000000">
            <w:r>
              <w:rPr>
                <w:sz w:val="16"/>
              </w:rPr>
              <w:t>Which detail reduces concern for User C?</w:t>
            </w:r>
          </w:p>
        </w:tc>
        <w:tc>
          <w:tcPr>
            <w:tcW w:w="3672" w:type="dxa"/>
          </w:tcPr>
          <w:p w14:paraId="797D7FBE" w14:textId="77777777" w:rsidR="00412073" w:rsidRDefault="00000000">
            <w:r>
              <w:rPr>
                <w:b/>
                <w:color w:val="1A7A40"/>
                <w:sz w:val="16"/>
              </w:rPr>
              <w:t>B. Different device and different review content</w:t>
            </w:r>
          </w:p>
        </w:tc>
      </w:tr>
      <w:tr w:rsidR="00412073" w14:paraId="4C37BCBF" w14:textId="77777777">
        <w:tc>
          <w:tcPr>
            <w:tcW w:w="3672" w:type="dxa"/>
            <w:gridSpan w:val="3"/>
            <w:shd w:val="clear" w:color="auto" w:fill="F2F2F2"/>
          </w:tcPr>
          <w:p w14:paraId="6DCF7E93" w14:textId="77777777" w:rsidR="00412073" w:rsidRDefault="00000000">
            <w:r>
              <w:rPr>
                <w:b/>
                <w:sz w:val="18"/>
              </w:rPr>
              <w:t>Case: THE NEGATIVE BUT VALID REVIEW</w:t>
            </w:r>
          </w:p>
        </w:tc>
      </w:tr>
      <w:tr w:rsidR="00412073" w14:paraId="6DBE0249" w14:textId="77777777">
        <w:tc>
          <w:tcPr>
            <w:tcW w:w="1944" w:type="dxa"/>
          </w:tcPr>
          <w:p w14:paraId="1150C23B" w14:textId="77777777" w:rsidR="00412073" w:rsidRDefault="00000000">
            <w:r>
              <w:rPr>
                <w:b/>
                <w:sz w:val="16"/>
              </w:rPr>
              <w:t>att-level-1-q17</w:t>
            </w:r>
          </w:p>
          <w:p w14:paraId="623818EA" w14:textId="77777777" w:rsidR="00412073" w:rsidRDefault="00000000">
            <w:r>
              <w:rPr>
                <w:i/>
                <w:sz w:val="14"/>
              </w:rPr>
              <w:t>straightforward</w:t>
            </w:r>
          </w:p>
        </w:tc>
        <w:tc>
          <w:tcPr>
            <w:tcW w:w="3744" w:type="dxa"/>
          </w:tcPr>
          <w:p w14:paraId="1D20ADCA" w14:textId="77777777" w:rsidR="00412073" w:rsidRDefault="00000000">
            <w:r>
              <w:rPr>
                <w:sz w:val="16"/>
              </w:rPr>
              <w:t>Which details support the possibility that the review reflects a genuine experience?</w:t>
            </w:r>
          </w:p>
        </w:tc>
        <w:tc>
          <w:tcPr>
            <w:tcW w:w="3672" w:type="dxa"/>
          </w:tcPr>
          <w:p w14:paraId="09B7DDA0" w14:textId="77777777" w:rsidR="00412073" w:rsidRDefault="00000000">
            <w:r>
              <w:rPr>
                <w:b/>
                <w:color w:val="1A7A40"/>
                <w:sz w:val="16"/>
              </w:rPr>
              <w:t>C. Verified stay, specific experience details, and photos</w:t>
            </w:r>
          </w:p>
        </w:tc>
      </w:tr>
      <w:tr w:rsidR="00412073" w14:paraId="782602C8" w14:textId="77777777">
        <w:tc>
          <w:tcPr>
            <w:tcW w:w="1944" w:type="dxa"/>
          </w:tcPr>
          <w:p w14:paraId="2D6AAF72" w14:textId="77777777" w:rsidR="00412073" w:rsidRDefault="00000000">
            <w:r>
              <w:rPr>
                <w:b/>
                <w:sz w:val="16"/>
              </w:rPr>
              <w:t>att-level-1-q18</w:t>
            </w:r>
          </w:p>
          <w:p w14:paraId="70D964E1" w14:textId="77777777" w:rsidR="00412073" w:rsidRDefault="00000000">
            <w:r>
              <w:rPr>
                <w:i/>
                <w:sz w:val="14"/>
              </w:rPr>
              <w:t>complex</w:t>
            </w:r>
          </w:p>
        </w:tc>
        <w:tc>
          <w:tcPr>
            <w:tcW w:w="3744" w:type="dxa"/>
          </w:tcPr>
          <w:p w14:paraId="5EFFFBFB" w14:textId="77777777" w:rsidR="00412073" w:rsidRDefault="00000000">
            <w:r>
              <w:rPr>
                <w:sz w:val="16"/>
              </w:rPr>
              <w:t>Select ALL details that support review credibility.</w:t>
            </w:r>
          </w:p>
        </w:tc>
        <w:tc>
          <w:tcPr>
            <w:tcW w:w="3672" w:type="dxa"/>
          </w:tcPr>
          <w:p w14:paraId="1D72A9EC" w14:textId="77777777" w:rsidR="00412073" w:rsidRDefault="00000000">
            <w:r>
              <w:rPr>
                <w:b/>
                <w:color w:val="1A7A40"/>
                <w:sz w:val="16"/>
              </w:rPr>
              <w:t>A. Completed stay</w:t>
            </w:r>
          </w:p>
          <w:p w14:paraId="52ED7F20" w14:textId="77777777" w:rsidR="00412073" w:rsidRDefault="00000000">
            <w:r>
              <w:rPr>
                <w:b/>
                <w:color w:val="1A7A40"/>
                <w:sz w:val="16"/>
              </w:rPr>
              <w:t>B. Specific description of the experience</w:t>
            </w:r>
          </w:p>
          <w:p w14:paraId="7C32D7E5" w14:textId="77777777" w:rsidR="00412073" w:rsidRDefault="00000000">
            <w:r>
              <w:rPr>
                <w:b/>
                <w:color w:val="1A7A40"/>
                <w:sz w:val="16"/>
              </w:rPr>
              <w:t>C. Attached photos</w:t>
            </w:r>
          </w:p>
          <w:p w14:paraId="45917443" w14:textId="77777777" w:rsidR="00412073" w:rsidRDefault="00000000">
            <w:r>
              <w:rPr>
                <w:i/>
                <w:sz w:val="14"/>
              </w:rPr>
              <w:t>(select all 3)</w:t>
            </w:r>
          </w:p>
        </w:tc>
      </w:tr>
      <w:tr w:rsidR="00412073" w14:paraId="6DAD1EBB" w14:textId="77777777">
        <w:tc>
          <w:tcPr>
            <w:tcW w:w="1944" w:type="dxa"/>
          </w:tcPr>
          <w:p w14:paraId="6545A7B1" w14:textId="77777777" w:rsidR="00412073" w:rsidRDefault="00000000">
            <w:r>
              <w:rPr>
                <w:b/>
                <w:sz w:val="16"/>
              </w:rPr>
              <w:t>att-level-1-q19</w:t>
            </w:r>
          </w:p>
          <w:p w14:paraId="3C3F2704" w14:textId="77777777" w:rsidR="00412073" w:rsidRDefault="00000000">
            <w:r>
              <w:rPr>
                <w:i/>
                <w:sz w:val="14"/>
              </w:rPr>
              <w:t>straightforward</w:t>
            </w:r>
          </w:p>
        </w:tc>
        <w:tc>
          <w:tcPr>
            <w:tcW w:w="3744" w:type="dxa"/>
          </w:tcPr>
          <w:p w14:paraId="5DC885A4" w14:textId="77777777" w:rsidR="00412073" w:rsidRDefault="00000000">
            <w:r>
              <w:rPr>
                <w:sz w:val="16"/>
              </w:rPr>
              <w:t>Which statement is accurate based on the available information?</w:t>
            </w:r>
          </w:p>
        </w:tc>
        <w:tc>
          <w:tcPr>
            <w:tcW w:w="3672" w:type="dxa"/>
          </w:tcPr>
          <w:p w14:paraId="70BBBF77" w14:textId="77777777" w:rsidR="00412073" w:rsidRDefault="00000000">
            <w:r>
              <w:rPr>
                <w:b/>
                <w:color w:val="1A7A40"/>
                <w:sz w:val="16"/>
              </w:rPr>
              <w:t>C. A negative review can still be genuine if it reflects a real experience</w:t>
            </w:r>
          </w:p>
        </w:tc>
      </w:tr>
      <w:tr w:rsidR="00412073" w14:paraId="28E56310" w14:textId="77777777">
        <w:tc>
          <w:tcPr>
            <w:tcW w:w="1944" w:type="dxa"/>
          </w:tcPr>
          <w:p w14:paraId="2580D85B" w14:textId="77777777" w:rsidR="00412073" w:rsidRDefault="00000000">
            <w:r>
              <w:rPr>
                <w:b/>
                <w:sz w:val="16"/>
              </w:rPr>
              <w:t>att-level-1-q20</w:t>
            </w:r>
          </w:p>
          <w:p w14:paraId="5AF8EE9A" w14:textId="77777777" w:rsidR="00412073" w:rsidRDefault="00000000">
            <w:r>
              <w:rPr>
                <w:i/>
                <w:sz w:val="14"/>
              </w:rPr>
              <w:t>straightforward</w:t>
            </w:r>
          </w:p>
        </w:tc>
        <w:tc>
          <w:tcPr>
            <w:tcW w:w="3744" w:type="dxa"/>
          </w:tcPr>
          <w:p w14:paraId="1AE67818" w14:textId="77777777" w:rsidR="00412073" w:rsidRDefault="00000000">
            <w:r>
              <w:rPr>
                <w:sz w:val="16"/>
              </w:rPr>
              <w:t>What information is most relevant when assessing this review?</w:t>
            </w:r>
          </w:p>
        </w:tc>
        <w:tc>
          <w:tcPr>
            <w:tcW w:w="3672" w:type="dxa"/>
          </w:tcPr>
          <w:p w14:paraId="1699E4A6" w14:textId="77777777" w:rsidR="00412073" w:rsidRDefault="00000000">
            <w:r>
              <w:rPr>
                <w:b/>
                <w:color w:val="1A7A40"/>
                <w:sz w:val="16"/>
              </w:rPr>
              <w:t>B. Whether the review violates review guidelines</w:t>
            </w:r>
          </w:p>
        </w:tc>
      </w:tr>
      <w:tr w:rsidR="00412073" w14:paraId="0275A1CC" w14:textId="77777777">
        <w:tc>
          <w:tcPr>
            <w:tcW w:w="3672" w:type="dxa"/>
            <w:gridSpan w:val="3"/>
            <w:shd w:val="clear" w:color="auto" w:fill="F2F2F2"/>
          </w:tcPr>
          <w:p w14:paraId="03161D7B" w14:textId="77777777" w:rsidR="00412073" w:rsidRDefault="00000000">
            <w:r>
              <w:rPr>
                <w:b/>
                <w:sz w:val="18"/>
              </w:rPr>
              <w:t>Case: WRONG PROPERTY INFORMATION IN REVIEW</w:t>
            </w:r>
          </w:p>
        </w:tc>
      </w:tr>
      <w:tr w:rsidR="00412073" w14:paraId="58D579EE" w14:textId="77777777">
        <w:tc>
          <w:tcPr>
            <w:tcW w:w="1944" w:type="dxa"/>
          </w:tcPr>
          <w:p w14:paraId="75CCC5BB" w14:textId="77777777" w:rsidR="00412073" w:rsidRDefault="00000000">
            <w:r>
              <w:rPr>
                <w:b/>
                <w:sz w:val="16"/>
              </w:rPr>
              <w:t>att-level-1-q21</w:t>
            </w:r>
          </w:p>
          <w:p w14:paraId="4BCA97BB" w14:textId="77777777" w:rsidR="00412073" w:rsidRDefault="00000000">
            <w:r>
              <w:rPr>
                <w:i/>
                <w:sz w:val="14"/>
              </w:rPr>
              <w:t>straightforward</w:t>
            </w:r>
          </w:p>
        </w:tc>
        <w:tc>
          <w:tcPr>
            <w:tcW w:w="3744" w:type="dxa"/>
          </w:tcPr>
          <w:p w14:paraId="362BBC6C" w14:textId="77777777" w:rsidR="00412073" w:rsidRDefault="00000000">
            <w:r>
              <w:rPr>
                <w:sz w:val="16"/>
              </w:rPr>
              <w:t>Which details in the review require attention?</w:t>
            </w:r>
          </w:p>
        </w:tc>
        <w:tc>
          <w:tcPr>
            <w:tcW w:w="3672" w:type="dxa"/>
          </w:tcPr>
          <w:p w14:paraId="46E84CC2" w14:textId="77777777" w:rsidR="00412073" w:rsidRDefault="00000000">
            <w:r>
              <w:rPr>
                <w:b/>
                <w:color w:val="1A7A40"/>
                <w:sz w:val="16"/>
              </w:rPr>
              <w:t>B. The mention of beach access and airport shuttle service</w:t>
            </w:r>
          </w:p>
        </w:tc>
      </w:tr>
      <w:tr w:rsidR="00412073" w14:paraId="5E43A9D0" w14:textId="77777777">
        <w:tc>
          <w:tcPr>
            <w:tcW w:w="1944" w:type="dxa"/>
          </w:tcPr>
          <w:p w14:paraId="10B375EE" w14:textId="77777777" w:rsidR="00412073" w:rsidRDefault="00000000">
            <w:r>
              <w:rPr>
                <w:b/>
                <w:sz w:val="16"/>
              </w:rPr>
              <w:t>att-level-1-q22</w:t>
            </w:r>
          </w:p>
          <w:p w14:paraId="4FBFF677" w14:textId="77777777" w:rsidR="00412073" w:rsidRDefault="00000000">
            <w:r>
              <w:rPr>
                <w:i/>
                <w:sz w:val="14"/>
              </w:rPr>
              <w:t>complex</w:t>
            </w:r>
          </w:p>
        </w:tc>
        <w:tc>
          <w:tcPr>
            <w:tcW w:w="3744" w:type="dxa"/>
          </w:tcPr>
          <w:p w14:paraId="125F0641" w14:textId="77777777" w:rsidR="00412073" w:rsidRDefault="00000000">
            <w:r>
              <w:rPr>
                <w:sz w:val="16"/>
              </w:rPr>
              <w:t>Select ALL details that create a possible inconsistency.</w:t>
            </w:r>
          </w:p>
        </w:tc>
        <w:tc>
          <w:tcPr>
            <w:tcW w:w="3672" w:type="dxa"/>
          </w:tcPr>
          <w:p w14:paraId="627FA8FA" w14:textId="77777777" w:rsidR="00412073" w:rsidRDefault="00000000">
            <w:r>
              <w:rPr>
                <w:b/>
                <w:color w:val="1A7A40"/>
                <w:sz w:val="16"/>
              </w:rPr>
              <w:t>A. Airport shuttle is not listed as an available facility</w:t>
            </w:r>
          </w:p>
          <w:p w14:paraId="568275F5" w14:textId="77777777" w:rsidR="00412073" w:rsidRDefault="00000000">
            <w:r>
              <w:rPr>
                <w:b/>
                <w:color w:val="1A7A40"/>
                <w:sz w:val="16"/>
              </w:rPr>
              <w:t>B. Beach access is not mentioned in the property information</w:t>
            </w:r>
          </w:p>
          <w:p w14:paraId="65F40A7F" w14:textId="77777777" w:rsidR="00412073" w:rsidRDefault="00000000">
            <w:r>
              <w:rPr>
                <w:i/>
                <w:sz w:val="14"/>
              </w:rPr>
              <w:lastRenderedPageBreak/>
              <w:t>(select all 2)</w:t>
            </w:r>
          </w:p>
        </w:tc>
      </w:tr>
      <w:tr w:rsidR="00412073" w14:paraId="366EB734" w14:textId="77777777">
        <w:tc>
          <w:tcPr>
            <w:tcW w:w="1944" w:type="dxa"/>
          </w:tcPr>
          <w:p w14:paraId="64D67E2E" w14:textId="77777777" w:rsidR="00412073" w:rsidRDefault="00000000">
            <w:r>
              <w:rPr>
                <w:b/>
                <w:sz w:val="16"/>
              </w:rPr>
              <w:lastRenderedPageBreak/>
              <w:t>att-level-1-q23</w:t>
            </w:r>
          </w:p>
          <w:p w14:paraId="13B3A0F3" w14:textId="77777777" w:rsidR="00412073" w:rsidRDefault="00000000">
            <w:r>
              <w:rPr>
                <w:i/>
                <w:sz w:val="14"/>
              </w:rPr>
              <w:t>straightforward</w:t>
            </w:r>
          </w:p>
        </w:tc>
        <w:tc>
          <w:tcPr>
            <w:tcW w:w="3744" w:type="dxa"/>
          </w:tcPr>
          <w:p w14:paraId="6D3255E1" w14:textId="77777777" w:rsidR="00412073" w:rsidRDefault="00000000">
            <w:r>
              <w:rPr>
                <w:sz w:val="16"/>
              </w:rPr>
              <w:t>Which statement is supported by the available information?</w:t>
            </w:r>
          </w:p>
        </w:tc>
        <w:tc>
          <w:tcPr>
            <w:tcW w:w="3672" w:type="dxa"/>
          </w:tcPr>
          <w:p w14:paraId="3F157D24" w14:textId="77777777" w:rsidR="00412073" w:rsidRDefault="00000000">
            <w:r>
              <w:rPr>
                <w:b/>
                <w:color w:val="1A7A40"/>
                <w:sz w:val="16"/>
              </w:rPr>
              <w:t>C. The mentioned facilities require additional verification</w:t>
            </w:r>
          </w:p>
        </w:tc>
      </w:tr>
      <w:tr w:rsidR="00412073" w14:paraId="03554E7B" w14:textId="77777777">
        <w:tc>
          <w:tcPr>
            <w:tcW w:w="1944" w:type="dxa"/>
          </w:tcPr>
          <w:p w14:paraId="507719A9" w14:textId="77777777" w:rsidR="00412073" w:rsidRDefault="00000000">
            <w:r>
              <w:rPr>
                <w:b/>
                <w:sz w:val="16"/>
              </w:rPr>
              <w:t>att-level-1-q24</w:t>
            </w:r>
          </w:p>
          <w:p w14:paraId="04204516" w14:textId="77777777" w:rsidR="00412073" w:rsidRDefault="00000000">
            <w:r>
              <w:rPr>
                <w:i/>
                <w:sz w:val="14"/>
              </w:rPr>
              <w:t>straightforward</w:t>
            </w:r>
          </w:p>
        </w:tc>
        <w:tc>
          <w:tcPr>
            <w:tcW w:w="3744" w:type="dxa"/>
          </w:tcPr>
          <w:p w14:paraId="6507048D" w14:textId="77777777" w:rsidR="00412073" w:rsidRDefault="00000000">
            <w:r>
              <w:rPr>
                <w:sz w:val="16"/>
              </w:rPr>
              <w:t>Which additional information would help clarify the concern?</w:t>
            </w:r>
          </w:p>
        </w:tc>
        <w:tc>
          <w:tcPr>
            <w:tcW w:w="3672" w:type="dxa"/>
          </w:tcPr>
          <w:p w14:paraId="594691D4" w14:textId="77777777" w:rsidR="00412073" w:rsidRDefault="00000000">
            <w:r>
              <w:rPr>
                <w:b/>
                <w:color w:val="1A7A40"/>
                <w:sz w:val="16"/>
              </w:rPr>
              <w:t>B. Whether these services were available during the customer’s stay</w:t>
            </w:r>
          </w:p>
        </w:tc>
      </w:tr>
      <w:tr w:rsidR="00412073" w14:paraId="5FD344FF" w14:textId="77777777">
        <w:tc>
          <w:tcPr>
            <w:tcW w:w="3672" w:type="dxa"/>
            <w:gridSpan w:val="3"/>
            <w:shd w:val="clear" w:color="auto" w:fill="F2F2F2"/>
          </w:tcPr>
          <w:p w14:paraId="7AB07DB3" w14:textId="77777777" w:rsidR="00412073" w:rsidRDefault="00000000">
            <w:r>
              <w:rPr>
                <w:b/>
                <w:sz w:val="18"/>
              </w:rPr>
              <w:t>Case: NEW ACCOUNT WITH DETAILED EXPERIENCE</w:t>
            </w:r>
          </w:p>
        </w:tc>
      </w:tr>
      <w:tr w:rsidR="00412073" w14:paraId="2F7FBD55" w14:textId="77777777">
        <w:tc>
          <w:tcPr>
            <w:tcW w:w="1944" w:type="dxa"/>
          </w:tcPr>
          <w:p w14:paraId="470ADD0D" w14:textId="77777777" w:rsidR="00412073" w:rsidRDefault="00000000">
            <w:r>
              <w:rPr>
                <w:b/>
                <w:sz w:val="16"/>
              </w:rPr>
              <w:t>att-level-1-q25</w:t>
            </w:r>
          </w:p>
          <w:p w14:paraId="06CF2394" w14:textId="77777777" w:rsidR="00412073" w:rsidRDefault="00000000">
            <w:r>
              <w:rPr>
                <w:i/>
                <w:sz w:val="14"/>
              </w:rPr>
              <w:t>straightforward</w:t>
            </w:r>
          </w:p>
        </w:tc>
        <w:tc>
          <w:tcPr>
            <w:tcW w:w="3744" w:type="dxa"/>
          </w:tcPr>
          <w:p w14:paraId="53948ECD" w14:textId="77777777" w:rsidR="00412073" w:rsidRDefault="00000000">
            <w:r>
              <w:rPr>
                <w:sz w:val="16"/>
              </w:rPr>
              <w:t>Which detail may require attention?</w:t>
            </w:r>
          </w:p>
        </w:tc>
        <w:tc>
          <w:tcPr>
            <w:tcW w:w="3672" w:type="dxa"/>
          </w:tcPr>
          <w:p w14:paraId="0537247F" w14:textId="77777777" w:rsidR="00412073" w:rsidRDefault="00000000">
            <w:r>
              <w:rPr>
                <w:b/>
                <w:color w:val="1A7A40"/>
                <w:sz w:val="16"/>
              </w:rPr>
              <w:t>A. The account is newly created</w:t>
            </w:r>
          </w:p>
        </w:tc>
      </w:tr>
      <w:tr w:rsidR="00412073" w14:paraId="35B92FE9" w14:textId="77777777">
        <w:tc>
          <w:tcPr>
            <w:tcW w:w="1944" w:type="dxa"/>
          </w:tcPr>
          <w:p w14:paraId="528F2B43" w14:textId="77777777" w:rsidR="00412073" w:rsidRDefault="00000000">
            <w:r>
              <w:rPr>
                <w:b/>
                <w:sz w:val="16"/>
              </w:rPr>
              <w:t>att-level-1-q26</w:t>
            </w:r>
          </w:p>
          <w:p w14:paraId="597B8AD2" w14:textId="77777777" w:rsidR="00412073" w:rsidRDefault="00000000">
            <w:r>
              <w:rPr>
                <w:i/>
                <w:sz w:val="14"/>
              </w:rPr>
              <w:t>complex</w:t>
            </w:r>
          </w:p>
        </w:tc>
        <w:tc>
          <w:tcPr>
            <w:tcW w:w="3744" w:type="dxa"/>
          </w:tcPr>
          <w:p w14:paraId="73898030" w14:textId="77777777" w:rsidR="00412073" w:rsidRDefault="00000000">
            <w:r>
              <w:rPr>
                <w:sz w:val="16"/>
              </w:rPr>
              <w:t>Select ALL details that support review authenticity.</w:t>
            </w:r>
          </w:p>
        </w:tc>
        <w:tc>
          <w:tcPr>
            <w:tcW w:w="3672" w:type="dxa"/>
          </w:tcPr>
          <w:p w14:paraId="7D07B2D6" w14:textId="77777777" w:rsidR="00412073" w:rsidRDefault="00000000">
            <w:r>
              <w:rPr>
                <w:b/>
                <w:color w:val="1A7A40"/>
                <w:sz w:val="16"/>
              </w:rPr>
              <w:t>A. Verified booking</w:t>
            </w:r>
          </w:p>
          <w:p w14:paraId="2B64B042" w14:textId="77777777" w:rsidR="00412073" w:rsidRDefault="00000000">
            <w:r>
              <w:rPr>
                <w:b/>
                <w:color w:val="1A7A40"/>
                <w:sz w:val="16"/>
              </w:rPr>
              <w:t>B. Completed stay</w:t>
            </w:r>
          </w:p>
          <w:p w14:paraId="50CA98D6" w14:textId="77777777" w:rsidR="00412073" w:rsidRDefault="00000000">
            <w:r>
              <w:rPr>
                <w:b/>
                <w:color w:val="1A7A40"/>
                <w:sz w:val="16"/>
              </w:rPr>
              <w:t>C. Specific experience details</w:t>
            </w:r>
          </w:p>
          <w:p w14:paraId="075620D0" w14:textId="77777777" w:rsidR="00412073" w:rsidRDefault="00000000">
            <w:r>
              <w:rPr>
                <w:b/>
                <w:color w:val="1A7A40"/>
                <w:sz w:val="16"/>
              </w:rPr>
              <w:t>D. Original photos attached</w:t>
            </w:r>
          </w:p>
          <w:p w14:paraId="0E358197" w14:textId="77777777" w:rsidR="00412073" w:rsidRDefault="00000000">
            <w:r>
              <w:rPr>
                <w:i/>
                <w:sz w:val="14"/>
              </w:rPr>
              <w:t>(select all 4)</w:t>
            </w:r>
          </w:p>
        </w:tc>
      </w:tr>
      <w:tr w:rsidR="00412073" w14:paraId="57381579" w14:textId="77777777">
        <w:tc>
          <w:tcPr>
            <w:tcW w:w="1944" w:type="dxa"/>
          </w:tcPr>
          <w:p w14:paraId="1C6FBE03" w14:textId="77777777" w:rsidR="00412073" w:rsidRDefault="00000000">
            <w:r>
              <w:rPr>
                <w:b/>
                <w:sz w:val="16"/>
              </w:rPr>
              <w:t>att-level-1-q27</w:t>
            </w:r>
          </w:p>
          <w:p w14:paraId="05D92DB2" w14:textId="77777777" w:rsidR="00412073" w:rsidRDefault="00000000">
            <w:r>
              <w:rPr>
                <w:i/>
                <w:sz w:val="14"/>
              </w:rPr>
              <w:t>straightforward</w:t>
            </w:r>
          </w:p>
        </w:tc>
        <w:tc>
          <w:tcPr>
            <w:tcW w:w="3744" w:type="dxa"/>
          </w:tcPr>
          <w:p w14:paraId="77BAA668" w14:textId="77777777" w:rsidR="00412073" w:rsidRDefault="00000000">
            <w:r>
              <w:rPr>
                <w:sz w:val="16"/>
              </w:rPr>
              <w:t>Which statement is accurate?</w:t>
            </w:r>
          </w:p>
        </w:tc>
        <w:tc>
          <w:tcPr>
            <w:tcW w:w="3672" w:type="dxa"/>
          </w:tcPr>
          <w:p w14:paraId="4E8ECC15" w14:textId="77777777" w:rsidR="00412073" w:rsidRDefault="00000000">
            <w:r>
              <w:rPr>
                <w:b/>
                <w:color w:val="1A7A40"/>
                <w:sz w:val="16"/>
              </w:rPr>
              <w:t>B. A new account alone is not enough to confirm a fake review</w:t>
            </w:r>
          </w:p>
        </w:tc>
      </w:tr>
      <w:tr w:rsidR="00412073" w14:paraId="54149A95" w14:textId="77777777">
        <w:tc>
          <w:tcPr>
            <w:tcW w:w="1944" w:type="dxa"/>
          </w:tcPr>
          <w:p w14:paraId="1D9CA69D" w14:textId="77777777" w:rsidR="00412073" w:rsidRDefault="00000000">
            <w:r>
              <w:rPr>
                <w:b/>
                <w:sz w:val="16"/>
              </w:rPr>
              <w:t>att-level-1-q28</w:t>
            </w:r>
          </w:p>
          <w:p w14:paraId="1DB09ED8" w14:textId="77777777" w:rsidR="00412073" w:rsidRDefault="00000000">
            <w:r>
              <w:rPr>
                <w:i/>
                <w:sz w:val="14"/>
              </w:rPr>
              <w:t>straightforward</w:t>
            </w:r>
          </w:p>
        </w:tc>
        <w:tc>
          <w:tcPr>
            <w:tcW w:w="3744" w:type="dxa"/>
          </w:tcPr>
          <w:p w14:paraId="1BCA74BA" w14:textId="77777777" w:rsidR="00412073" w:rsidRDefault="00000000">
            <w:r>
              <w:rPr>
                <w:sz w:val="16"/>
              </w:rPr>
              <w:t>Which information should be considered together when reviewing this case?</w:t>
            </w:r>
          </w:p>
        </w:tc>
        <w:tc>
          <w:tcPr>
            <w:tcW w:w="3672" w:type="dxa"/>
          </w:tcPr>
          <w:p w14:paraId="40ECB626" w14:textId="77777777" w:rsidR="00412073" w:rsidRDefault="00000000">
            <w:r>
              <w:rPr>
                <w:b/>
                <w:color w:val="1A7A40"/>
                <w:sz w:val="16"/>
              </w:rPr>
              <w:t>C. Account history, booking details, and review content</w:t>
            </w:r>
          </w:p>
        </w:tc>
      </w:tr>
      <w:tr w:rsidR="00412073" w14:paraId="511E6C67" w14:textId="77777777">
        <w:tc>
          <w:tcPr>
            <w:tcW w:w="3672" w:type="dxa"/>
            <w:gridSpan w:val="3"/>
            <w:shd w:val="clear" w:color="auto" w:fill="F2F2F2"/>
          </w:tcPr>
          <w:p w14:paraId="357B2A9C" w14:textId="77777777" w:rsidR="00412073" w:rsidRDefault="00000000">
            <w:r>
              <w:rPr>
                <w:b/>
                <w:sz w:val="18"/>
              </w:rPr>
              <w:t>Case: REVIEW FROM A NON-GUEST EXPERIENCE</w:t>
            </w:r>
          </w:p>
        </w:tc>
      </w:tr>
      <w:tr w:rsidR="00412073" w14:paraId="702D3D65" w14:textId="77777777">
        <w:tc>
          <w:tcPr>
            <w:tcW w:w="1944" w:type="dxa"/>
          </w:tcPr>
          <w:p w14:paraId="17317B12" w14:textId="77777777" w:rsidR="00412073" w:rsidRDefault="00000000">
            <w:r>
              <w:rPr>
                <w:b/>
                <w:sz w:val="16"/>
              </w:rPr>
              <w:t>att-level-1-q29</w:t>
            </w:r>
          </w:p>
          <w:p w14:paraId="604B183C" w14:textId="77777777" w:rsidR="00412073" w:rsidRDefault="00000000">
            <w:r>
              <w:rPr>
                <w:i/>
                <w:sz w:val="14"/>
              </w:rPr>
              <w:t>straightforward</w:t>
            </w:r>
          </w:p>
        </w:tc>
        <w:tc>
          <w:tcPr>
            <w:tcW w:w="3744" w:type="dxa"/>
          </w:tcPr>
          <w:p w14:paraId="3BEDA691" w14:textId="77777777" w:rsidR="00412073" w:rsidRDefault="00000000">
            <w:r>
              <w:rPr>
                <w:sz w:val="16"/>
              </w:rPr>
              <w:t>Which detail requires attention?</w:t>
            </w:r>
          </w:p>
        </w:tc>
        <w:tc>
          <w:tcPr>
            <w:tcW w:w="3672" w:type="dxa"/>
          </w:tcPr>
          <w:p w14:paraId="271BCA51" w14:textId="77777777" w:rsidR="00412073" w:rsidRDefault="00000000">
            <w:r>
              <w:rPr>
                <w:b/>
                <w:color w:val="1A7A40"/>
                <w:sz w:val="16"/>
              </w:rPr>
              <w:t>B. The reviewer does not have a hotel booking</w:t>
            </w:r>
          </w:p>
        </w:tc>
      </w:tr>
      <w:tr w:rsidR="00412073" w14:paraId="1D2E2E8E" w14:textId="77777777">
        <w:tc>
          <w:tcPr>
            <w:tcW w:w="1944" w:type="dxa"/>
          </w:tcPr>
          <w:p w14:paraId="12993FD5" w14:textId="77777777" w:rsidR="00412073" w:rsidRDefault="00000000">
            <w:r>
              <w:rPr>
                <w:b/>
                <w:sz w:val="16"/>
              </w:rPr>
              <w:t>att-level-1-q30</w:t>
            </w:r>
          </w:p>
          <w:p w14:paraId="1C3296D6" w14:textId="77777777" w:rsidR="00412073" w:rsidRDefault="00000000">
            <w:r>
              <w:rPr>
                <w:i/>
                <w:sz w:val="14"/>
              </w:rPr>
              <w:t>complex</w:t>
            </w:r>
          </w:p>
        </w:tc>
        <w:tc>
          <w:tcPr>
            <w:tcW w:w="3744" w:type="dxa"/>
          </w:tcPr>
          <w:p w14:paraId="5BD15C05" w14:textId="77777777" w:rsidR="00412073" w:rsidRDefault="00000000">
            <w:r>
              <w:rPr>
                <w:sz w:val="16"/>
              </w:rPr>
              <w:t>Select ALL details that support the reviewer’s experience.</w:t>
            </w:r>
          </w:p>
        </w:tc>
        <w:tc>
          <w:tcPr>
            <w:tcW w:w="3672" w:type="dxa"/>
          </w:tcPr>
          <w:p w14:paraId="09C40236" w14:textId="77777777" w:rsidR="00412073" w:rsidRDefault="00000000">
            <w:r>
              <w:rPr>
                <w:b/>
                <w:color w:val="1A7A40"/>
                <w:sz w:val="16"/>
              </w:rPr>
              <w:t>A. The reviewer mentioned a specific visit</w:t>
            </w:r>
          </w:p>
          <w:p w14:paraId="3F9595A7" w14:textId="77777777" w:rsidR="00412073" w:rsidRDefault="00000000">
            <w:r>
              <w:rPr>
                <w:b/>
                <w:color w:val="1A7A40"/>
                <w:sz w:val="16"/>
              </w:rPr>
              <w:t>B. The review describes a personal experience</w:t>
            </w:r>
          </w:p>
          <w:p w14:paraId="689AFECF" w14:textId="77777777" w:rsidR="00412073" w:rsidRDefault="00000000">
            <w:r>
              <w:rPr>
                <w:i/>
                <w:sz w:val="14"/>
              </w:rPr>
              <w:t>(select all 2)</w:t>
            </w:r>
          </w:p>
        </w:tc>
      </w:tr>
      <w:tr w:rsidR="00412073" w14:paraId="65CEC861" w14:textId="77777777">
        <w:tc>
          <w:tcPr>
            <w:tcW w:w="1944" w:type="dxa"/>
          </w:tcPr>
          <w:p w14:paraId="0FBCD1E2" w14:textId="77777777" w:rsidR="00412073" w:rsidRDefault="00000000">
            <w:r>
              <w:rPr>
                <w:b/>
                <w:sz w:val="16"/>
              </w:rPr>
              <w:t>att-level-1-q31</w:t>
            </w:r>
          </w:p>
          <w:p w14:paraId="59CC8BD7" w14:textId="77777777" w:rsidR="00412073" w:rsidRDefault="00000000">
            <w:r>
              <w:rPr>
                <w:i/>
                <w:sz w:val="14"/>
              </w:rPr>
              <w:t>straightforward</w:t>
            </w:r>
          </w:p>
        </w:tc>
        <w:tc>
          <w:tcPr>
            <w:tcW w:w="3744" w:type="dxa"/>
          </w:tcPr>
          <w:p w14:paraId="171D8E8D" w14:textId="77777777" w:rsidR="00412073" w:rsidRDefault="00000000">
            <w:r>
              <w:rPr>
                <w:sz w:val="16"/>
              </w:rPr>
              <w:t>Which statement is correct?</w:t>
            </w:r>
          </w:p>
        </w:tc>
        <w:tc>
          <w:tcPr>
            <w:tcW w:w="3672" w:type="dxa"/>
          </w:tcPr>
          <w:p w14:paraId="63F269B9" w14:textId="77777777" w:rsidR="00412073" w:rsidRDefault="00000000">
            <w:r>
              <w:rPr>
                <w:b/>
                <w:color w:val="1A7A40"/>
                <w:sz w:val="16"/>
              </w:rPr>
              <w:t>C. Requirements may vary depending on the type of experience being reviewed</w:t>
            </w:r>
          </w:p>
        </w:tc>
      </w:tr>
      <w:tr w:rsidR="00412073" w14:paraId="382221B8" w14:textId="77777777">
        <w:tc>
          <w:tcPr>
            <w:tcW w:w="1944" w:type="dxa"/>
          </w:tcPr>
          <w:p w14:paraId="48EA19D7" w14:textId="77777777" w:rsidR="00412073" w:rsidRDefault="00000000">
            <w:r>
              <w:rPr>
                <w:b/>
                <w:sz w:val="16"/>
              </w:rPr>
              <w:t>att-level-1-q32</w:t>
            </w:r>
          </w:p>
          <w:p w14:paraId="57EE1676" w14:textId="77777777" w:rsidR="00412073" w:rsidRDefault="00000000">
            <w:r>
              <w:rPr>
                <w:i/>
                <w:sz w:val="14"/>
              </w:rPr>
              <w:t>straightforward</w:t>
            </w:r>
          </w:p>
        </w:tc>
        <w:tc>
          <w:tcPr>
            <w:tcW w:w="3744" w:type="dxa"/>
          </w:tcPr>
          <w:p w14:paraId="63E08009" w14:textId="77777777" w:rsidR="00412073" w:rsidRDefault="00000000">
            <w:r>
              <w:rPr>
                <w:sz w:val="16"/>
              </w:rPr>
              <w:t>What information creates the biggest misunderstanding in this case?</w:t>
            </w:r>
          </w:p>
        </w:tc>
        <w:tc>
          <w:tcPr>
            <w:tcW w:w="3672" w:type="dxa"/>
          </w:tcPr>
          <w:p w14:paraId="369CCAF0" w14:textId="77777777" w:rsidR="00412073" w:rsidRDefault="00000000">
            <w:r>
              <w:rPr>
                <w:b/>
                <w:color w:val="1A7A40"/>
                <w:sz w:val="16"/>
              </w:rPr>
              <w:t>B. The property type and expected booking requirement are different</w:t>
            </w:r>
          </w:p>
        </w:tc>
      </w:tr>
      <w:tr w:rsidR="00412073" w14:paraId="5C0A3BA0" w14:textId="77777777">
        <w:tc>
          <w:tcPr>
            <w:tcW w:w="3672" w:type="dxa"/>
            <w:gridSpan w:val="3"/>
            <w:shd w:val="clear" w:color="auto" w:fill="F2F2F2"/>
          </w:tcPr>
          <w:p w14:paraId="10746318" w14:textId="77777777" w:rsidR="00412073" w:rsidRDefault="00000000">
            <w:r>
              <w:rPr>
                <w:b/>
                <w:sz w:val="18"/>
              </w:rPr>
              <w:t>Case: MULTIPLE REPORTS AGAINST ONE REVIEW</w:t>
            </w:r>
          </w:p>
        </w:tc>
      </w:tr>
      <w:tr w:rsidR="00412073" w14:paraId="69D87CBE" w14:textId="77777777">
        <w:tc>
          <w:tcPr>
            <w:tcW w:w="1944" w:type="dxa"/>
          </w:tcPr>
          <w:p w14:paraId="0F9E53E7" w14:textId="77777777" w:rsidR="00412073" w:rsidRDefault="00000000">
            <w:r>
              <w:rPr>
                <w:b/>
                <w:sz w:val="16"/>
              </w:rPr>
              <w:t>att-level-1-q33</w:t>
            </w:r>
          </w:p>
          <w:p w14:paraId="4805722D" w14:textId="77777777" w:rsidR="00412073" w:rsidRDefault="00000000">
            <w:r>
              <w:rPr>
                <w:i/>
                <w:sz w:val="14"/>
              </w:rPr>
              <w:t>straightforward</w:t>
            </w:r>
          </w:p>
        </w:tc>
        <w:tc>
          <w:tcPr>
            <w:tcW w:w="3744" w:type="dxa"/>
          </w:tcPr>
          <w:p w14:paraId="13F9F71A" w14:textId="77777777" w:rsidR="00412073" w:rsidRDefault="00000000">
            <w:r>
              <w:rPr>
                <w:sz w:val="16"/>
              </w:rPr>
              <w:t>Which details support the credibility of the review?</w:t>
            </w:r>
          </w:p>
        </w:tc>
        <w:tc>
          <w:tcPr>
            <w:tcW w:w="3672" w:type="dxa"/>
          </w:tcPr>
          <w:p w14:paraId="7789503F" w14:textId="77777777" w:rsidR="00412073" w:rsidRDefault="00000000">
            <w:r>
              <w:rPr>
                <w:b/>
                <w:color w:val="1A7A40"/>
                <w:sz w:val="16"/>
              </w:rPr>
              <w:t>B. Reviewer account history and specific experience details</w:t>
            </w:r>
          </w:p>
        </w:tc>
      </w:tr>
      <w:tr w:rsidR="00412073" w14:paraId="0C934FC8" w14:textId="77777777">
        <w:tc>
          <w:tcPr>
            <w:tcW w:w="1944" w:type="dxa"/>
          </w:tcPr>
          <w:p w14:paraId="3136689B" w14:textId="77777777" w:rsidR="00412073" w:rsidRDefault="00000000">
            <w:r>
              <w:rPr>
                <w:b/>
                <w:sz w:val="16"/>
              </w:rPr>
              <w:t>att-level-1-q34</w:t>
            </w:r>
          </w:p>
          <w:p w14:paraId="0F57C526" w14:textId="77777777" w:rsidR="00412073" w:rsidRDefault="00000000">
            <w:r>
              <w:rPr>
                <w:i/>
                <w:sz w:val="14"/>
              </w:rPr>
              <w:t>complex</w:t>
            </w:r>
          </w:p>
        </w:tc>
        <w:tc>
          <w:tcPr>
            <w:tcW w:w="3744" w:type="dxa"/>
          </w:tcPr>
          <w:p w14:paraId="3532F72E" w14:textId="77777777" w:rsidR="00412073" w:rsidRDefault="00000000">
            <w:r>
              <w:rPr>
                <w:sz w:val="16"/>
              </w:rPr>
              <w:t>Select ALL details that require evaluation.</w:t>
            </w:r>
          </w:p>
        </w:tc>
        <w:tc>
          <w:tcPr>
            <w:tcW w:w="3672" w:type="dxa"/>
          </w:tcPr>
          <w:p w14:paraId="7F417846" w14:textId="77777777" w:rsidR="00412073" w:rsidRDefault="00000000">
            <w:r>
              <w:rPr>
                <w:b/>
                <w:color w:val="1A7A40"/>
                <w:sz w:val="16"/>
              </w:rPr>
              <w:t>A. Property claim that the review is damaging reputation</w:t>
            </w:r>
          </w:p>
          <w:p w14:paraId="0DB00A19" w14:textId="77777777" w:rsidR="00412073" w:rsidRDefault="00000000">
            <w:r>
              <w:rPr>
                <w:b/>
                <w:color w:val="1A7A40"/>
                <w:sz w:val="16"/>
              </w:rPr>
              <w:t>B. Review content and whether it reflects an actual experience</w:t>
            </w:r>
          </w:p>
          <w:p w14:paraId="35800D84" w14:textId="77777777" w:rsidR="00412073" w:rsidRDefault="00000000">
            <w:r>
              <w:rPr>
                <w:i/>
                <w:sz w:val="14"/>
              </w:rPr>
              <w:t>(select all 2)</w:t>
            </w:r>
          </w:p>
        </w:tc>
      </w:tr>
      <w:tr w:rsidR="00412073" w14:paraId="66B5ABB0" w14:textId="77777777">
        <w:tc>
          <w:tcPr>
            <w:tcW w:w="1944" w:type="dxa"/>
          </w:tcPr>
          <w:p w14:paraId="0A68626F" w14:textId="77777777" w:rsidR="00412073" w:rsidRDefault="00000000">
            <w:r>
              <w:rPr>
                <w:b/>
                <w:sz w:val="16"/>
              </w:rPr>
              <w:t>att-level-1-q35</w:t>
            </w:r>
          </w:p>
          <w:p w14:paraId="6194E755" w14:textId="77777777" w:rsidR="00412073" w:rsidRDefault="00000000">
            <w:r>
              <w:rPr>
                <w:i/>
                <w:sz w:val="14"/>
              </w:rPr>
              <w:t>straightforward</w:t>
            </w:r>
          </w:p>
        </w:tc>
        <w:tc>
          <w:tcPr>
            <w:tcW w:w="3744" w:type="dxa"/>
          </w:tcPr>
          <w:p w14:paraId="287B8BC3" w14:textId="77777777" w:rsidR="00412073" w:rsidRDefault="00000000">
            <w:r>
              <w:rPr>
                <w:sz w:val="16"/>
              </w:rPr>
              <w:t>Which statement is accurate?</w:t>
            </w:r>
          </w:p>
        </w:tc>
        <w:tc>
          <w:tcPr>
            <w:tcW w:w="3672" w:type="dxa"/>
          </w:tcPr>
          <w:p w14:paraId="26AD7030" w14:textId="77777777" w:rsidR="00412073" w:rsidRDefault="00000000">
            <w:r>
              <w:rPr>
                <w:b/>
                <w:color w:val="1A7A40"/>
                <w:sz w:val="16"/>
              </w:rPr>
              <w:t>B. A property report alone does not confirm a violation</w:t>
            </w:r>
          </w:p>
        </w:tc>
      </w:tr>
      <w:tr w:rsidR="00412073" w14:paraId="674E1D31" w14:textId="77777777">
        <w:tc>
          <w:tcPr>
            <w:tcW w:w="1944" w:type="dxa"/>
          </w:tcPr>
          <w:p w14:paraId="62887F5D" w14:textId="77777777" w:rsidR="00412073" w:rsidRDefault="00000000">
            <w:r>
              <w:rPr>
                <w:b/>
                <w:sz w:val="16"/>
              </w:rPr>
              <w:t>att-level-1-q36</w:t>
            </w:r>
          </w:p>
          <w:p w14:paraId="298AF95D" w14:textId="77777777" w:rsidR="00412073" w:rsidRDefault="00000000">
            <w:r>
              <w:rPr>
                <w:i/>
                <w:sz w:val="14"/>
              </w:rPr>
              <w:t>straightforward</w:t>
            </w:r>
          </w:p>
        </w:tc>
        <w:tc>
          <w:tcPr>
            <w:tcW w:w="3744" w:type="dxa"/>
          </w:tcPr>
          <w:p w14:paraId="538D31D0" w14:textId="77777777" w:rsidR="00412073" w:rsidRDefault="00000000">
            <w:r>
              <w:rPr>
                <w:sz w:val="16"/>
              </w:rPr>
              <w:t>Which information should be given more importance when assessing authenticity?</w:t>
            </w:r>
          </w:p>
        </w:tc>
        <w:tc>
          <w:tcPr>
            <w:tcW w:w="3672" w:type="dxa"/>
          </w:tcPr>
          <w:p w14:paraId="6ABCC7E9" w14:textId="77777777" w:rsidR="00412073" w:rsidRDefault="00000000">
            <w:r>
              <w:rPr>
                <w:b/>
                <w:color w:val="1A7A40"/>
                <w:sz w:val="16"/>
              </w:rPr>
              <w:t>B. Evidence supporting whether the review reflects a real experience</w:t>
            </w:r>
          </w:p>
        </w:tc>
      </w:tr>
      <w:tr w:rsidR="00412073" w14:paraId="6166F339" w14:textId="77777777">
        <w:tc>
          <w:tcPr>
            <w:tcW w:w="3672" w:type="dxa"/>
            <w:gridSpan w:val="3"/>
            <w:shd w:val="clear" w:color="auto" w:fill="F2F2F2"/>
          </w:tcPr>
          <w:p w14:paraId="3AC2E20D" w14:textId="77777777" w:rsidR="00412073" w:rsidRDefault="00000000">
            <w:r>
              <w:rPr>
                <w:b/>
                <w:sz w:val="18"/>
              </w:rPr>
              <w:t>Case: CONNECTED ACCOUNT RISK</w:t>
            </w:r>
          </w:p>
        </w:tc>
      </w:tr>
      <w:tr w:rsidR="00412073" w14:paraId="2C535382" w14:textId="77777777">
        <w:tc>
          <w:tcPr>
            <w:tcW w:w="1944" w:type="dxa"/>
          </w:tcPr>
          <w:p w14:paraId="458DBE21" w14:textId="77777777" w:rsidR="00412073" w:rsidRDefault="00000000">
            <w:r>
              <w:rPr>
                <w:b/>
                <w:sz w:val="16"/>
              </w:rPr>
              <w:t>att-level-1-q37</w:t>
            </w:r>
          </w:p>
          <w:p w14:paraId="69C3CB75" w14:textId="77777777" w:rsidR="00412073" w:rsidRDefault="00000000">
            <w:r>
              <w:rPr>
                <w:i/>
                <w:sz w:val="14"/>
              </w:rPr>
              <w:t>straightforward</w:t>
            </w:r>
          </w:p>
        </w:tc>
        <w:tc>
          <w:tcPr>
            <w:tcW w:w="3744" w:type="dxa"/>
          </w:tcPr>
          <w:p w14:paraId="17612EAF" w14:textId="77777777" w:rsidR="00412073" w:rsidRDefault="00000000">
            <w:r>
              <w:rPr>
                <w:sz w:val="16"/>
              </w:rPr>
              <w:t>Which detail creates the strongest concern?</w:t>
            </w:r>
          </w:p>
        </w:tc>
        <w:tc>
          <w:tcPr>
            <w:tcW w:w="3672" w:type="dxa"/>
          </w:tcPr>
          <w:p w14:paraId="0648A7A0" w14:textId="77777777" w:rsidR="00412073" w:rsidRDefault="00000000">
            <w:r>
              <w:rPr>
                <w:b/>
                <w:color w:val="1A7A40"/>
                <w:sz w:val="16"/>
              </w:rPr>
              <w:t>C. The device is connected to previously suspended accounts</w:t>
            </w:r>
          </w:p>
        </w:tc>
      </w:tr>
      <w:tr w:rsidR="00412073" w14:paraId="1C146307" w14:textId="77777777">
        <w:tc>
          <w:tcPr>
            <w:tcW w:w="1944" w:type="dxa"/>
          </w:tcPr>
          <w:p w14:paraId="13B7666A" w14:textId="77777777" w:rsidR="00412073" w:rsidRDefault="00000000">
            <w:r>
              <w:rPr>
                <w:b/>
                <w:sz w:val="16"/>
              </w:rPr>
              <w:t>att-level-1-q38</w:t>
            </w:r>
          </w:p>
          <w:p w14:paraId="7DE0AF38" w14:textId="77777777" w:rsidR="00412073" w:rsidRDefault="00000000">
            <w:r>
              <w:rPr>
                <w:i/>
                <w:sz w:val="14"/>
              </w:rPr>
              <w:t>complex</w:t>
            </w:r>
          </w:p>
        </w:tc>
        <w:tc>
          <w:tcPr>
            <w:tcW w:w="3744" w:type="dxa"/>
          </w:tcPr>
          <w:p w14:paraId="2FAEF8D2" w14:textId="77777777" w:rsidR="00412073" w:rsidRDefault="00000000">
            <w:r>
              <w:rPr>
                <w:sz w:val="16"/>
              </w:rPr>
              <w:t>Select ALL details that should be considered when reviewing this case.</w:t>
            </w:r>
          </w:p>
        </w:tc>
        <w:tc>
          <w:tcPr>
            <w:tcW w:w="3672" w:type="dxa"/>
          </w:tcPr>
          <w:p w14:paraId="668C6555" w14:textId="77777777" w:rsidR="00412073" w:rsidRDefault="00000000">
            <w:r>
              <w:rPr>
                <w:b/>
                <w:color w:val="1A7A40"/>
                <w:sz w:val="16"/>
              </w:rPr>
              <w:t>A. Device connection history</w:t>
            </w:r>
          </w:p>
          <w:p w14:paraId="33184DF0" w14:textId="77777777" w:rsidR="00412073" w:rsidRDefault="00000000">
            <w:r>
              <w:rPr>
                <w:b/>
                <w:color w:val="1A7A40"/>
                <w:sz w:val="16"/>
              </w:rPr>
              <w:t>B. Verified booking information</w:t>
            </w:r>
          </w:p>
          <w:p w14:paraId="4672C4C8" w14:textId="77777777" w:rsidR="00412073" w:rsidRDefault="00000000">
            <w:r>
              <w:rPr>
                <w:b/>
                <w:color w:val="1A7A40"/>
                <w:sz w:val="16"/>
              </w:rPr>
              <w:t>C. Review content</w:t>
            </w:r>
          </w:p>
          <w:p w14:paraId="3BF40945" w14:textId="77777777" w:rsidR="00412073" w:rsidRDefault="00000000">
            <w:r>
              <w:rPr>
                <w:i/>
                <w:sz w:val="14"/>
              </w:rPr>
              <w:t>(select all 3)</w:t>
            </w:r>
          </w:p>
        </w:tc>
      </w:tr>
      <w:tr w:rsidR="00412073" w14:paraId="29E9A05D" w14:textId="77777777">
        <w:tc>
          <w:tcPr>
            <w:tcW w:w="1944" w:type="dxa"/>
          </w:tcPr>
          <w:p w14:paraId="5527B78B" w14:textId="77777777" w:rsidR="00412073" w:rsidRDefault="00000000">
            <w:r>
              <w:rPr>
                <w:b/>
                <w:sz w:val="16"/>
              </w:rPr>
              <w:t>att-level-1-q39</w:t>
            </w:r>
          </w:p>
          <w:p w14:paraId="6FB92B95" w14:textId="77777777" w:rsidR="00412073" w:rsidRDefault="00000000">
            <w:r>
              <w:rPr>
                <w:i/>
                <w:sz w:val="14"/>
              </w:rPr>
              <w:t>straightforward</w:t>
            </w:r>
          </w:p>
        </w:tc>
        <w:tc>
          <w:tcPr>
            <w:tcW w:w="3744" w:type="dxa"/>
          </w:tcPr>
          <w:p w14:paraId="2DC9D609" w14:textId="77777777" w:rsidR="00412073" w:rsidRDefault="00000000">
            <w:r>
              <w:rPr>
                <w:sz w:val="16"/>
              </w:rPr>
              <w:t>Which statement is supported by the available information?</w:t>
            </w:r>
          </w:p>
        </w:tc>
        <w:tc>
          <w:tcPr>
            <w:tcW w:w="3672" w:type="dxa"/>
          </w:tcPr>
          <w:p w14:paraId="3324E81E" w14:textId="77777777" w:rsidR="00412073" w:rsidRDefault="00000000">
            <w:r>
              <w:rPr>
                <w:b/>
                <w:color w:val="1A7A40"/>
                <w:sz w:val="16"/>
              </w:rPr>
              <w:t>C. The account contains a risk indicator requiring further review</w:t>
            </w:r>
          </w:p>
        </w:tc>
      </w:tr>
      <w:tr w:rsidR="00412073" w14:paraId="1399B9D2" w14:textId="77777777">
        <w:tc>
          <w:tcPr>
            <w:tcW w:w="1944" w:type="dxa"/>
          </w:tcPr>
          <w:p w14:paraId="02B9E4FC" w14:textId="77777777" w:rsidR="00412073" w:rsidRDefault="00000000">
            <w:r>
              <w:rPr>
                <w:b/>
                <w:sz w:val="16"/>
              </w:rPr>
              <w:t>att-level-1-q40</w:t>
            </w:r>
          </w:p>
          <w:p w14:paraId="309238D1" w14:textId="77777777" w:rsidR="00412073" w:rsidRDefault="00000000">
            <w:r>
              <w:rPr>
                <w:i/>
                <w:sz w:val="14"/>
              </w:rPr>
              <w:t>straightforward</w:t>
            </w:r>
          </w:p>
        </w:tc>
        <w:tc>
          <w:tcPr>
            <w:tcW w:w="3744" w:type="dxa"/>
          </w:tcPr>
          <w:p w14:paraId="749A7647" w14:textId="77777777" w:rsidR="00412073" w:rsidRDefault="00000000">
            <w:r>
              <w:rPr>
                <w:sz w:val="16"/>
              </w:rPr>
              <w:t>Which combination of information creates the need for closer review?</w:t>
            </w:r>
          </w:p>
        </w:tc>
        <w:tc>
          <w:tcPr>
            <w:tcW w:w="3672" w:type="dxa"/>
          </w:tcPr>
          <w:p w14:paraId="64B87628" w14:textId="77777777" w:rsidR="00412073" w:rsidRDefault="00000000">
            <w:r>
              <w:rPr>
                <w:b/>
                <w:color w:val="1A7A40"/>
                <w:sz w:val="16"/>
              </w:rPr>
              <w:t>A. New account + connected device history + completed booking</w:t>
            </w:r>
          </w:p>
        </w:tc>
      </w:tr>
      <w:tr w:rsidR="00412073" w14:paraId="71B0E76E" w14:textId="77777777">
        <w:tc>
          <w:tcPr>
            <w:tcW w:w="3672" w:type="dxa"/>
            <w:gridSpan w:val="3"/>
            <w:shd w:val="clear" w:color="auto" w:fill="F2F2F2"/>
          </w:tcPr>
          <w:p w14:paraId="0B7A663D" w14:textId="77777777" w:rsidR="00412073" w:rsidRDefault="00000000">
            <w:r>
              <w:rPr>
                <w:b/>
                <w:sz w:val="18"/>
              </w:rPr>
              <w:t>Case: THE MISSING BOOKING CONNECTION</w:t>
            </w:r>
          </w:p>
        </w:tc>
      </w:tr>
      <w:tr w:rsidR="00412073" w14:paraId="4EBD2724" w14:textId="77777777">
        <w:tc>
          <w:tcPr>
            <w:tcW w:w="1944" w:type="dxa"/>
          </w:tcPr>
          <w:p w14:paraId="2AAB6CC9" w14:textId="77777777" w:rsidR="00412073" w:rsidRDefault="00000000">
            <w:r>
              <w:rPr>
                <w:b/>
                <w:sz w:val="16"/>
              </w:rPr>
              <w:t>att-level-1-q41</w:t>
            </w:r>
          </w:p>
          <w:p w14:paraId="0D791E62" w14:textId="77777777" w:rsidR="00412073" w:rsidRDefault="00000000">
            <w:r>
              <w:rPr>
                <w:i/>
                <w:sz w:val="14"/>
              </w:rPr>
              <w:t>straightforward</w:t>
            </w:r>
          </w:p>
        </w:tc>
        <w:tc>
          <w:tcPr>
            <w:tcW w:w="3744" w:type="dxa"/>
          </w:tcPr>
          <w:p w14:paraId="7A8F5463" w14:textId="77777777" w:rsidR="00412073" w:rsidRDefault="00000000">
            <w:r>
              <w:rPr>
                <w:sz w:val="16"/>
              </w:rPr>
              <w:t>Which detail creates a possible inconsistency?</w:t>
            </w:r>
          </w:p>
        </w:tc>
        <w:tc>
          <w:tcPr>
            <w:tcW w:w="3672" w:type="dxa"/>
          </w:tcPr>
          <w:p w14:paraId="67A56268" w14:textId="77777777" w:rsidR="00412073" w:rsidRDefault="00000000">
            <w:r>
              <w:rPr>
                <w:b/>
                <w:color w:val="1A7A40"/>
                <w:sz w:val="16"/>
              </w:rPr>
              <w:t>C. The review describes a completed stay despite no completed stay record</w:t>
            </w:r>
          </w:p>
        </w:tc>
      </w:tr>
      <w:tr w:rsidR="00412073" w14:paraId="720A2C39" w14:textId="77777777">
        <w:tc>
          <w:tcPr>
            <w:tcW w:w="1944" w:type="dxa"/>
          </w:tcPr>
          <w:p w14:paraId="4993777B" w14:textId="77777777" w:rsidR="00412073" w:rsidRDefault="00000000">
            <w:r>
              <w:rPr>
                <w:b/>
                <w:sz w:val="16"/>
              </w:rPr>
              <w:t>att-level-1-q42</w:t>
            </w:r>
          </w:p>
          <w:p w14:paraId="395B76A3" w14:textId="77777777" w:rsidR="00412073" w:rsidRDefault="00000000">
            <w:r>
              <w:rPr>
                <w:i/>
                <w:sz w:val="14"/>
              </w:rPr>
              <w:t>complex</w:t>
            </w:r>
          </w:p>
        </w:tc>
        <w:tc>
          <w:tcPr>
            <w:tcW w:w="3744" w:type="dxa"/>
          </w:tcPr>
          <w:p w14:paraId="04E31399" w14:textId="77777777" w:rsidR="00412073" w:rsidRDefault="00000000">
            <w:r>
              <w:rPr>
                <w:sz w:val="16"/>
              </w:rPr>
              <w:t>Select ALL details that require attention.</w:t>
            </w:r>
          </w:p>
        </w:tc>
        <w:tc>
          <w:tcPr>
            <w:tcW w:w="3672" w:type="dxa"/>
          </w:tcPr>
          <w:p w14:paraId="167399E5" w14:textId="77777777" w:rsidR="00412073" w:rsidRDefault="00000000">
            <w:r>
              <w:rPr>
                <w:b/>
                <w:color w:val="1A7A40"/>
                <w:sz w:val="16"/>
              </w:rPr>
              <w:t>A. Booking was cancelled before check-in</w:t>
            </w:r>
          </w:p>
          <w:p w14:paraId="6BE39A57" w14:textId="77777777" w:rsidR="00412073" w:rsidRDefault="00000000">
            <w:r>
              <w:rPr>
                <w:b/>
                <w:color w:val="1A7A40"/>
                <w:sz w:val="16"/>
              </w:rPr>
              <w:t>B. Review mentions an experience during a stay</w:t>
            </w:r>
          </w:p>
          <w:p w14:paraId="15A4E5A2" w14:textId="77777777" w:rsidR="00412073" w:rsidRDefault="00000000">
            <w:r>
              <w:rPr>
                <w:i/>
                <w:sz w:val="14"/>
              </w:rPr>
              <w:t>(select all 2)</w:t>
            </w:r>
          </w:p>
        </w:tc>
      </w:tr>
      <w:tr w:rsidR="00412073" w14:paraId="1B13850E" w14:textId="77777777">
        <w:tc>
          <w:tcPr>
            <w:tcW w:w="1944" w:type="dxa"/>
          </w:tcPr>
          <w:p w14:paraId="0B4F85A4" w14:textId="77777777" w:rsidR="00412073" w:rsidRDefault="00000000">
            <w:r>
              <w:rPr>
                <w:b/>
                <w:sz w:val="16"/>
              </w:rPr>
              <w:t>att-level-1-q43</w:t>
            </w:r>
          </w:p>
          <w:p w14:paraId="04C68CAB" w14:textId="77777777" w:rsidR="00412073" w:rsidRDefault="00000000">
            <w:r>
              <w:rPr>
                <w:i/>
                <w:sz w:val="14"/>
              </w:rPr>
              <w:t>straightforward</w:t>
            </w:r>
          </w:p>
        </w:tc>
        <w:tc>
          <w:tcPr>
            <w:tcW w:w="3744" w:type="dxa"/>
          </w:tcPr>
          <w:p w14:paraId="500F366A" w14:textId="77777777" w:rsidR="00412073" w:rsidRDefault="00000000">
            <w:r>
              <w:rPr>
                <w:sz w:val="16"/>
              </w:rPr>
              <w:t>Which statement is supported by the available information?</w:t>
            </w:r>
          </w:p>
        </w:tc>
        <w:tc>
          <w:tcPr>
            <w:tcW w:w="3672" w:type="dxa"/>
          </w:tcPr>
          <w:p w14:paraId="72A7667C" w14:textId="77777777" w:rsidR="00412073" w:rsidRDefault="00000000">
            <w:r>
              <w:rPr>
                <w:b/>
                <w:color w:val="1A7A40"/>
                <w:sz w:val="16"/>
              </w:rPr>
              <w:t>C. The review contains a stay-related claim that requires verification</w:t>
            </w:r>
          </w:p>
        </w:tc>
      </w:tr>
      <w:tr w:rsidR="00412073" w14:paraId="16F1C3F6" w14:textId="77777777">
        <w:tc>
          <w:tcPr>
            <w:tcW w:w="1944" w:type="dxa"/>
          </w:tcPr>
          <w:p w14:paraId="56E4340A" w14:textId="77777777" w:rsidR="00412073" w:rsidRDefault="00000000">
            <w:r>
              <w:rPr>
                <w:b/>
                <w:sz w:val="16"/>
              </w:rPr>
              <w:t>att-level-1-q44</w:t>
            </w:r>
          </w:p>
          <w:p w14:paraId="0BAD4831" w14:textId="77777777" w:rsidR="00412073" w:rsidRDefault="00000000">
            <w:r>
              <w:rPr>
                <w:i/>
                <w:sz w:val="14"/>
              </w:rPr>
              <w:t>straightforward</w:t>
            </w:r>
          </w:p>
        </w:tc>
        <w:tc>
          <w:tcPr>
            <w:tcW w:w="3744" w:type="dxa"/>
          </w:tcPr>
          <w:p w14:paraId="11B72A23" w14:textId="77777777" w:rsidR="00412073" w:rsidRDefault="00000000">
            <w:r>
              <w:rPr>
                <w:sz w:val="16"/>
              </w:rPr>
              <w:t>Which additional information would help clarify the situation?</w:t>
            </w:r>
          </w:p>
        </w:tc>
        <w:tc>
          <w:tcPr>
            <w:tcW w:w="3672" w:type="dxa"/>
          </w:tcPr>
          <w:p w14:paraId="3AD84C3E" w14:textId="77777777" w:rsidR="00412073" w:rsidRDefault="00000000">
            <w:r>
              <w:rPr>
                <w:b/>
                <w:color w:val="1A7A40"/>
                <w:sz w:val="16"/>
              </w:rPr>
              <w:t>B. Whether the customer had another completed booking or stay record</w:t>
            </w:r>
          </w:p>
        </w:tc>
      </w:tr>
      <w:tr w:rsidR="00412073" w14:paraId="584019A5" w14:textId="77777777">
        <w:tc>
          <w:tcPr>
            <w:tcW w:w="3672" w:type="dxa"/>
            <w:gridSpan w:val="3"/>
            <w:shd w:val="clear" w:color="auto" w:fill="F2F2F2"/>
          </w:tcPr>
          <w:p w14:paraId="53F77B40" w14:textId="77777777" w:rsidR="00412073" w:rsidRDefault="00000000">
            <w:r>
              <w:rPr>
                <w:b/>
                <w:sz w:val="18"/>
              </w:rPr>
              <w:t>Case: THE WRONG ROOM CATEGORY CLAIM</w:t>
            </w:r>
          </w:p>
        </w:tc>
      </w:tr>
      <w:tr w:rsidR="00412073" w14:paraId="7C921457" w14:textId="77777777">
        <w:tc>
          <w:tcPr>
            <w:tcW w:w="1944" w:type="dxa"/>
          </w:tcPr>
          <w:p w14:paraId="2E24AF27" w14:textId="77777777" w:rsidR="00412073" w:rsidRDefault="00000000">
            <w:r>
              <w:rPr>
                <w:b/>
                <w:sz w:val="16"/>
              </w:rPr>
              <w:t>att-level-1-q45</w:t>
            </w:r>
          </w:p>
          <w:p w14:paraId="50602756" w14:textId="77777777" w:rsidR="00412073" w:rsidRDefault="00000000">
            <w:r>
              <w:rPr>
                <w:i/>
                <w:sz w:val="14"/>
              </w:rPr>
              <w:t>straightforward</w:t>
            </w:r>
          </w:p>
        </w:tc>
        <w:tc>
          <w:tcPr>
            <w:tcW w:w="3744" w:type="dxa"/>
          </w:tcPr>
          <w:p w14:paraId="13D1E29D" w14:textId="77777777" w:rsidR="00412073" w:rsidRDefault="00000000">
            <w:r>
              <w:rPr>
                <w:sz w:val="16"/>
              </w:rPr>
              <w:t>Which detail requires attention?</w:t>
            </w:r>
          </w:p>
        </w:tc>
        <w:tc>
          <w:tcPr>
            <w:tcW w:w="3672" w:type="dxa"/>
          </w:tcPr>
          <w:p w14:paraId="75EF68BD" w14:textId="77777777" w:rsidR="00412073" w:rsidRDefault="00000000">
            <w:r>
              <w:rPr>
                <w:b/>
                <w:color w:val="1A7A40"/>
                <w:sz w:val="16"/>
              </w:rPr>
              <w:t>B. The customer may have compared the room with a different category than booked</w:t>
            </w:r>
          </w:p>
        </w:tc>
      </w:tr>
      <w:tr w:rsidR="00412073" w14:paraId="59EFC928" w14:textId="77777777">
        <w:tc>
          <w:tcPr>
            <w:tcW w:w="1944" w:type="dxa"/>
          </w:tcPr>
          <w:p w14:paraId="0B234D36" w14:textId="77777777" w:rsidR="00412073" w:rsidRDefault="00000000">
            <w:r>
              <w:rPr>
                <w:b/>
                <w:sz w:val="16"/>
              </w:rPr>
              <w:t>att-level-1-q46</w:t>
            </w:r>
          </w:p>
          <w:p w14:paraId="6455D0FB" w14:textId="77777777" w:rsidR="00412073" w:rsidRDefault="00000000">
            <w:r>
              <w:rPr>
                <w:i/>
                <w:sz w:val="14"/>
              </w:rPr>
              <w:t>complex</w:t>
            </w:r>
          </w:p>
        </w:tc>
        <w:tc>
          <w:tcPr>
            <w:tcW w:w="3744" w:type="dxa"/>
          </w:tcPr>
          <w:p w14:paraId="4B3F0825" w14:textId="77777777" w:rsidR="00412073" w:rsidRDefault="00000000">
            <w:r>
              <w:rPr>
                <w:sz w:val="16"/>
              </w:rPr>
              <w:t>Select ALL details that match the available information.</w:t>
            </w:r>
          </w:p>
        </w:tc>
        <w:tc>
          <w:tcPr>
            <w:tcW w:w="3672" w:type="dxa"/>
          </w:tcPr>
          <w:p w14:paraId="4C2860E9" w14:textId="77777777" w:rsidR="00412073" w:rsidRDefault="00000000">
            <w:r>
              <w:rPr>
                <w:b/>
                <w:color w:val="1A7A40"/>
                <w:sz w:val="16"/>
              </w:rPr>
              <w:t>A. Standard Room is smaller than Luxury Suite</w:t>
            </w:r>
          </w:p>
          <w:p w14:paraId="441AB2F2" w14:textId="77777777" w:rsidR="00412073" w:rsidRDefault="00000000">
            <w:r>
              <w:rPr>
                <w:b/>
                <w:color w:val="1A7A40"/>
                <w:sz w:val="16"/>
              </w:rPr>
              <w:t>B. Customer booked a Standard Room</w:t>
            </w:r>
          </w:p>
          <w:p w14:paraId="4F4FC1C2" w14:textId="77777777" w:rsidR="00412073" w:rsidRDefault="00000000">
            <w:r>
              <w:rPr>
                <w:b/>
                <w:color w:val="1A7A40"/>
                <w:sz w:val="16"/>
              </w:rPr>
              <w:t>C. Review mentions the room was smaller</w:t>
            </w:r>
          </w:p>
          <w:p w14:paraId="41C91322" w14:textId="77777777" w:rsidR="00412073" w:rsidRDefault="00000000">
            <w:r>
              <w:rPr>
                <w:i/>
                <w:sz w:val="14"/>
              </w:rPr>
              <w:t>(select all 3)</w:t>
            </w:r>
          </w:p>
        </w:tc>
      </w:tr>
      <w:tr w:rsidR="00412073" w14:paraId="4EBA1564" w14:textId="77777777">
        <w:tc>
          <w:tcPr>
            <w:tcW w:w="1944" w:type="dxa"/>
          </w:tcPr>
          <w:p w14:paraId="5F04DA26" w14:textId="77777777" w:rsidR="00412073" w:rsidRDefault="00000000">
            <w:r>
              <w:rPr>
                <w:b/>
                <w:sz w:val="16"/>
              </w:rPr>
              <w:lastRenderedPageBreak/>
              <w:t>att-level-1-q47</w:t>
            </w:r>
          </w:p>
          <w:p w14:paraId="5831BCBE" w14:textId="77777777" w:rsidR="00412073" w:rsidRDefault="00000000">
            <w:r>
              <w:rPr>
                <w:i/>
                <w:sz w:val="14"/>
              </w:rPr>
              <w:t>straightforward</w:t>
            </w:r>
          </w:p>
        </w:tc>
        <w:tc>
          <w:tcPr>
            <w:tcW w:w="3744" w:type="dxa"/>
          </w:tcPr>
          <w:p w14:paraId="0722B62B" w14:textId="77777777" w:rsidR="00412073" w:rsidRDefault="00000000">
            <w:r>
              <w:rPr>
                <w:sz w:val="16"/>
              </w:rPr>
              <w:t>Which statement is accurate?</w:t>
            </w:r>
          </w:p>
        </w:tc>
        <w:tc>
          <w:tcPr>
            <w:tcW w:w="3672" w:type="dxa"/>
          </w:tcPr>
          <w:p w14:paraId="59B34DBC" w14:textId="77777777" w:rsidR="00412073" w:rsidRDefault="00000000">
            <w:r>
              <w:rPr>
                <w:b/>
                <w:color w:val="1A7A40"/>
                <w:sz w:val="16"/>
              </w:rPr>
              <w:t>C. The available information shows different room categories with different features</w:t>
            </w:r>
          </w:p>
        </w:tc>
      </w:tr>
      <w:tr w:rsidR="00412073" w14:paraId="225B5B91" w14:textId="77777777">
        <w:tc>
          <w:tcPr>
            <w:tcW w:w="1944" w:type="dxa"/>
          </w:tcPr>
          <w:p w14:paraId="53D36CFA" w14:textId="77777777" w:rsidR="00412073" w:rsidRDefault="00000000">
            <w:r>
              <w:rPr>
                <w:b/>
                <w:sz w:val="16"/>
              </w:rPr>
              <w:t>att-level-1-q48</w:t>
            </w:r>
          </w:p>
          <w:p w14:paraId="71088FE1" w14:textId="77777777" w:rsidR="00412073" w:rsidRDefault="00000000">
            <w:r>
              <w:rPr>
                <w:i/>
                <w:sz w:val="14"/>
              </w:rPr>
              <w:t>straightforward</w:t>
            </w:r>
          </w:p>
        </w:tc>
        <w:tc>
          <w:tcPr>
            <w:tcW w:w="3744" w:type="dxa"/>
          </w:tcPr>
          <w:p w14:paraId="70849B81" w14:textId="77777777" w:rsidR="00412073" w:rsidRDefault="00000000">
            <w:r>
              <w:rPr>
                <w:sz w:val="16"/>
              </w:rPr>
              <w:t>Which information should be compared?</w:t>
            </w:r>
          </w:p>
        </w:tc>
        <w:tc>
          <w:tcPr>
            <w:tcW w:w="3672" w:type="dxa"/>
          </w:tcPr>
          <w:p w14:paraId="2A4E8BF1" w14:textId="77777777" w:rsidR="00412073" w:rsidRDefault="00000000">
            <w:r>
              <w:rPr>
                <w:b/>
                <w:color w:val="1A7A40"/>
                <w:sz w:val="16"/>
              </w:rPr>
              <w:t>B. Booked room category and room description shown during booking</w:t>
            </w:r>
          </w:p>
        </w:tc>
      </w:tr>
      <w:tr w:rsidR="00412073" w14:paraId="68304088" w14:textId="77777777">
        <w:tc>
          <w:tcPr>
            <w:tcW w:w="3672" w:type="dxa"/>
            <w:gridSpan w:val="3"/>
            <w:shd w:val="clear" w:color="auto" w:fill="F2F2F2"/>
          </w:tcPr>
          <w:p w14:paraId="25D49A4D" w14:textId="77777777" w:rsidR="00412073" w:rsidRDefault="00000000">
            <w:r>
              <w:rPr>
                <w:b/>
                <w:sz w:val="18"/>
              </w:rPr>
              <w:t>Case: THE TIMELINE CHANGE IN LISTING INFORMATION</w:t>
            </w:r>
          </w:p>
        </w:tc>
      </w:tr>
      <w:tr w:rsidR="00412073" w14:paraId="230DED37" w14:textId="77777777">
        <w:tc>
          <w:tcPr>
            <w:tcW w:w="1944" w:type="dxa"/>
          </w:tcPr>
          <w:p w14:paraId="1E2882F7" w14:textId="77777777" w:rsidR="00412073" w:rsidRDefault="00000000">
            <w:r>
              <w:rPr>
                <w:b/>
                <w:sz w:val="16"/>
              </w:rPr>
              <w:t>att-level-1-q49</w:t>
            </w:r>
          </w:p>
          <w:p w14:paraId="1335043E" w14:textId="77777777" w:rsidR="00412073" w:rsidRDefault="00000000">
            <w:r>
              <w:rPr>
                <w:i/>
                <w:sz w:val="14"/>
              </w:rPr>
              <w:t>straightforward</w:t>
            </w:r>
          </w:p>
        </w:tc>
        <w:tc>
          <w:tcPr>
            <w:tcW w:w="3744" w:type="dxa"/>
          </w:tcPr>
          <w:p w14:paraId="73F06F13" w14:textId="77777777" w:rsidR="00412073" w:rsidRDefault="00000000">
            <w:r>
              <w:rPr>
                <w:sz w:val="16"/>
              </w:rPr>
              <w:t>Which detail requires attention?</w:t>
            </w:r>
          </w:p>
        </w:tc>
        <w:tc>
          <w:tcPr>
            <w:tcW w:w="3672" w:type="dxa"/>
          </w:tcPr>
          <w:p w14:paraId="69E220B7" w14:textId="77777777" w:rsidR="00412073" w:rsidRDefault="00000000">
            <w:r>
              <w:rPr>
                <w:b/>
                <w:color w:val="1A7A40"/>
                <w:sz w:val="16"/>
              </w:rPr>
              <w:t>B. The listing information changed before the booking date</w:t>
            </w:r>
          </w:p>
        </w:tc>
      </w:tr>
      <w:tr w:rsidR="00412073" w14:paraId="76026364" w14:textId="77777777">
        <w:tc>
          <w:tcPr>
            <w:tcW w:w="1944" w:type="dxa"/>
          </w:tcPr>
          <w:p w14:paraId="68521D90" w14:textId="77777777" w:rsidR="00412073" w:rsidRDefault="00000000">
            <w:r>
              <w:rPr>
                <w:b/>
                <w:sz w:val="16"/>
              </w:rPr>
              <w:t>att-level-1-q50</w:t>
            </w:r>
          </w:p>
          <w:p w14:paraId="3144FB33" w14:textId="77777777" w:rsidR="00412073" w:rsidRDefault="00000000">
            <w:r>
              <w:rPr>
                <w:i/>
                <w:sz w:val="14"/>
              </w:rPr>
              <w:t>complex</w:t>
            </w:r>
          </w:p>
        </w:tc>
        <w:tc>
          <w:tcPr>
            <w:tcW w:w="3744" w:type="dxa"/>
          </w:tcPr>
          <w:p w14:paraId="3E659DDB" w14:textId="77777777" w:rsidR="00412073" w:rsidRDefault="00000000">
            <w:r>
              <w:rPr>
                <w:sz w:val="16"/>
              </w:rPr>
              <w:t>Select ALL details that are relevant for comparison.</w:t>
            </w:r>
          </w:p>
        </w:tc>
        <w:tc>
          <w:tcPr>
            <w:tcW w:w="3672" w:type="dxa"/>
          </w:tcPr>
          <w:p w14:paraId="5B65BB97" w14:textId="77777777" w:rsidR="00412073" w:rsidRDefault="00000000">
            <w:r>
              <w:rPr>
                <w:b/>
                <w:color w:val="1A7A40"/>
                <w:sz w:val="16"/>
              </w:rPr>
              <w:t>A. Listing status at booking time</w:t>
            </w:r>
          </w:p>
          <w:p w14:paraId="68DA724F" w14:textId="77777777" w:rsidR="00412073" w:rsidRDefault="00000000">
            <w:r>
              <w:rPr>
                <w:b/>
                <w:color w:val="1A7A40"/>
                <w:sz w:val="16"/>
              </w:rPr>
              <w:t>B. Booking date</w:t>
            </w:r>
          </w:p>
          <w:p w14:paraId="1F603477" w14:textId="77777777" w:rsidR="00412073" w:rsidRDefault="00000000">
            <w:r>
              <w:rPr>
                <w:b/>
                <w:color w:val="1A7A40"/>
                <w:sz w:val="16"/>
              </w:rPr>
              <w:t>C. Previous listing information</w:t>
            </w:r>
          </w:p>
          <w:p w14:paraId="48C9850F" w14:textId="77777777" w:rsidR="00412073" w:rsidRDefault="00000000">
            <w:r>
              <w:rPr>
                <w:i/>
                <w:sz w:val="14"/>
              </w:rPr>
              <w:t>(select all 3)</w:t>
            </w:r>
          </w:p>
        </w:tc>
      </w:tr>
      <w:tr w:rsidR="00412073" w14:paraId="6DCB4899" w14:textId="77777777">
        <w:tc>
          <w:tcPr>
            <w:tcW w:w="1944" w:type="dxa"/>
          </w:tcPr>
          <w:p w14:paraId="54ABF674" w14:textId="77777777" w:rsidR="00412073" w:rsidRDefault="00000000">
            <w:r>
              <w:rPr>
                <w:b/>
                <w:sz w:val="16"/>
              </w:rPr>
              <w:t>att-level-1-q51</w:t>
            </w:r>
          </w:p>
          <w:p w14:paraId="641A952F" w14:textId="77777777" w:rsidR="00412073" w:rsidRDefault="00000000">
            <w:r>
              <w:rPr>
                <w:i/>
                <w:sz w:val="14"/>
              </w:rPr>
              <w:t>straightforward</w:t>
            </w:r>
          </w:p>
        </w:tc>
        <w:tc>
          <w:tcPr>
            <w:tcW w:w="3744" w:type="dxa"/>
          </w:tcPr>
          <w:p w14:paraId="6ADA0C21" w14:textId="77777777" w:rsidR="00412073" w:rsidRDefault="00000000">
            <w:r>
              <w:rPr>
                <w:sz w:val="16"/>
              </w:rPr>
              <w:t>Which statement is supported by the information?</w:t>
            </w:r>
          </w:p>
        </w:tc>
        <w:tc>
          <w:tcPr>
            <w:tcW w:w="3672" w:type="dxa"/>
          </w:tcPr>
          <w:p w14:paraId="4A1048F2" w14:textId="77777777" w:rsidR="00412073" w:rsidRDefault="00000000">
            <w:r>
              <w:rPr>
                <w:b/>
                <w:color w:val="1A7A40"/>
                <w:sz w:val="16"/>
              </w:rPr>
              <w:t>B. The listing history needs to be reviewed based on timing</w:t>
            </w:r>
          </w:p>
        </w:tc>
      </w:tr>
      <w:tr w:rsidR="00412073" w14:paraId="7321331F" w14:textId="77777777">
        <w:tc>
          <w:tcPr>
            <w:tcW w:w="1944" w:type="dxa"/>
          </w:tcPr>
          <w:p w14:paraId="2AAD09DF" w14:textId="77777777" w:rsidR="00412073" w:rsidRDefault="00000000">
            <w:r>
              <w:rPr>
                <w:b/>
                <w:sz w:val="16"/>
              </w:rPr>
              <w:t>att-level-1-q52</w:t>
            </w:r>
          </w:p>
          <w:p w14:paraId="4B608641" w14:textId="77777777" w:rsidR="00412073" w:rsidRDefault="00000000">
            <w:r>
              <w:rPr>
                <w:i/>
                <w:sz w:val="14"/>
              </w:rPr>
              <w:t>straightforward</w:t>
            </w:r>
          </w:p>
        </w:tc>
        <w:tc>
          <w:tcPr>
            <w:tcW w:w="3744" w:type="dxa"/>
          </w:tcPr>
          <w:p w14:paraId="510B4813" w14:textId="77777777" w:rsidR="00412073" w:rsidRDefault="00000000">
            <w:r>
              <w:rPr>
                <w:sz w:val="16"/>
              </w:rPr>
              <w:t>Which detail is most important when comparing the information?</w:t>
            </w:r>
          </w:p>
        </w:tc>
        <w:tc>
          <w:tcPr>
            <w:tcW w:w="3672" w:type="dxa"/>
          </w:tcPr>
          <w:p w14:paraId="38D8E049" w14:textId="77777777" w:rsidR="00412073" w:rsidRDefault="00000000">
            <w:r>
              <w:rPr>
                <w:b/>
                <w:color w:val="1A7A40"/>
                <w:sz w:val="16"/>
              </w:rPr>
              <w:t>A. Date when the listing was updated compared with booking date</w:t>
            </w:r>
          </w:p>
        </w:tc>
      </w:tr>
      <w:tr w:rsidR="00412073" w14:paraId="03F72065" w14:textId="77777777">
        <w:tc>
          <w:tcPr>
            <w:tcW w:w="3672" w:type="dxa"/>
            <w:gridSpan w:val="3"/>
            <w:shd w:val="clear" w:color="auto" w:fill="F2F2F2"/>
          </w:tcPr>
          <w:p w14:paraId="5BB32DF6" w14:textId="77777777" w:rsidR="00412073" w:rsidRDefault="00000000">
            <w:r>
              <w:rPr>
                <w:b/>
                <w:sz w:val="18"/>
              </w:rPr>
              <w:t>Case: THE OUTDATED PROPERTY PHOTOS</w:t>
            </w:r>
          </w:p>
        </w:tc>
      </w:tr>
      <w:tr w:rsidR="00412073" w14:paraId="084B55DE" w14:textId="77777777">
        <w:tc>
          <w:tcPr>
            <w:tcW w:w="1944" w:type="dxa"/>
          </w:tcPr>
          <w:p w14:paraId="3AA276FE" w14:textId="77777777" w:rsidR="00412073" w:rsidRDefault="00000000">
            <w:r>
              <w:rPr>
                <w:b/>
                <w:sz w:val="16"/>
              </w:rPr>
              <w:t>att-level-1-q53</w:t>
            </w:r>
          </w:p>
          <w:p w14:paraId="05BBBFE0" w14:textId="77777777" w:rsidR="00412073" w:rsidRDefault="00000000">
            <w:r>
              <w:rPr>
                <w:i/>
                <w:sz w:val="14"/>
              </w:rPr>
              <w:t>straightforward</w:t>
            </w:r>
          </w:p>
        </w:tc>
        <w:tc>
          <w:tcPr>
            <w:tcW w:w="3744" w:type="dxa"/>
          </w:tcPr>
          <w:p w14:paraId="0EBCA070" w14:textId="77777777" w:rsidR="00412073" w:rsidRDefault="00000000">
            <w:r>
              <w:rPr>
                <w:sz w:val="16"/>
              </w:rPr>
              <w:t>Which detail creates a possible concern?</w:t>
            </w:r>
          </w:p>
        </w:tc>
        <w:tc>
          <w:tcPr>
            <w:tcW w:w="3672" w:type="dxa"/>
          </w:tcPr>
          <w:p w14:paraId="756394AB" w14:textId="77777777" w:rsidR="00412073" w:rsidRDefault="00000000">
            <w:r>
              <w:rPr>
                <w:b/>
                <w:color w:val="1A7A40"/>
                <w:sz w:val="16"/>
              </w:rPr>
              <w:t>B. The photos may not represent the current property condition</w:t>
            </w:r>
          </w:p>
        </w:tc>
      </w:tr>
      <w:tr w:rsidR="00412073" w14:paraId="680BFF7D" w14:textId="77777777">
        <w:tc>
          <w:tcPr>
            <w:tcW w:w="1944" w:type="dxa"/>
          </w:tcPr>
          <w:p w14:paraId="4D29CEEF" w14:textId="77777777" w:rsidR="00412073" w:rsidRDefault="00000000">
            <w:r>
              <w:rPr>
                <w:b/>
                <w:sz w:val="16"/>
              </w:rPr>
              <w:t>att-level-1-q54</w:t>
            </w:r>
          </w:p>
          <w:p w14:paraId="57F483E2" w14:textId="77777777" w:rsidR="00412073" w:rsidRDefault="00000000">
            <w:r>
              <w:rPr>
                <w:i/>
                <w:sz w:val="14"/>
              </w:rPr>
              <w:t>complex</w:t>
            </w:r>
          </w:p>
        </w:tc>
        <w:tc>
          <w:tcPr>
            <w:tcW w:w="3744" w:type="dxa"/>
          </w:tcPr>
          <w:p w14:paraId="5A7465DE" w14:textId="77777777" w:rsidR="00412073" w:rsidRDefault="00000000">
            <w:r>
              <w:rPr>
                <w:sz w:val="16"/>
              </w:rPr>
              <w:t>Select ALL details that require comparison.</w:t>
            </w:r>
          </w:p>
        </w:tc>
        <w:tc>
          <w:tcPr>
            <w:tcW w:w="3672" w:type="dxa"/>
          </w:tcPr>
          <w:p w14:paraId="3E74DDA6" w14:textId="77777777" w:rsidR="00412073" w:rsidRDefault="00000000">
            <w:r>
              <w:rPr>
                <w:b/>
                <w:color w:val="1A7A40"/>
                <w:sz w:val="16"/>
              </w:rPr>
              <w:t>A. Photo upload date</w:t>
            </w:r>
          </w:p>
          <w:p w14:paraId="246807A4" w14:textId="77777777" w:rsidR="00412073" w:rsidRDefault="00000000">
            <w:r>
              <w:rPr>
                <w:b/>
                <w:color w:val="1A7A40"/>
                <w:sz w:val="16"/>
              </w:rPr>
              <w:t>B. Renovation completion date</w:t>
            </w:r>
          </w:p>
          <w:p w14:paraId="45F9EC5B" w14:textId="77777777" w:rsidR="00412073" w:rsidRDefault="00000000">
            <w:r>
              <w:rPr>
                <w:b/>
                <w:color w:val="1A7A40"/>
                <w:sz w:val="16"/>
              </w:rPr>
              <w:t>C. Current listing information</w:t>
            </w:r>
          </w:p>
          <w:p w14:paraId="1FED275E" w14:textId="77777777" w:rsidR="00412073" w:rsidRDefault="00000000">
            <w:r>
              <w:rPr>
                <w:i/>
                <w:sz w:val="14"/>
              </w:rPr>
              <w:t>(select all 3)</w:t>
            </w:r>
          </w:p>
        </w:tc>
      </w:tr>
      <w:tr w:rsidR="00412073" w14:paraId="5EC1B26F" w14:textId="77777777">
        <w:tc>
          <w:tcPr>
            <w:tcW w:w="1944" w:type="dxa"/>
          </w:tcPr>
          <w:p w14:paraId="2F553D0C" w14:textId="77777777" w:rsidR="00412073" w:rsidRDefault="00000000">
            <w:r>
              <w:rPr>
                <w:b/>
                <w:sz w:val="16"/>
              </w:rPr>
              <w:t>att-level-1-q55</w:t>
            </w:r>
          </w:p>
          <w:p w14:paraId="7413B8A4" w14:textId="77777777" w:rsidR="00412073" w:rsidRDefault="00000000">
            <w:r>
              <w:rPr>
                <w:i/>
                <w:sz w:val="14"/>
              </w:rPr>
              <w:t>straightforward</w:t>
            </w:r>
          </w:p>
        </w:tc>
        <w:tc>
          <w:tcPr>
            <w:tcW w:w="3744" w:type="dxa"/>
          </w:tcPr>
          <w:p w14:paraId="339F7021" w14:textId="77777777" w:rsidR="00412073" w:rsidRDefault="00000000">
            <w:r>
              <w:rPr>
                <w:sz w:val="16"/>
              </w:rPr>
              <w:t>Which statement is accurate?</w:t>
            </w:r>
          </w:p>
        </w:tc>
        <w:tc>
          <w:tcPr>
            <w:tcW w:w="3672" w:type="dxa"/>
          </w:tcPr>
          <w:p w14:paraId="069D61E8" w14:textId="77777777" w:rsidR="00412073" w:rsidRDefault="00000000">
            <w:r>
              <w:rPr>
                <w:b/>
                <w:color w:val="1A7A40"/>
                <w:sz w:val="16"/>
              </w:rPr>
              <w:t>C. The photos may require review because they predate renovations</w:t>
            </w:r>
          </w:p>
        </w:tc>
      </w:tr>
      <w:tr w:rsidR="00412073" w14:paraId="30E8AA82" w14:textId="77777777">
        <w:tc>
          <w:tcPr>
            <w:tcW w:w="1944" w:type="dxa"/>
          </w:tcPr>
          <w:p w14:paraId="47E72C28" w14:textId="77777777" w:rsidR="00412073" w:rsidRDefault="00000000">
            <w:r>
              <w:rPr>
                <w:b/>
                <w:sz w:val="16"/>
              </w:rPr>
              <w:t>att-level-1-q56</w:t>
            </w:r>
          </w:p>
          <w:p w14:paraId="0A95E096" w14:textId="77777777" w:rsidR="00412073" w:rsidRDefault="00000000">
            <w:r>
              <w:rPr>
                <w:i/>
                <w:sz w:val="14"/>
              </w:rPr>
              <w:t>straightforward</w:t>
            </w:r>
          </w:p>
        </w:tc>
        <w:tc>
          <w:tcPr>
            <w:tcW w:w="3744" w:type="dxa"/>
          </w:tcPr>
          <w:p w14:paraId="32D59D1B" w14:textId="77777777" w:rsidR="00412073" w:rsidRDefault="00000000">
            <w:r>
              <w:rPr>
                <w:sz w:val="16"/>
              </w:rPr>
              <w:t>Which information would help determine listing accuracy?</w:t>
            </w:r>
          </w:p>
        </w:tc>
        <w:tc>
          <w:tcPr>
            <w:tcW w:w="3672" w:type="dxa"/>
          </w:tcPr>
          <w:p w14:paraId="47F8DAA4" w14:textId="77777777" w:rsidR="00412073" w:rsidRDefault="00000000">
            <w:r>
              <w:rPr>
                <w:b/>
                <w:color w:val="1A7A40"/>
                <w:sz w:val="16"/>
              </w:rPr>
              <w:t>A. Updated property photos and listing history</w:t>
            </w:r>
          </w:p>
        </w:tc>
      </w:tr>
      <w:tr w:rsidR="00412073" w14:paraId="42B5EEB4" w14:textId="77777777">
        <w:tc>
          <w:tcPr>
            <w:tcW w:w="3672" w:type="dxa"/>
            <w:gridSpan w:val="3"/>
            <w:shd w:val="clear" w:color="auto" w:fill="F2F2F2"/>
          </w:tcPr>
          <w:p w14:paraId="68E20A67" w14:textId="77777777" w:rsidR="00412073" w:rsidRDefault="00000000">
            <w:r>
              <w:rPr>
                <w:b/>
                <w:sz w:val="18"/>
              </w:rPr>
              <w:t>Case: THE AMENITY THAT CHANGED</w:t>
            </w:r>
          </w:p>
        </w:tc>
      </w:tr>
      <w:tr w:rsidR="00412073" w14:paraId="63C73ECD" w14:textId="77777777">
        <w:tc>
          <w:tcPr>
            <w:tcW w:w="1944" w:type="dxa"/>
          </w:tcPr>
          <w:p w14:paraId="58934EB3" w14:textId="77777777" w:rsidR="00412073" w:rsidRDefault="00000000">
            <w:r>
              <w:rPr>
                <w:b/>
                <w:sz w:val="16"/>
              </w:rPr>
              <w:t>att-level-1-q57</w:t>
            </w:r>
          </w:p>
          <w:p w14:paraId="263F04AB" w14:textId="77777777" w:rsidR="00412073" w:rsidRDefault="00000000">
            <w:r>
              <w:rPr>
                <w:i/>
                <w:sz w:val="14"/>
              </w:rPr>
              <w:t>straightforward</w:t>
            </w:r>
          </w:p>
        </w:tc>
        <w:tc>
          <w:tcPr>
            <w:tcW w:w="3744" w:type="dxa"/>
          </w:tcPr>
          <w:p w14:paraId="5AA2CD37" w14:textId="77777777" w:rsidR="00412073" w:rsidRDefault="00000000">
            <w:r>
              <w:rPr>
                <w:sz w:val="16"/>
              </w:rPr>
              <w:t>Which detail requires attention?</w:t>
            </w:r>
          </w:p>
        </w:tc>
        <w:tc>
          <w:tcPr>
            <w:tcW w:w="3672" w:type="dxa"/>
          </w:tcPr>
          <w:p w14:paraId="32A7A08E" w14:textId="77777777" w:rsidR="00412073" w:rsidRDefault="00000000">
            <w:r>
              <w:rPr>
                <w:b/>
                <w:color w:val="1A7A40"/>
                <w:sz w:val="16"/>
              </w:rPr>
              <w:t>B. Previous listing information included a swimming pool, but current listing does not</w:t>
            </w:r>
          </w:p>
        </w:tc>
      </w:tr>
      <w:tr w:rsidR="00412073" w14:paraId="7C1918A5" w14:textId="77777777">
        <w:tc>
          <w:tcPr>
            <w:tcW w:w="1944" w:type="dxa"/>
          </w:tcPr>
          <w:p w14:paraId="6DC128CB" w14:textId="77777777" w:rsidR="00412073" w:rsidRDefault="00000000">
            <w:r>
              <w:rPr>
                <w:b/>
                <w:sz w:val="16"/>
              </w:rPr>
              <w:t>att-level-1-q58</w:t>
            </w:r>
          </w:p>
          <w:p w14:paraId="2646EA49" w14:textId="77777777" w:rsidR="00412073" w:rsidRDefault="00000000">
            <w:r>
              <w:rPr>
                <w:i/>
                <w:sz w:val="14"/>
              </w:rPr>
              <w:t>complex</w:t>
            </w:r>
          </w:p>
        </w:tc>
        <w:tc>
          <w:tcPr>
            <w:tcW w:w="3744" w:type="dxa"/>
          </w:tcPr>
          <w:p w14:paraId="0996B3C9" w14:textId="77777777" w:rsidR="00412073" w:rsidRDefault="00000000">
            <w:r>
              <w:rPr>
                <w:sz w:val="16"/>
              </w:rPr>
              <w:t>Select ALL details that may explain the customer’s concern.</w:t>
            </w:r>
          </w:p>
        </w:tc>
        <w:tc>
          <w:tcPr>
            <w:tcW w:w="3672" w:type="dxa"/>
          </w:tcPr>
          <w:p w14:paraId="757BE182" w14:textId="77777777" w:rsidR="00412073" w:rsidRDefault="00000000">
            <w:r>
              <w:rPr>
                <w:b/>
                <w:color w:val="1A7A40"/>
                <w:sz w:val="16"/>
              </w:rPr>
              <w:t>A. Previous listing showed a swimming pool</w:t>
            </w:r>
          </w:p>
          <w:p w14:paraId="2C8740F9" w14:textId="77777777" w:rsidR="00412073" w:rsidRDefault="00000000">
            <w:r>
              <w:rPr>
                <w:b/>
                <w:color w:val="1A7A40"/>
                <w:sz w:val="16"/>
              </w:rPr>
              <w:t>B. Current listing does not show a swimming pool</w:t>
            </w:r>
          </w:p>
          <w:p w14:paraId="5BD456F7" w14:textId="77777777" w:rsidR="00412073" w:rsidRDefault="00000000">
            <w:r>
              <w:rPr>
                <w:i/>
                <w:sz w:val="14"/>
              </w:rPr>
              <w:t>(select all 2)</w:t>
            </w:r>
          </w:p>
        </w:tc>
      </w:tr>
      <w:tr w:rsidR="00412073" w14:paraId="7BD391D5" w14:textId="77777777">
        <w:tc>
          <w:tcPr>
            <w:tcW w:w="1944" w:type="dxa"/>
          </w:tcPr>
          <w:p w14:paraId="69D366C1" w14:textId="77777777" w:rsidR="00412073" w:rsidRDefault="00000000">
            <w:r>
              <w:rPr>
                <w:b/>
                <w:sz w:val="16"/>
              </w:rPr>
              <w:t>att-level-1-q59</w:t>
            </w:r>
          </w:p>
          <w:p w14:paraId="6E19DAD8" w14:textId="77777777" w:rsidR="00412073" w:rsidRDefault="00000000">
            <w:r>
              <w:rPr>
                <w:i/>
                <w:sz w:val="14"/>
              </w:rPr>
              <w:t>straightforward</w:t>
            </w:r>
          </w:p>
        </w:tc>
        <w:tc>
          <w:tcPr>
            <w:tcW w:w="3744" w:type="dxa"/>
          </w:tcPr>
          <w:p w14:paraId="70ED7D69" w14:textId="77777777" w:rsidR="00412073" w:rsidRDefault="00000000">
            <w:r>
              <w:rPr>
                <w:sz w:val="16"/>
              </w:rPr>
              <w:t>Which statement is supported by the information?</w:t>
            </w:r>
          </w:p>
        </w:tc>
        <w:tc>
          <w:tcPr>
            <w:tcW w:w="3672" w:type="dxa"/>
          </w:tcPr>
          <w:p w14:paraId="61F1298B" w14:textId="77777777" w:rsidR="00412073" w:rsidRDefault="00000000">
            <w:r>
              <w:rPr>
                <w:b/>
                <w:color w:val="1A7A40"/>
                <w:sz w:val="16"/>
              </w:rPr>
              <w:t>B. The customer’s concern requires review using listing history and timing</w:t>
            </w:r>
          </w:p>
        </w:tc>
      </w:tr>
      <w:tr w:rsidR="00412073" w14:paraId="27C453CA" w14:textId="77777777">
        <w:tc>
          <w:tcPr>
            <w:tcW w:w="1944" w:type="dxa"/>
          </w:tcPr>
          <w:p w14:paraId="7E8E9E7F" w14:textId="77777777" w:rsidR="00412073" w:rsidRDefault="00000000">
            <w:r>
              <w:rPr>
                <w:b/>
                <w:sz w:val="16"/>
              </w:rPr>
              <w:t>att-level-1-q60</w:t>
            </w:r>
          </w:p>
          <w:p w14:paraId="406373BC" w14:textId="77777777" w:rsidR="00412073" w:rsidRDefault="00000000">
            <w:r>
              <w:rPr>
                <w:i/>
                <w:sz w:val="14"/>
              </w:rPr>
              <w:t>straightforward</w:t>
            </w:r>
          </w:p>
        </w:tc>
        <w:tc>
          <w:tcPr>
            <w:tcW w:w="3744" w:type="dxa"/>
          </w:tcPr>
          <w:p w14:paraId="425BC80A" w14:textId="77777777" w:rsidR="00412073" w:rsidRDefault="00000000">
            <w:r>
              <w:rPr>
                <w:sz w:val="16"/>
              </w:rPr>
              <w:t>Which information is most important to compare?</w:t>
            </w:r>
          </w:p>
        </w:tc>
        <w:tc>
          <w:tcPr>
            <w:tcW w:w="3672" w:type="dxa"/>
          </w:tcPr>
          <w:p w14:paraId="5616122E" w14:textId="77777777" w:rsidR="00412073" w:rsidRDefault="00000000">
            <w:r>
              <w:rPr>
                <w:b/>
                <w:color w:val="1A7A40"/>
                <w:sz w:val="16"/>
              </w:rPr>
              <w:t>A. Listing version available at the time of booking and customer stay date</w:t>
            </w:r>
          </w:p>
        </w:tc>
      </w:tr>
      <w:tr w:rsidR="00412073" w14:paraId="77F6A82D" w14:textId="77777777">
        <w:tc>
          <w:tcPr>
            <w:tcW w:w="3672" w:type="dxa"/>
            <w:gridSpan w:val="3"/>
            <w:shd w:val="clear" w:color="auto" w:fill="F2F2F2"/>
          </w:tcPr>
          <w:p w14:paraId="31CF477F" w14:textId="77777777" w:rsidR="00412073" w:rsidRDefault="00000000">
            <w:r>
              <w:rPr>
                <w:b/>
                <w:sz w:val="18"/>
              </w:rPr>
              <w:t>Case: THE UNEXPECTED LOCATION CLAIM</w:t>
            </w:r>
          </w:p>
        </w:tc>
      </w:tr>
      <w:tr w:rsidR="00412073" w14:paraId="0CB5ADDA" w14:textId="77777777">
        <w:tc>
          <w:tcPr>
            <w:tcW w:w="1944" w:type="dxa"/>
          </w:tcPr>
          <w:p w14:paraId="4C9ECCC5" w14:textId="77777777" w:rsidR="00412073" w:rsidRDefault="00000000">
            <w:r>
              <w:rPr>
                <w:b/>
                <w:sz w:val="16"/>
              </w:rPr>
              <w:t>att-level-1-q61</w:t>
            </w:r>
          </w:p>
          <w:p w14:paraId="03227650" w14:textId="77777777" w:rsidR="00412073" w:rsidRDefault="00000000">
            <w:r>
              <w:rPr>
                <w:i/>
                <w:sz w:val="14"/>
              </w:rPr>
              <w:t>straightforward</w:t>
            </w:r>
          </w:p>
        </w:tc>
        <w:tc>
          <w:tcPr>
            <w:tcW w:w="3744" w:type="dxa"/>
          </w:tcPr>
          <w:p w14:paraId="5C219F3F" w14:textId="77777777" w:rsidR="00412073" w:rsidRDefault="00000000">
            <w:r>
              <w:rPr>
                <w:sz w:val="16"/>
              </w:rPr>
              <w:t>Which detail requires attention based on the available information?</w:t>
            </w:r>
          </w:p>
        </w:tc>
        <w:tc>
          <w:tcPr>
            <w:tcW w:w="3672" w:type="dxa"/>
          </w:tcPr>
          <w:p w14:paraId="10E718F8" w14:textId="77777777" w:rsidR="00412073" w:rsidRDefault="00000000">
            <w:r>
              <w:rPr>
                <w:b/>
                <w:color w:val="1A7A40"/>
                <w:sz w:val="16"/>
              </w:rPr>
              <w:t>B. The listing does not mention that the property is near the airport</w:t>
            </w:r>
          </w:p>
        </w:tc>
      </w:tr>
      <w:tr w:rsidR="00412073" w14:paraId="25C5DBBE" w14:textId="77777777">
        <w:tc>
          <w:tcPr>
            <w:tcW w:w="1944" w:type="dxa"/>
          </w:tcPr>
          <w:p w14:paraId="30DB29D0" w14:textId="77777777" w:rsidR="00412073" w:rsidRDefault="00000000">
            <w:r>
              <w:rPr>
                <w:b/>
                <w:sz w:val="16"/>
              </w:rPr>
              <w:t>att-level-1-q62</w:t>
            </w:r>
          </w:p>
          <w:p w14:paraId="62DFCB14" w14:textId="77777777" w:rsidR="00412073" w:rsidRDefault="00000000">
            <w:r>
              <w:rPr>
                <w:i/>
                <w:sz w:val="14"/>
              </w:rPr>
              <w:t>complex</w:t>
            </w:r>
          </w:p>
        </w:tc>
        <w:tc>
          <w:tcPr>
            <w:tcW w:w="3744" w:type="dxa"/>
          </w:tcPr>
          <w:p w14:paraId="3E7EB926" w14:textId="77777777" w:rsidR="00412073" w:rsidRDefault="00000000">
            <w:r>
              <w:rPr>
                <w:sz w:val="16"/>
              </w:rPr>
              <w:t>Select ALL details that should be compared.</w:t>
            </w:r>
          </w:p>
        </w:tc>
        <w:tc>
          <w:tcPr>
            <w:tcW w:w="3672" w:type="dxa"/>
          </w:tcPr>
          <w:p w14:paraId="1E91BC73" w14:textId="77777777" w:rsidR="00412073" w:rsidRDefault="00000000">
            <w:r>
              <w:rPr>
                <w:b/>
                <w:color w:val="1A7A40"/>
                <w:sz w:val="16"/>
              </w:rPr>
              <w:t>A. Property description</w:t>
            </w:r>
          </w:p>
          <w:p w14:paraId="57F752DB" w14:textId="77777777" w:rsidR="00412073" w:rsidRDefault="00000000">
            <w:r>
              <w:rPr>
                <w:b/>
                <w:color w:val="1A7A40"/>
                <w:sz w:val="16"/>
              </w:rPr>
              <w:t>B. Official property location</w:t>
            </w:r>
          </w:p>
          <w:p w14:paraId="4632758C" w14:textId="77777777" w:rsidR="00412073" w:rsidRDefault="00000000">
            <w:r>
              <w:rPr>
                <w:b/>
                <w:color w:val="1A7A40"/>
                <w:sz w:val="16"/>
              </w:rPr>
              <w:t>C. Customer claim about location</w:t>
            </w:r>
          </w:p>
          <w:p w14:paraId="18D45B78" w14:textId="77777777" w:rsidR="00412073" w:rsidRDefault="00000000">
            <w:r>
              <w:rPr>
                <w:i/>
                <w:sz w:val="14"/>
              </w:rPr>
              <w:t>(select all 3)</w:t>
            </w:r>
          </w:p>
        </w:tc>
      </w:tr>
      <w:tr w:rsidR="00412073" w14:paraId="4D6DA29E" w14:textId="77777777">
        <w:tc>
          <w:tcPr>
            <w:tcW w:w="1944" w:type="dxa"/>
          </w:tcPr>
          <w:p w14:paraId="328BD700" w14:textId="77777777" w:rsidR="00412073" w:rsidRDefault="00000000">
            <w:r>
              <w:rPr>
                <w:b/>
                <w:sz w:val="16"/>
              </w:rPr>
              <w:t>att-level-1-q63</w:t>
            </w:r>
          </w:p>
          <w:p w14:paraId="39C3DFB6" w14:textId="77777777" w:rsidR="00412073" w:rsidRDefault="00000000">
            <w:r>
              <w:rPr>
                <w:i/>
                <w:sz w:val="14"/>
              </w:rPr>
              <w:t>straightforward</w:t>
            </w:r>
          </w:p>
        </w:tc>
        <w:tc>
          <w:tcPr>
            <w:tcW w:w="3744" w:type="dxa"/>
          </w:tcPr>
          <w:p w14:paraId="2A6A1240" w14:textId="77777777" w:rsidR="00412073" w:rsidRDefault="00000000">
            <w:r>
              <w:rPr>
                <w:sz w:val="16"/>
              </w:rPr>
              <w:t>Which statement is supported by the available information?</w:t>
            </w:r>
          </w:p>
        </w:tc>
        <w:tc>
          <w:tcPr>
            <w:tcW w:w="3672" w:type="dxa"/>
          </w:tcPr>
          <w:p w14:paraId="424ADF84" w14:textId="77777777" w:rsidR="00412073" w:rsidRDefault="00000000">
            <w:r>
              <w:rPr>
                <w:b/>
                <w:color w:val="1A7A40"/>
                <w:sz w:val="16"/>
              </w:rPr>
              <w:t>B. The customer’s expectation may not match the information provided in the listing</w:t>
            </w:r>
          </w:p>
        </w:tc>
      </w:tr>
      <w:tr w:rsidR="00412073" w14:paraId="6DB945B9" w14:textId="77777777">
        <w:tc>
          <w:tcPr>
            <w:tcW w:w="1944" w:type="dxa"/>
          </w:tcPr>
          <w:p w14:paraId="0204752C" w14:textId="77777777" w:rsidR="00412073" w:rsidRDefault="00000000">
            <w:r>
              <w:rPr>
                <w:b/>
                <w:sz w:val="16"/>
              </w:rPr>
              <w:t>att-level-1-q64</w:t>
            </w:r>
          </w:p>
          <w:p w14:paraId="000FD06F" w14:textId="77777777" w:rsidR="00412073" w:rsidRDefault="00000000">
            <w:r>
              <w:rPr>
                <w:i/>
                <w:sz w:val="14"/>
              </w:rPr>
              <w:t>straightforward</w:t>
            </w:r>
          </w:p>
        </w:tc>
        <w:tc>
          <w:tcPr>
            <w:tcW w:w="3744" w:type="dxa"/>
          </w:tcPr>
          <w:p w14:paraId="79BBF5AF" w14:textId="77777777" w:rsidR="00412073" w:rsidRDefault="00000000">
            <w:r>
              <w:rPr>
                <w:sz w:val="16"/>
              </w:rPr>
              <w:t>Which information would help clarify the concern?</w:t>
            </w:r>
          </w:p>
        </w:tc>
        <w:tc>
          <w:tcPr>
            <w:tcW w:w="3672" w:type="dxa"/>
          </w:tcPr>
          <w:p w14:paraId="3ACD36BA" w14:textId="77777777" w:rsidR="00412073" w:rsidRDefault="00000000">
            <w:r>
              <w:rPr>
                <w:b/>
                <w:color w:val="1A7A40"/>
                <w:sz w:val="16"/>
              </w:rPr>
              <w:t>A. Whether airport proximity was mentioned anywhere in the booking flow</w:t>
            </w:r>
          </w:p>
        </w:tc>
      </w:tr>
      <w:tr w:rsidR="00412073" w14:paraId="6D501544" w14:textId="77777777">
        <w:tc>
          <w:tcPr>
            <w:tcW w:w="3672" w:type="dxa"/>
            <w:gridSpan w:val="3"/>
            <w:shd w:val="clear" w:color="auto" w:fill="F2F2F2"/>
          </w:tcPr>
          <w:p w14:paraId="77B4C756" w14:textId="77777777" w:rsidR="00412073" w:rsidRDefault="00000000">
            <w:r>
              <w:rPr>
                <w:b/>
                <w:sz w:val="18"/>
              </w:rPr>
              <w:t>Case: THE BREAKFAST PACKAGE CONFUSION</w:t>
            </w:r>
          </w:p>
        </w:tc>
      </w:tr>
      <w:tr w:rsidR="00412073" w14:paraId="79E40F03" w14:textId="77777777">
        <w:tc>
          <w:tcPr>
            <w:tcW w:w="1944" w:type="dxa"/>
          </w:tcPr>
          <w:p w14:paraId="344CC89E" w14:textId="77777777" w:rsidR="00412073" w:rsidRDefault="00000000">
            <w:r>
              <w:rPr>
                <w:b/>
                <w:sz w:val="16"/>
              </w:rPr>
              <w:t>att-level-1-q65</w:t>
            </w:r>
          </w:p>
          <w:p w14:paraId="00B91312" w14:textId="77777777" w:rsidR="00412073" w:rsidRDefault="00000000">
            <w:r>
              <w:rPr>
                <w:i/>
                <w:sz w:val="14"/>
              </w:rPr>
              <w:t>straightforward</w:t>
            </w:r>
          </w:p>
        </w:tc>
        <w:tc>
          <w:tcPr>
            <w:tcW w:w="3744" w:type="dxa"/>
          </w:tcPr>
          <w:p w14:paraId="571D3975" w14:textId="77777777" w:rsidR="00412073" w:rsidRDefault="00000000">
            <w:r>
              <w:rPr>
                <w:sz w:val="16"/>
              </w:rPr>
              <w:t>Which detail creates a possible inconsistency?</w:t>
            </w:r>
          </w:p>
        </w:tc>
        <w:tc>
          <w:tcPr>
            <w:tcW w:w="3672" w:type="dxa"/>
          </w:tcPr>
          <w:p w14:paraId="173225E2" w14:textId="77777777" w:rsidR="00412073" w:rsidRDefault="00000000">
            <w:r>
              <w:rPr>
                <w:b/>
                <w:color w:val="1A7A40"/>
                <w:sz w:val="16"/>
              </w:rPr>
              <w:t>A. Customer expected breakfast based on another room category</w:t>
            </w:r>
          </w:p>
        </w:tc>
      </w:tr>
      <w:tr w:rsidR="00412073" w14:paraId="165125E4" w14:textId="77777777">
        <w:tc>
          <w:tcPr>
            <w:tcW w:w="1944" w:type="dxa"/>
          </w:tcPr>
          <w:p w14:paraId="3D20E3F8" w14:textId="77777777" w:rsidR="00412073" w:rsidRDefault="00000000">
            <w:r>
              <w:rPr>
                <w:b/>
                <w:sz w:val="16"/>
              </w:rPr>
              <w:t>att-level-1-q66</w:t>
            </w:r>
          </w:p>
          <w:p w14:paraId="31D680EE" w14:textId="77777777" w:rsidR="00412073" w:rsidRDefault="00000000">
            <w:r>
              <w:rPr>
                <w:i/>
                <w:sz w:val="14"/>
              </w:rPr>
              <w:t>complex</w:t>
            </w:r>
          </w:p>
        </w:tc>
        <w:tc>
          <w:tcPr>
            <w:tcW w:w="3744" w:type="dxa"/>
          </w:tcPr>
          <w:p w14:paraId="0D1CEA27" w14:textId="77777777" w:rsidR="00412073" w:rsidRDefault="00000000">
            <w:r>
              <w:rPr>
                <w:sz w:val="16"/>
              </w:rPr>
              <w:t>Select ALL details that support the available information.</w:t>
            </w:r>
          </w:p>
        </w:tc>
        <w:tc>
          <w:tcPr>
            <w:tcW w:w="3672" w:type="dxa"/>
          </w:tcPr>
          <w:p w14:paraId="294F9CC8" w14:textId="77777777" w:rsidR="00412073" w:rsidRDefault="00000000">
            <w:r>
              <w:rPr>
                <w:b/>
                <w:color w:val="1A7A40"/>
                <w:sz w:val="16"/>
              </w:rPr>
              <w:t>A. Standard Room does not include breakfast</w:t>
            </w:r>
          </w:p>
          <w:p w14:paraId="6E3E6A7D" w14:textId="77777777" w:rsidR="00412073" w:rsidRDefault="00000000">
            <w:r>
              <w:rPr>
                <w:b/>
                <w:color w:val="1A7A40"/>
                <w:sz w:val="16"/>
              </w:rPr>
              <w:t>B. Premium Room includes breakfast</w:t>
            </w:r>
          </w:p>
          <w:p w14:paraId="6B882256" w14:textId="77777777" w:rsidR="00412073" w:rsidRDefault="00000000">
            <w:r>
              <w:rPr>
                <w:b/>
                <w:color w:val="1A7A40"/>
                <w:sz w:val="16"/>
              </w:rPr>
              <w:t>C. Customer booked Standard Room</w:t>
            </w:r>
          </w:p>
          <w:p w14:paraId="609A30DB" w14:textId="77777777" w:rsidR="00412073" w:rsidRDefault="00000000">
            <w:r>
              <w:rPr>
                <w:i/>
                <w:sz w:val="14"/>
              </w:rPr>
              <w:t>(select all 3)</w:t>
            </w:r>
          </w:p>
        </w:tc>
      </w:tr>
      <w:tr w:rsidR="00412073" w14:paraId="33D1D156" w14:textId="77777777">
        <w:tc>
          <w:tcPr>
            <w:tcW w:w="1944" w:type="dxa"/>
          </w:tcPr>
          <w:p w14:paraId="4227579F" w14:textId="77777777" w:rsidR="00412073" w:rsidRDefault="00000000">
            <w:r>
              <w:rPr>
                <w:b/>
                <w:sz w:val="16"/>
              </w:rPr>
              <w:t>att-level-1-q67</w:t>
            </w:r>
          </w:p>
          <w:p w14:paraId="7A5946A6" w14:textId="77777777" w:rsidR="00412073" w:rsidRDefault="00000000">
            <w:r>
              <w:rPr>
                <w:i/>
                <w:sz w:val="14"/>
              </w:rPr>
              <w:t>straightforward</w:t>
            </w:r>
          </w:p>
        </w:tc>
        <w:tc>
          <w:tcPr>
            <w:tcW w:w="3744" w:type="dxa"/>
          </w:tcPr>
          <w:p w14:paraId="4DF850FB" w14:textId="77777777" w:rsidR="00412073" w:rsidRDefault="00000000">
            <w:r>
              <w:rPr>
                <w:sz w:val="16"/>
              </w:rPr>
              <w:t>Which statement is accurate?</w:t>
            </w:r>
          </w:p>
        </w:tc>
        <w:tc>
          <w:tcPr>
            <w:tcW w:w="3672" w:type="dxa"/>
          </w:tcPr>
          <w:p w14:paraId="4A477EA1" w14:textId="77777777" w:rsidR="00412073" w:rsidRDefault="00000000">
            <w:r>
              <w:rPr>
                <w:b/>
                <w:color w:val="1A7A40"/>
                <w:sz w:val="16"/>
              </w:rPr>
              <w:t>B. The listing appears to separate breakfast availability by room category</w:t>
            </w:r>
          </w:p>
        </w:tc>
      </w:tr>
      <w:tr w:rsidR="00412073" w14:paraId="1F8E0689" w14:textId="77777777">
        <w:tc>
          <w:tcPr>
            <w:tcW w:w="1944" w:type="dxa"/>
          </w:tcPr>
          <w:p w14:paraId="1358AAD5" w14:textId="77777777" w:rsidR="00412073" w:rsidRDefault="00000000">
            <w:r>
              <w:rPr>
                <w:b/>
                <w:sz w:val="16"/>
              </w:rPr>
              <w:t>att-level-1-q68</w:t>
            </w:r>
          </w:p>
          <w:p w14:paraId="4B9E7802" w14:textId="77777777" w:rsidR="00412073" w:rsidRDefault="00000000">
            <w:r>
              <w:rPr>
                <w:i/>
                <w:sz w:val="14"/>
              </w:rPr>
              <w:t>straightforward</w:t>
            </w:r>
          </w:p>
        </w:tc>
        <w:tc>
          <w:tcPr>
            <w:tcW w:w="3744" w:type="dxa"/>
          </w:tcPr>
          <w:p w14:paraId="196EBB45" w14:textId="77777777" w:rsidR="00412073" w:rsidRDefault="00000000">
            <w:r>
              <w:rPr>
                <w:sz w:val="16"/>
              </w:rPr>
              <w:t>Which information should be compared?</w:t>
            </w:r>
          </w:p>
        </w:tc>
        <w:tc>
          <w:tcPr>
            <w:tcW w:w="3672" w:type="dxa"/>
          </w:tcPr>
          <w:p w14:paraId="4813180A" w14:textId="77777777" w:rsidR="00412073" w:rsidRDefault="00000000">
            <w:r>
              <w:rPr>
                <w:b/>
                <w:color w:val="1A7A40"/>
                <w:sz w:val="16"/>
              </w:rPr>
              <w:t>A. Booked room category and included benefits shown during booking</w:t>
            </w:r>
          </w:p>
        </w:tc>
      </w:tr>
      <w:tr w:rsidR="00412073" w14:paraId="016535D8" w14:textId="77777777">
        <w:tc>
          <w:tcPr>
            <w:tcW w:w="3672" w:type="dxa"/>
            <w:gridSpan w:val="3"/>
            <w:shd w:val="clear" w:color="auto" w:fill="F2F2F2"/>
          </w:tcPr>
          <w:p w14:paraId="269D7383" w14:textId="77777777" w:rsidR="00412073" w:rsidRDefault="00000000">
            <w:r>
              <w:rPr>
                <w:b/>
                <w:sz w:val="18"/>
              </w:rPr>
              <w:t>Case: THE RENOVATION DISCLOSURE GAP</w:t>
            </w:r>
          </w:p>
        </w:tc>
      </w:tr>
      <w:tr w:rsidR="00412073" w14:paraId="35C3D2D0" w14:textId="77777777">
        <w:tc>
          <w:tcPr>
            <w:tcW w:w="1944" w:type="dxa"/>
          </w:tcPr>
          <w:p w14:paraId="22CF5D5D" w14:textId="77777777" w:rsidR="00412073" w:rsidRDefault="00000000">
            <w:r>
              <w:rPr>
                <w:b/>
                <w:sz w:val="16"/>
              </w:rPr>
              <w:t>att-level-1-q69</w:t>
            </w:r>
          </w:p>
          <w:p w14:paraId="083D6D9D" w14:textId="77777777" w:rsidR="00412073" w:rsidRDefault="00000000">
            <w:r>
              <w:rPr>
                <w:i/>
                <w:sz w:val="14"/>
              </w:rPr>
              <w:t>straightforward</w:t>
            </w:r>
          </w:p>
        </w:tc>
        <w:tc>
          <w:tcPr>
            <w:tcW w:w="3744" w:type="dxa"/>
          </w:tcPr>
          <w:p w14:paraId="37A2E130" w14:textId="77777777" w:rsidR="00412073" w:rsidRDefault="00000000">
            <w:r>
              <w:rPr>
                <w:sz w:val="16"/>
              </w:rPr>
              <w:t>Which detail requires attention?</w:t>
            </w:r>
          </w:p>
        </w:tc>
        <w:tc>
          <w:tcPr>
            <w:tcW w:w="3672" w:type="dxa"/>
          </w:tcPr>
          <w:p w14:paraId="7EA5B2A8" w14:textId="77777777" w:rsidR="00412073" w:rsidRDefault="00000000">
            <w:r>
              <w:rPr>
                <w:b/>
                <w:color w:val="1A7A40"/>
                <w:sz w:val="16"/>
              </w:rPr>
              <w:t>B. Renovation started before the customer's stay, but the listing was updated afterward</w:t>
            </w:r>
          </w:p>
        </w:tc>
      </w:tr>
      <w:tr w:rsidR="00412073" w14:paraId="7CE3A274" w14:textId="77777777">
        <w:tc>
          <w:tcPr>
            <w:tcW w:w="1944" w:type="dxa"/>
          </w:tcPr>
          <w:p w14:paraId="347B521A" w14:textId="77777777" w:rsidR="00412073" w:rsidRDefault="00000000">
            <w:r>
              <w:rPr>
                <w:b/>
                <w:sz w:val="16"/>
              </w:rPr>
              <w:t>att-level-1-q70</w:t>
            </w:r>
          </w:p>
          <w:p w14:paraId="7A096F6E" w14:textId="77777777" w:rsidR="00412073" w:rsidRDefault="00000000">
            <w:r>
              <w:rPr>
                <w:i/>
                <w:sz w:val="14"/>
              </w:rPr>
              <w:t>complex</w:t>
            </w:r>
          </w:p>
        </w:tc>
        <w:tc>
          <w:tcPr>
            <w:tcW w:w="3744" w:type="dxa"/>
          </w:tcPr>
          <w:p w14:paraId="5704D3CF" w14:textId="77777777" w:rsidR="00412073" w:rsidRDefault="00000000">
            <w:r>
              <w:rPr>
                <w:sz w:val="16"/>
              </w:rPr>
              <w:t>Select ALL details relevant to evaluating the concern.</w:t>
            </w:r>
          </w:p>
        </w:tc>
        <w:tc>
          <w:tcPr>
            <w:tcW w:w="3672" w:type="dxa"/>
          </w:tcPr>
          <w:p w14:paraId="6F3E87FC" w14:textId="77777777" w:rsidR="00412073" w:rsidRDefault="00000000">
            <w:r>
              <w:rPr>
                <w:b/>
                <w:color w:val="1A7A40"/>
                <w:sz w:val="16"/>
              </w:rPr>
              <w:t>A. Renovation start date</w:t>
            </w:r>
          </w:p>
          <w:p w14:paraId="4CF3BBF1" w14:textId="77777777" w:rsidR="00412073" w:rsidRDefault="00000000">
            <w:r>
              <w:rPr>
                <w:b/>
                <w:color w:val="1A7A40"/>
                <w:sz w:val="16"/>
              </w:rPr>
              <w:t>B. Customer stay date</w:t>
            </w:r>
          </w:p>
          <w:p w14:paraId="3D7DEDE2" w14:textId="77777777" w:rsidR="00412073" w:rsidRDefault="00000000">
            <w:r>
              <w:rPr>
                <w:b/>
                <w:color w:val="1A7A40"/>
                <w:sz w:val="16"/>
              </w:rPr>
              <w:t>C. Listing update date</w:t>
            </w:r>
          </w:p>
          <w:p w14:paraId="231BCF12" w14:textId="77777777" w:rsidR="00412073" w:rsidRDefault="00000000">
            <w:r>
              <w:rPr>
                <w:i/>
                <w:sz w:val="14"/>
              </w:rPr>
              <w:t>(select all 3)</w:t>
            </w:r>
          </w:p>
        </w:tc>
      </w:tr>
      <w:tr w:rsidR="00412073" w14:paraId="47823BA9" w14:textId="77777777">
        <w:tc>
          <w:tcPr>
            <w:tcW w:w="1944" w:type="dxa"/>
          </w:tcPr>
          <w:p w14:paraId="43DC2FD4" w14:textId="77777777" w:rsidR="00412073" w:rsidRDefault="00000000">
            <w:r>
              <w:rPr>
                <w:b/>
                <w:sz w:val="16"/>
              </w:rPr>
              <w:t>att-level-1-q71</w:t>
            </w:r>
          </w:p>
          <w:p w14:paraId="7123C33C" w14:textId="77777777" w:rsidR="00412073" w:rsidRDefault="00000000">
            <w:r>
              <w:rPr>
                <w:i/>
                <w:sz w:val="14"/>
              </w:rPr>
              <w:t>straightforward</w:t>
            </w:r>
          </w:p>
        </w:tc>
        <w:tc>
          <w:tcPr>
            <w:tcW w:w="3744" w:type="dxa"/>
          </w:tcPr>
          <w:p w14:paraId="0405D23B" w14:textId="77777777" w:rsidR="00412073" w:rsidRDefault="00000000">
            <w:r>
              <w:rPr>
                <w:sz w:val="16"/>
              </w:rPr>
              <w:t>Which statement is supported by the information?</w:t>
            </w:r>
          </w:p>
        </w:tc>
        <w:tc>
          <w:tcPr>
            <w:tcW w:w="3672" w:type="dxa"/>
          </w:tcPr>
          <w:p w14:paraId="6E5ED79B" w14:textId="77777777" w:rsidR="00412073" w:rsidRDefault="00000000">
            <w:r>
              <w:rPr>
                <w:b/>
                <w:color w:val="1A7A40"/>
                <w:sz w:val="16"/>
              </w:rPr>
              <w:t>A. The listing information may not have reflected the renovation status during the stay</w:t>
            </w:r>
          </w:p>
        </w:tc>
      </w:tr>
      <w:tr w:rsidR="00412073" w14:paraId="254FB72C" w14:textId="77777777">
        <w:tc>
          <w:tcPr>
            <w:tcW w:w="1944" w:type="dxa"/>
          </w:tcPr>
          <w:p w14:paraId="6A37A107" w14:textId="77777777" w:rsidR="00412073" w:rsidRDefault="00000000">
            <w:r>
              <w:rPr>
                <w:b/>
                <w:sz w:val="16"/>
              </w:rPr>
              <w:lastRenderedPageBreak/>
              <w:t>att-level-1-q72</w:t>
            </w:r>
          </w:p>
          <w:p w14:paraId="73297330" w14:textId="77777777" w:rsidR="00412073" w:rsidRDefault="00000000">
            <w:r>
              <w:rPr>
                <w:i/>
                <w:sz w:val="14"/>
              </w:rPr>
              <w:t>straightforward</w:t>
            </w:r>
          </w:p>
        </w:tc>
        <w:tc>
          <w:tcPr>
            <w:tcW w:w="3744" w:type="dxa"/>
          </w:tcPr>
          <w:p w14:paraId="1834FCFD" w14:textId="77777777" w:rsidR="00412073" w:rsidRDefault="00000000">
            <w:r>
              <w:rPr>
                <w:sz w:val="16"/>
              </w:rPr>
              <w:t>Which detail creates the timeline concern?</w:t>
            </w:r>
          </w:p>
        </w:tc>
        <w:tc>
          <w:tcPr>
            <w:tcW w:w="3672" w:type="dxa"/>
          </w:tcPr>
          <w:p w14:paraId="43DA35D3" w14:textId="77777777" w:rsidR="00412073" w:rsidRDefault="00000000">
            <w:r>
              <w:rPr>
                <w:b/>
                <w:color w:val="1A7A40"/>
                <w:sz w:val="16"/>
              </w:rPr>
              <w:t>A. Renovation started before the customer stayed and listing update occurred later</w:t>
            </w:r>
          </w:p>
        </w:tc>
      </w:tr>
      <w:tr w:rsidR="00412073" w14:paraId="7DDA6431" w14:textId="77777777">
        <w:tc>
          <w:tcPr>
            <w:tcW w:w="3672" w:type="dxa"/>
            <w:gridSpan w:val="3"/>
            <w:shd w:val="clear" w:color="auto" w:fill="F2F2F2"/>
          </w:tcPr>
          <w:p w14:paraId="7E32CC73" w14:textId="77777777" w:rsidR="00412073" w:rsidRDefault="00000000">
            <w:r>
              <w:rPr>
                <w:b/>
                <w:sz w:val="18"/>
              </w:rPr>
              <w:t>Case: THE REVIEW FROM THE WRONG PROPERTY</w:t>
            </w:r>
          </w:p>
        </w:tc>
      </w:tr>
      <w:tr w:rsidR="00412073" w14:paraId="6A605510" w14:textId="77777777">
        <w:tc>
          <w:tcPr>
            <w:tcW w:w="1944" w:type="dxa"/>
          </w:tcPr>
          <w:p w14:paraId="3E4294ED" w14:textId="77777777" w:rsidR="00412073" w:rsidRDefault="00000000">
            <w:r>
              <w:rPr>
                <w:b/>
                <w:sz w:val="16"/>
              </w:rPr>
              <w:t>att-level-1-q73</w:t>
            </w:r>
          </w:p>
          <w:p w14:paraId="1B581BF2" w14:textId="77777777" w:rsidR="00412073" w:rsidRDefault="00000000">
            <w:r>
              <w:rPr>
                <w:i/>
                <w:sz w:val="14"/>
              </w:rPr>
              <w:t>straightforward</w:t>
            </w:r>
          </w:p>
        </w:tc>
        <w:tc>
          <w:tcPr>
            <w:tcW w:w="3744" w:type="dxa"/>
          </w:tcPr>
          <w:p w14:paraId="1E34D035" w14:textId="77777777" w:rsidR="00412073" w:rsidRDefault="00000000">
            <w:r>
              <w:rPr>
                <w:sz w:val="16"/>
              </w:rPr>
              <w:t>Which detail may create confusion?</w:t>
            </w:r>
          </w:p>
        </w:tc>
        <w:tc>
          <w:tcPr>
            <w:tcW w:w="3672" w:type="dxa"/>
          </w:tcPr>
          <w:p w14:paraId="6B244B0E" w14:textId="77777777" w:rsidR="00412073" w:rsidRDefault="00000000">
            <w:r>
              <w:rPr>
                <w:b/>
                <w:color w:val="1A7A40"/>
                <w:sz w:val="16"/>
              </w:rPr>
              <w:t>A. Similar names between two properties</w:t>
            </w:r>
          </w:p>
        </w:tc>
      </w:tr>
      <w:tr w:rsidR="00412073" w14:paraId="2F4021A9" w14:textId="77777777">
        <w:tc>
          <w:tcPr>
            <w:tcW w:w="1944" w:type="dxa"/>
          </w:tcPr>
          <w:p w14:paraId="0CAC461E" w14:textId="77777777" w:rsidR="00412073" w:rsidRDefault="00000000">
            <w:r>
              <w:rPr>
                <w:b/>
                <w:sz w:val="16"/>
              </w:rPr>
              <w:t>att-level-1-q74</w:t>
            </w:r>
          </w:p>
          <w:p w14:paraId="480AB7AD" w14:textId="77777777" w:rsidR="00412073" w:rsidRDefault="00000000">
            <w:r>
              <w:rPr>
                <w:i/>
                <w:sz w:val="14"/>
              </w:rPr>
              <w:t>complex</w:t>
            </w:r>
          </w:p>
        </w:tc>
        <w:tc>
          <w:tcPr>
            <w:tcW w:w="3744" w:type="dxa"/>
          </w:tcPr>
          <w:p w14:paraId="5E354C53" w14:textId="77777777" w:rsidR="00412073" w:rsidRDefault="00000000">
            <w:r>
              <w:rPr>
                <w:sz w:val="16"/>
              </w:rPr>
              <w:t>Select ALL details that should be compared.</w:t>
            </w:r>
          </w:p>
        </w:tc>
        <w:tc>
          <w:tcPr>
            <w:tcW w:w="3672" w:type="dxa"/>
          </w:tcPr>
          <w:p w14:paraId="3DBDFC3F" w14:textId="77777777" w:rsidR="00412073" w:rsidRDefault="00000000">
            <w:r>
              <w:rPr>
                <w:b/>
                <w:color w:val="1A7A40"/>
                <w:sz w:val="16"/>
              </w:rPr>
              <w:t>A. Booked property name</w:t>
            </w:r>
          </w:p>
          <w:p w14:paraId="3C82CC89" w14:textId="77777777" w:rsidR="00412073" w:rsidRDefault="00000000">
            <w:r>
              <w:rPr>
                <w:b/>
                <w:color w:val="1A7A40"/>
                <w:sz w:val="16"/>
              </w:rPr>
              <w:t>B. Review destination/property name</w:t>
            </w:r>
          </w:p>
          <w:p w14:paraId="00ED80D6" w14:textId="77777777" w:rsidR="00412073" w:rsidRDefault="00000000">
            <w:r>
              <w:rPr>
                <w:b/>
                <w:color w:val="1A7A40"/>
                <w:sz w:val="16"/>
              </w:rPr>
              <w:t>C. Property details</w:t>
            </w:r>
          </w:p>
          <w:p w14:paraId="327435C9" w14:textId="77777777" w:rsidR="00412073" w:rsidRDefault="00000000">
            <w:r>
              <w:rPr>
                <w:i/>
                <w:sz w:val="14"/>
              </w:rPr>
              <w:t>(select all 3)</w:t>
            </w:r>
          </w:p>
        </w:tc>
      </w:tr>
      <w:tr w:rsidR="00412073" w14:paraId="5F1E9917" w14:textId="77777777">
        <w:tc>
          <w:tcPr>
            <w:tcW w:w="1944" w:type="dxa"/>
          </w:tcPr>
          <w:p w14:paraId="4A5813DE" w14:textId="77777777" w:rsidR="00412073" w:rsidRDefault="00000000">
            <w:r>
              <w:rPr>
                <w:b/>
                <w:sz w:val="16"/>
              </w:rPr>
              <w:t>att-level-1-q75</w:t>
            </w:r>
          </w:p>
          <w:p w14:paraId="2FFF0813" w14:textId="77777777" w:rsidR="00412073" w:rsidRDefault="00000000">
            <w:r>
              <w:rPr>
                <w:i/>
                <w:sz w:val="14"/>
              </w:rPr>
              <w:t>straightforward</w:t>
            </w:r>
          </w:p>
        </w:tc>
        <w:tc>
          <w:tcPr>
            <w:tcW w:w="3744" w:type="dxa"/>
          </w:tcPr>
          <w:p w14:paraId="65E58995" w14:textId="77777777" w:rsidR="00412073" w:rsidRDefault="00000000">
            <w:r>
              <w:rPr>
                <w:sz w:val="16"/>
              </w:rPr>
              <w:t>Which statement is accurate?</w:t>
            </w:r>
          </w:p>
        </w:tc>
        <w:tc>
          <w:tcPr>
            <w:tcW w:w="3672" w:type="dxa"/>
          </w:tcPr>
          <w:p w14:paraId="31DBFA50" w14:textId="77777777" w:rsidR="00412073" w:rsidRDefault="00000000">
            <w:r>
              <w:rPr>
                <w:b/>
                <w:color w:val="1A7A40"/>
                <w:sz w:val="16"/>
              </w:rPr>
              <w:t>B. The property identity should be verified due to possible confusion</w:t>
            </w:r>
          </w:p>
        </w:tc>
      </w:tr>
      <w:tr w:rsidR="00412073" w14:paraId="3880D19A" w14:textId="77777777">
        <w:tc>
          <w:tcPr>
            <w:tcW w:w="1944" w:type="dxa"/>
          </w:tcPr>
          <w:p w14:paraId="33E3F2E1" w14:textId="77777777" w:rsidR="00412073" w:rsidRDefault="00000000">
            <w:r>
              <w:rPr>
                <w:b/>
                <w:sz w:val="16"/>
              </w:rPr>
              <w:t>att-level-1-q76</w:t>
            </w:r>
          </w:p>
          <w:p w14:paraId="4AE96E51" w14:textId="77777777" w:rsidR="00412073" w:rsidRDefault="00000000">
            <w:r>
              <w:rPr>
                <w:i/>
                <w:sz w:val="14"/>
              </w:rPr>
              <w:t>straightforward</w:t>
            </w:r>
          </w:p>
        </w:tc>
        <w:tc>
          <w:tcPr>
            <w:tcW w:w="3744" w:type="dxa"/>
          </w:tcPr>
          <w:p w14:paraId="7839E553" w14:textId="77777777" w:rsidR="00412073" w:rsidRDefault="00000000">
            <w:r>
              <w:rPr>
                <w:sz w:val="16"/>
              </w:rPr>
              <w:t>Which information would help confirm the correct property?</w:t>
            </w:r>
          </w:p>
        </w:tc>
        <w:tc>
          <w:tcPr>
            <w:tcW w:w="3672" w:type="dxa"/>
          </w:tcPr>
          <w:p w14:paraId="601FA16E" w14:textId="77777777" w:rsidR="00412073" w:rsidRDefault="00000000">
            <w:r>
              <w:rPr>
                <w:b/>
                <w:color w:val="1A7A40"/>
                <w:sz w:val="16"/>
              </w:rPr>
              <w:t>A. Booking confirmation details</w:t>
            </w:r>
          </w:p>
        </w:tc>
      </w:tr>
      <w:tr w:rsidR="00412073" w14:paraId="3227CA95" w14:textId="77777777">
        <w:tc>
          <w:tcPr>
            <w:tcW w:w="3672" w:type="dxa"/>
            <w:gridSpan w:val="3"/>
            <w:shd w:val="clear" w:color="auto" w:fill="F2F2F2"/>
          </w:tcPr>
          <w:p w14:paraId="40F5D637" w14:textId="77777777" w:rsidR="00412073" w:rsidRDefault="00000000">
            <w:r>
              <w:rPr>
                <w:b/>
                <w:sz w:val="18"/>
              </w:rPr>
              <w:t>Case: THE MIXED INFORMATION REVIEW</w:t>
            </w:r>
          </w:p>
        </w:tc>
      </w:tr>
      <w:tr w:rsidR="00412073" w14:paraId="4813EC74" w14:textId="77777777">
        <w:tc>
          <w:tcPr>
            <w:tcW w:w="1944" w:type="dxa"/>
          </w:tcPr>
          <w:p w14:paraId="3B937E5C" w14:textId="77777777" w:rsidR="00412073" w:rsidRDefault="00000000">
            <w:r>
              <w:rPr>
                <w:b/>
                <w:sz w:val="16"/>
              </w:rPr>
              <w:t>att-level-1-q77</w:t>
            </w:r>
          </w:p>
          <w:p w14:paraId="24636D29" w14:textId="77777777" w:rsidR="00412073" w:rsidRDefault="00000000">
            <w:r>
              <w:rPr>
                <w:i/>
                <w:sz w:val="14"/>
              </w:rPr>
              <w:t>straightforward</w:t>
            </w:r>
          </w:p>
        </w:tc>
        <w:tc>
          <w:tcPr>
            <w:tcW w:w="3744" w:type="dxa"/>
          </w:tcPr>
          <w:p w14:paraId="155F7A4A" w14:textId="77777777" w:rsidR="00412073" w:rsidRDefault="00000000">
            <w:r>
              <w:rPr>
                <w:sz w:val="16"/>
              </w:rPr>
              <w:t>Which details require attention?</w:t>
            </w:r>
          </w:p>
        </w:tc>
        <w:tc>
          <w:tcPr>
            <w:tcW w:w="3672" w:type="dxa"/>
          </w:tcPr>
          <w:p w14:paraId="0AE32BCC" w14:textId="77777777" w:rsidR="00412073" w:rsidRDefault="00000000">
            <w:r>
              <w:rPr>
                <w:b/>
                <w:color w:val="1A7A40"/>
                <w:sz w:val="16"/>
              </w:rPr>
              <w:t>B. The review mentions multiple facilities not shown in the listing</w:t>
            </w:r>
          </w:p>
        </w:tc>
      </w:tr>
      <w:tr w:rsidR="00412073" w14:paraId="2BAC5789" w14:textId="77777777">
        <w:tc>
          <w:tcPr>
            <w:tcW w:w="1944" w:type="dxa"/>
          </w:tcPr>
          <w:p w14:paraId="3F62F296" w14:textId="77777777" w:rsidR="00412073" w:rsidRDefault="00000000">
            <w:r>
              <w:rPr>
                <w:b/>
                <w:sz w:val="16"/>
              </w:rPr>
              <w:t>att-level-1-q78</w:t>
            </w:r>
          </w:p>
          <w:p w14:paraId="5201332B" w14:textId="77777777" w:rsidR="00412073" w:rsidRDefault="00000000">
            <w:r>
              <w:rPr>
                <w:i/>
                <w:sz w:val="14"/>
              </w:rPr>
              <w:t>complex</w:t>
            </w:r>
          </w:p>
        </w:tc>
        <w:tc>
          <w:tcPr>
            <w:tcW w:w="3744" w:type="dxa"/>
          </w:tcPr>
          <w:p w14:paraId="1314C7D3" w14:textId="77777777" w:rsidR="00412073" w:rsidRDefault="00000000">
            <w:r>
              <w:rPr>
                <w:sz w:val="16"/>
              </w:rPr>
              <w:t>Select ALL details that may require verification.</w:t>
            </w:r>
          </w:p>
        </w:tc>
        <w:tc>
          <w:tcPr>
            <w:tcW w:w="3672" w:type="dxa"/>
          </w:tcPr>
          <w:p w14:paraId="1F429CE8" w14:textId="77777777" w:rsidR="00412073" w:rsidRDefault="00000000">
            <w:r>
              <w:rPr>
                <w:b/>
                <w:color w:val="1A7A40"/>
                <w:sz w:val="16"/>
              </w:rPr>
              <w:t>A. Rooftop pool claim</w:t>
            </w:r>
          </w:p>
          <w:p w14:paraId="598A2D0C" w14:textId="77777777" w:rsidR="00412073" w:rsidRDefault="00000000">
            <w:r>
              <w:rPr>
                <w:b/>
                <w:color w:val="1A7A40"/>
                <w:sz w:val="16"/>
              </w:rPr>
              <w:t>B. Airport pickup claim</w:t>
            </w:r>
          </w:p>
          <w:p w14:paraId="24EF0B1D" w14:textId="77777777" w:rsidR="00412073" w:rsidRDefault="00000000">
            <w:r>
              <w:rPr>
                <w:b/>
                <w:color w:val="1A7A40"/>
                <w:sz w:val="16"/>
              </w:rPr>
              <w:t>C. Private beach access claim</w:t>
            </w:r>
          </w:p>
          <w:p w14:paraId="018A24A4" w14:textId="77777777" w:rsidR="00412073" w:rsidRDefault="00000000">
            <w:r>
              <w:rPr>
                <w:i/>
                <w:sz w:val="14"/>
              </w:rPr>
              <w:t>(select all 3)</w:t>
            </w:r>
          </w:p>
        </w:tc>
      </w:tr>
      <w:tr w:rsidR="00412073" w14:paraId="3FCBC793" w14:textId="77777777">
        <w:tc>
          <w:tcPr>
            <w:tcW w:w="1944" w:type="dxa"/>
          </w:tcPr>
          <w:p w14:paraId="0DA6DFD7" w14:textId="77777777" w:rsidR="00412073" w:rsidRDefault="00000000">
            <w:r>
              <w:rPr>
                <w:b/>
                <w:sz w:val="16"/>
              </w:rPr>
              <w:t>att-level-1-q79</w:t>
            </w:r>
          </w:p>
          <w:p w14:paraId="55E5FB81" w14:textId="77777777" w:rsidR="00412073" w:rsidRDefault="00000000">
            <w:r>
              <w:rPr>
                <w:i/>
                <w:sz w:val="14"/>
              </w:rPr>
              <w:t>straightforward</w:t>
            </w:r>
          </w:p>
        </w:tc>
        <w:tc>
          <w:tcPr>
            <w:tcW w:w="3744" w:type="dxa"/>
          </w:tcPr>
          <w:p w14:paraId="72EE757D" w14:textId="77777777" w:rsidR="00412073" w:rsidRDefault="00000000">
            <w:r>
              <w:rPr>
                <w:sz w:val="16"/>
              </w:rPr>
              <w:t>Which statement is supported by the evidence?</w:t>
            </w:r>
          </w:p>
        </w:tc>
        <w:tc>
          <w:tcPr>
            <w:tcW w:w="3672" w:type="dxa"/>
          </w:tcPr>
          <w:p w14:paraId="411E3B0A" w14:textId="77777777" w:rsidR="00412073" w:rsidRDefault="00000000">
            <w:r>
              <w:rPr>
                <w:b/>
                <w:color w:val="1A7A40"/>
                <w:sz w:val="16"/>
              </w:rPr>
              <w:t>C. Some review details require verification against available property information</w:t>
            </w:r>
          </w:p>
        </w:tc>
      </w:tr>
      <w:tr w:rsidR="00412073" w14:paraId="2AB04626" w14:textId="77777777">
        <w:tc>
          <w:tcPr>
            <w:tcW w:w="1944" w:type="dxa"/>
          </w:tcPr>
          <w:p w14:paraId="07B41D2F" w14:textId="77777777" w:rsidR="00412073" w:rsidRDefault="00000000">
            <w:r>
              <w:rPr>
                <w:b/>
                <w:sz w:val="16"/>
              </w:rPr>
              <w:t>att-level-1-q80</w:t>
            </w:r>
          </w:p>
          <w:p w14:paraId="23D05231" w14:textId="77777777" w:rsidR="00412073" w:rsidRDefault="00000000">
            <w:r>
              <w:rPr>
                <w:i/>
                <w:sz w:val="14"/>
              </w:rPr>
              <w:t>straightforward</w:t>
            </w:r>
          </w:p>
        </w:tc>
        <w:tc>
          <w:tcPr>
            <w:tcW w:w="3744" w:type="dxa"/>
          </w:tcPr>
          <w:p w14:paraId="09EDEB89" w14:textId="77777777" w:rsidR="00412073" w:rsidRDefault="00000000">
            <w:r>
              <w:rPr>
                <w:sz w:val="16"/>
              </w:rPr>
              <w:t>Which information helps evaluate the review credibility?</w:t>
            </w:r>
          </w:p>
        </w:tc>
        <w:tc>
          <w:tcPr>
            <w:tcW w:w="3672" w:type="dxa"/>
          </w:tcPr>
          <w:p w14:paraId="0771900F" w14:textId="77777777" w:rsidR="00412073" w:rsidRDefault="00000000">
            <w:r>
              <w:rPr>
                <w:b/>
                <w:color w:val="1A7A40"/>
                <w:sz w:val="16"/>
              </w:rPr>
              <w:t>A. Booking status, account history, and property details</w:t>
            </w:r>
          </w:p>
        </w:tc>
      </w:tr>
    </w:tbl>
    <w:p w14:paraId="477FEA35" w14:textId="77777777" w:rsidR="00412073" w:rsidRDefault="00000000">
      <w:r>
        <w:br w:type="page"/>
      </w:r>
    </w:p>
    <w:p w14:paraId="1148DB42" w14:textId="77777777" w:rsidR="00412073" w:rsidRDefault="00000000">
      <w:r>
        <w:rPr>
          <w:b/>
          <w:color w:val="1F4E79"/>
          <w:sz w:val="28"/>
        </w:rPr>
        <w:lastRenderedPageBreak/>
        <w:t>Attention to Detail — Level 2</w:t>
      </w:r>
    </w:p>
    <w:p w14:paraId="33102AF3" w14:textId="77777777" w:rsidR="00412073" w:rsidRDefault="00000000">
      <w:r>
        <w:rPr>
          <w:i/>
          <w:sz w:val="18"/>
        </w:rPr>
        <w:t>80 questions</w:t>
      </w:r>
    </w:p>
    <w:tbl>
      <w:tblPr>
        <w:tblStyle w:val="TableGrid"/>
        <w:tblW w:w="0" w:type="auto"/>
        <w:tblLook w:val="04A0" w:firstRow="1" w:lastRow="0" w:firstColumn="1" w:lastColumn="0" w:noHBand="0" w:noVBand="1"/>
      </w:tblPr>
      <w:tblGrid>
        <w:gridCol w:w="1942"/>
        <w:gridCol w:w="3740"/>
        <w:gridCol w:w="3668"/>
      </w:tblGrid>
      <w:tr w:rsidR="00412073" w14:paraId="462ED98A" w14:textId="77777777">
        <w:tc>
          <w:tcPr>
            <w:tcW w:w="1944" w:type="dxa"/>
            <w:shd w:val="clear" w:color="auto" w:fill="DCE6F1"/>
          </w:tcPr>
          <w:p w14:paraId="0E4C7A0E" w14:textId="77777777" w:rsidR="00412073" w:rsidRDefault="00000000">
            <w:r>
              <w:rPr>
                <w:b/>
                <w:sz w:val="18"/>
              </w:rPr>
              <w:t>ID</w:t>
            </w:r>
          </w:p>
        </w:tc>
        <w:tc>
          <w:tcPr>
            <w:tcW w:w="3744" w:type="dxa"/>
            <w:shd w:val="clear" w:color="auto" w:fill="DCE6F1"/>
          </w:tcPr>
          <w:p w14:paraId="26F33365" w14:textId="77777777" w:rsidR="00412073" w:rsidRDefault="00000000">
            <w:r>
              <w:rPr>
                <w:b/>
                <w:sz w:val="18"/>
              </w:rPr>
              <w:t>Question / Scenario</w:t>
            </w:r>
          </w:p>
        </w:tc>
        <w:tc>
          <w:tcPr>
            <w:tcW w:w="3672" w:type="dxa"/>
            <w:shd w:val="clear" w:color="auto" w:fill="DCE6F1"/>
          </w:tcPr>
          <w:p w14:paraId="5B076808" w14:textId="77777777" w:rsidR="00412073" w:rsidRDefault="00000000">
            <w:r>
              <w:rPr>
                <w:b/>
                <w:sz w:val="18"/>
              </w:rPr>
              <w:t>Correct answer</w:t>
            </w:r>
          </w:p>
        </w:tc>
      </w:tr>
      <w:tr w:rsidR="00412073" w14:paraId="0AC612D8" w14:textId="77777777">
        <w:tc>
          <w:tcPr>
            <w:tcW w:w="3672" w:type="dxa"/>
            <w:gridSpan w:val="3"/>
            <w:shd w:val="clear" w:color="auto" w:fill="F2F2F2"/>
          </w:tcPr>
          <w:p w14:paraId="0E5C6CC9" w14:textId="77777777" w:rsidR="00412073" w:rsidRDefault="00000000">
            <w:r>
              <w:rPr>
                <w:b/>
                <w:sz w:val="18"/>
              </w:rPr>
              <w:t>Case: SAME DEVICE, MULTIPLE ACCOUNTS</w:t>
            </w:r>
          </w:p>
        </w:tc>
      </w:tr>
      <w:tr w:rsidR="00412073" w14:paraId="38203732" w14:textId="77777777">
        <w:tc>
          <w:tcPr>
            <w:tcW w:w="1944" w:type="dxa"/>
          </w:tcPr>
          <w:p w14:paraId="6BCDA84E" w14:textId="77777777" w:rsidR="00412073" w:rsidRDefault="00000000">
            <w:r>
              <w:rPr>
                <w:b/>
                <w:sz w:val="16"/>
              </w:rPr>
              <w:t>att-level-2-q81</w:t>
            </w:r>
          </w:p>
          <w:p w14:paraId="4BBEAF3F" w14:textId="77777777" w:rsidR="00412073" w:rsidRDefault="00000000">
            <w:r>
              <w:rPr>
                <w:i/>
                <w:sz w:val="14"/>
              </w:rPr>
              <w:t>straightforward</w:t>
            </w:r>
          </w:p>
        </w:tc>
        <w:tc>
          <w:tcPr>
            <w:tcW w:w="3744" w:type="dxa"/>
          </w:tcPr>
          <w:p w14:paraId="6D55E7EA" w14:textId="77777777" w:rsidR="00412073" w:rsidRDefault="00000000">
            <w:r>
              <w:rPr>
                <w:sz w:val="16"/>
              </w:rPr>
              <w:t>Which account activity shows a potential risk indicator?</w:t>
            </w:r>
          </w:p>
        </w:tc>
        <w:tc>
          <w:tcPr>
            <w:tcW w:w="3672" w:type="dxa"/>
          </w:tcPr>
          <w:p w14:paraId="13AEE8A8" w14:textId="77777777" w:rsidR="00412073" w:rsidRDefault="00000000">
            <w:r>
              <w:rPr>
                <w:b/>
                <w:color w:val="1A7A40"/>
                <w:sz w:val="16"/>
              </w:rPr>
              <w:t>B. Account A and Account B reviewed the same property on the same date using the same device</w:t>
            </w:r>
          </w:p>
        </w:tc>
      </w:tr>
      <w:tr w:rsidR="00412073" w14:paraId="3350B257" w14:textId="77777777">
        <w:tc>
          <w:tcPr>
            <w:tcW w:w="1944" w:type="dxa"/>
          </w:tcPr>
          <w:p w14:paraId="46F23B8D" w14:textId="77777777" w:rsidR="00412073" w:rsidRDefault="00000000">
            <w:r>
              <w:rPr>
                <w:b/>
                <w:sz w:val="16"/>
              </w:rPr>
              <w:t>att-level-2-q82</w:t>
            </w:r>
          </w:p>
          <w:p w14:paraId="55E36783" w14:textId="77777777" w:rsidR="00412073" w:rsidRDefault="00000000">
            <w:r>
              <w:rPr>
                <w:i/>
                <w:sz w:val="14"/>
              </w:rPr>
              <w:t>complex</w:t>
            </w:r>
          </w:p>
        </w:tc>
        <w:tc>
          <w:tcPr>
            <w:tcW w:w="3744" w:type="dxa"/>
          </w:tcPr>
          <w:p w14:paraId="1006FDE2" w14:textId="77777777" w:rsidR="00412073" w:rsidRDefault="00000000">
            <w:r>
              <w:rPr>
                <w:sz w:val="16"/>
              </w:rPr>
              <w:t>Select ALL details that create a connection between Account A and Account B.</w:t>
            </w:r>
          </w:p>
        </w:tc>
        <w:tc>
          <w:tcPr>
            <w:tcW w:w="3672" w:type="dxa"/>
          </w:tcPr>
          <w:p w14:paraId="77469327" w14:textId="77777777" w:rsidR="00412073" w:rsidRDefault="00000000">
            <w:r>
              <w:rPr>
                <w:b/>
                <w:color w:val="1A7A40"/>
                <w:sz w:val="16"/>
              </w:rPr>
              <w:t>A. Same device ID</w:t>
            </w:r>
          </w:p>
          <w:p w14:paraId="69882704" w14:textId="77777777" w:rsidR="00412073" w:rsidRDefault="00000000">
            <w:r>
              <w:rPr>
                <w:b/>
                <w:color w:val="1A7A40"/>
                <w:sz w:val="16"/>
              </w:rPr>
              <w:t>B. Same location</w:t>
            </w:r>
          </w:p>
          <w:p w14:paraId="274DBB5E" w14:textId="77777777" w:rsidR="00412073" w:rsidRDefault="00000000">
            <w:r>
              <w:rPr>
                <w:b/>
                <w:color w:val="1A7A40"/>
                <w:sz w:val="16"/>
              </w:rPr>
              <w:t>C. Same property reviewed on the same date</w:t>
            </w:r>
          </w:p>
          <w:p w14:paraId="6C19C2BD" w14:textId="77777777" w:rsidR="00412073" w:rsidRDefault="00000000">
            <w:r>
              <w:rPr>
                <w:i/>
                <w:sz w:val="14"/>
              </w:rPr>
              <w:t>(select all 3)</w:t>
            </w:r>
          </w:p>
        </w:tc>
      </w:tr>
      <w:tr w:rsidR="00412073" w14:paraId="7A0D1BF5" w14:textId="77777777">
        <w:tc>
          <w:tcPr>
            <w:tcW w:w="1944" w:type="dxa"/>
          </w:tcPr>
          <w:p w14:paraId="39D679D0" w14:textId="77777777" w:rsidR="00412073" w:rsidRDefault="00000000">
            <w:r>
              <w:rPr>
                <w:b/>
                <w:sz w:val="16"/>
              </w:rPr>
              <w:t>att-level-2-q83</w:t>
            </w:r>
          </w:p>
          <w:p w14:paraId="740C01F7" w14:textId="77777777" w:rsidR="00412073" w:rsidRDefault="00000000">
            <w:r>
              <w:rPr>
                <w:i/>
                <w:sz w:val="14"/>
              </w:rPr>
              <w:t>straightforward</w:t>
            </w:r>
          </w:p>
        </w:tc>
        <w:tc>
          <w:tcPr>
            <w:tcW w:w="3744" w:type="dxa"/>
          </w:tcPr>
          <w:p w14:paraId="0BB46608" w14:textId="77777777" w:rsidR="00412073" w:rsidRDefault="00000000">
            <w:r>
              <w:rPr>
                <w:sz w:val="16"/>
              </w:rPr>
              <w:t>Does the available information confirm that Account A and Account B are fraudulent?</w:t>
            </w:r>
          </w:p>
        </w:tc>
        <w:tc>
          <w:tcPr>
            <w:tcW w:w="3672" w:type="dxa"/>
          </w:tcPr>
          <w:p w14:paraId="22BAF9C7" w14:textId="77777777" w:rsidR="00412073" w:rsidRDefault="00000000">
            <w:r>
              <w:rPr>
                <w:b/>
                <w:color w:val="1A7A40"/>
                <w:sz w:val="16"/>
              </w:rPr>
              <w:t>C. No, the information shows a connection that requires further review</w:t>
            </w:r>
          </w:p>
        </w:tc>
      </w:tr>
      <w:tr w:rsidR="00412073" w14:paraId="26B0E137" w14:textId="77777777">
        <w:tc>
          <w:tcPr>
            <w:tcW w:w="1944" w:type="dxa"/>
          </w:tcPr>
          <w:p w14:paraId="63F68FF2" w14:textId="77777777" w:rsidR="00412073" w:rsidRDefault="00000000">
            <w:r>
              <w:rPr>
                <w:b/>
                <w:sz w:val="16"/>
              </w:rPr>
              <w:t>att-level-2-q84</w:t>
            </w:r>
          </w:p>
          <w:p w14:paraId="04FD2031" w14:textId="77777777" w:rsidR="00412073" w:rsidRDefault="00000000">
            <w:r>
              <w:rPr>
                <w:i/>
                <w:sz w:val="14"/>
              </w:rPr>
              <w:t>straightforward</w:t>
            </w:r>
          </w:p>
        </w:tc>
        <w:tc>
          <w:tcPr>
            <w:tcW w:w="3744" w:type="dxa"/>
          </w:tcPr>
          <w:p w14:paraId="7DC8B324" w14:textId="77777777" w:rsidR="00412073" w:rsidRDefault="00000000">
            <w:r>
              <w:rPr>
                <w:sz w:val="16"/>
              </w:rPr>
              <w:t>Which statement best describes the risk signal?</w:t>
            </w:r>
          </w:p>
        </w:tc>
        <w:tc>
          <w:tcPr>
            <w:tcW w:w="3672" w:type="dxa"/>
          </w:tcPr>
          <w:p w14:paraId="178D66E3" w14:textId="77777777" w:rsidR="00412073" w:rsidRDefault="00000000">
            <w:r>
              <w:rPr>
                <w:b/>
                <w:color w:val="1A7A40"/>
                <w:sz w:val="16"/>
              </w:rPr>
              <w:t>A. Multiple indicators suggest coordinated activity between accounts</w:t>
            </w:r>
          </w:p>
        </w:tc>
      </w:tr>
      <w:tr w:rsidR="00412073" w14:paraId="68B0744C" w14:textId="77777777">
        <w:tc>
          <w:tcPr>
            <w:tcW w:w="3672" w:type="dxa"/>
            <w:gridSpan w:val="3"/>
            <w:shd w:val="clear" w:color="auto" w:fill="F2F2F2"/>
          </w:tcPr>
          <w:p w14:paraId="6ABCD125" w14:textId="77777777" w:rsidR="00412073" w:rsidRDefault="00000000">
            <w:r>
              <w:rPr>
                <w:b/>
                <w:sz w:val="18"/>
              </w:rPr>
              <w:t>Case: SUDDEN REVIEW ACTIVITY SPIKE</w:t>
            </w:r>
          </w:p>
        </w:tc>
      </w:tr>
      <w:tr w:rsidR="00412073" w14:paraId="5F4FA92F" w14:textId="77777777">
        <w:tc>
          <w:tcPr>
            <w:tcW w:w="1944" w:type="dxa"/>
          </w:tcPr>
          <w:p w14:paraId="546A6B1D" w14:textId="77777777" w:rsidR="00412073" w:rsidRDefault="00000000">
            <w:r>
              <w:rPr>
                <w:b/>
                <w:sz w:val="16"/>
              </w:rPr>
              <w:t>att-level-2-q85</w:t>
            </w:r>
          </w:p>
          <w:p w14:paraId="119C19C5" w14:textId="77777777" w:rsidR="00412073" w:rsidRDefault="00000000">
            <w:r>
              <w:rPr>
                <w:i/>
                <w:sz w:val="14"/>
              </w:rPr>
              <w:t>straightforward</w:t>
            </w:r>
          </w:p>
        </w:tc>
        <w:tc>
          <w:tcPr>
            <w:tcW w:w="3744" w:type="dxa"/>
          </w:tcPr>
          <w:p w14:paraId="2C955310" w14:textId="77777777" w:rsidR="00412073" w:rsidRDefault="00000000">
            <w:r>
              <w:rPr>
                <w:sz w:val="16"/>
              </w:rPr>
              <w:t>Which behaviour requires attention?</w:t>
            </w:r>
          </w:p>
        </w:tc>
        <w:tc>
          <w:tcPr>
            <w:tcW w:w="3672" w:type="dxa"/>
          </w:tcPr>
          <w:p w14:paraId="77A06500" w14:textId="77777777" w:rsidR="00412073" w:rsidRDefault="00000000">
            <w:r>
              <w:rPr>
                <w:b/>
                <w:color w:val="1A7A40"/>
                <w:sz w:val="16"/>
              </w:rPr>
              <w:t>B. The user posted significantly more reviews than their normal pattern</w:t>
            </w:r>
          </w:p>
        </w:tc>
      </w:tr>
      <w:tr w:rsidR="00412073" w14:paraId="519B7BE7" w14:textId="77777777">
        <w:tc>
          <w:tcPr>
            <w:tcW w:w="1944" w:type="dxa"/>
          </w:tcPr>
          <w:p w14:paraId="0E1A5767" w14:textId="77777777" w:rsidR="00412073" w:rsidRDefault="00000000">
            <w:r>
              <w:rPr>
                <w:b/>
                <w:sz w:val="16"/>
              </w:rPr>
              <w:t>att-level-2-q86</w:t>
            </w:r>
          </w:p>
          <w:p w14:paraId="2397D067" w14:textId="77777777" w:rsidR="00412073" w:rsidRDefault="00000000">
            <w:r>
              <w:rPr>
                <w:i/>
                <w:sz w:val="14"/>
              </w:rPr>
              <w:t>complex</w:t>
            </w:r>
          </w:p>
        </w:tc>
        <w:tc>
          <w:tcPr>
            <w:tcW w:w="3744" w:type="dxa"/>
          </w:tcPr>
          <w:p w14:paraId="1222CBEC" w14:textId="77777777" w:rsidR="00412073" w:rsidRDefault="00000000">
            <w:r>
              <w:rPr>
                <w:sz w:val="16"/>
              </w:rPr>
              <w:t>Select ALL indicators that may require review.</w:t>
            </w:r>
          </w:p>
        </w:tc>
        <w:tc>
          <w:tcPr>
            <w:tcW w:w="3672" w:type="dxa"/>
          </w:tcPr>
          <w:p w14:paraId="5BF5E1AB" w14:textId="77777777" w:rsidR="00412073" w:rsidRDefault="00000000">
            <w:r>
              <w:rPr>
                <w:b/>
                <w:color w:val="1A7A40"/>
                <w:sz w:val="16"/>
              </w:rPr>
              <w:t>A. Sudden increase in activity</w:t>
            </w:r>
          </w:p>
          <w:p w14:paraId="02DF3B29" w14:textId="77777777" w:rsidR="00412073" w:rsidRDefault="00000000">
            <w:r>
              <w:rPr>
                <w:b/>
                <w:color w:val="1A7A40"/>
                <w:sz w:val="16"/>
              </w:rPr>
              <w:t>B. Similar wording across reviews</w:t>
            </w:r>
          </w:p>
          <w:p w14:paraId="48ED45CC" w14:textId="77777777" w:rsidR="00412073" w:rsidRDefault="00000000">
            <w:r>
              <w:rPr>
                <w:i/>
                <w:sz w:val="14"/>
              </w:rPr>
              <w:t>(select all 2)</w:t>
            </w:r>
          </w:p>
        </w:tc>
      </w:tr>
      <w:tr w:rsidR="00412073" w14:paraId="3785B390" w14:textId="77777777">
        <w:tc>
          <w:tcPr>
            <w:tcW w:w="1944" w:type="dxa"/>
          </w:tcPr>
          <w:p w14:paraId="54ED20C3" w14:textId="77777777" w:rsidR="00412073" w:rsidRDefault="00000000">
            <w:r>
              <w:rPr>
                <w:b/>
                <w:sz w:val="16"/>
              </w:rPr>
              <w:t>att-level-2-q87</w:t>
            </w:r>
          </w:p>
          <w:p w14:paraId="280EBC7F" w14:textId="77777777" w:rsidR="00412073" w:rsidRDefault="00000000">
            <w:r>
              <w:rPr>
                <w:i/>
                <w:sz w:val="14"/>
              </w:rPr>
              <w:t>straightforward</w:t>
            </w:r>
          </w:p>
        </w:tc>
        <w:tc>
          <w:tcPr>
            <w:tcW w:w="3744" w:type="dxa"/>
          </w:tcPr>
          <w:p w14:paraId="58621DF1" w14:textId="77777777" w:rsidR="00412073" w:rsidRDefault="00000000">
            <w:r>
              <w:rPr>
                <w:sz w:val="16"/>
              </w:rPr>
              <w:t>Does high review activity alone confirm suspicious behaviour?</w:t>
            </w:r>
          </w:p>
        </w:tc>
        <w:tc>
          <w:tcPr>
            <w:tcW w:w="3672" w:type="dxa"/>
          </w:tcPr>
          <w:p w14:paraId="47237D2B" w14:textId="77777777" w:rsidR="00412073" w:rsidRDefault="00000000">
            <w:r>
              <w:rPr>
                <w:b/>
                <w:color w:val="1A7A40"/>
                <w:sz w:val="16"/>
              </w:rPr>
              <w:t>B. No, it is only one risk indicator requiring additional context</w:t>
            </w:r>
          </w:p>
        </w:tc>
      </w:tr>
      <w:tr w:rsidR="00412073" w14:paraId="2E138B72" w14:textId="77777777">
        <w:tc>
          <w:tcPr>
            <w:tcW w:w="1944" w:type="dxa"/>
          </w:tcPr>
          <w:p w14:paraId="1F466618" w14:textId="77777777" w:rsidR="00412073" w:rsidRDefault="00000000">
            <w:r>
              <w:rPr>
                <w:b/>
                <w:sz w:val="16"/>
              </w:rPr>
              <w:t>att-level-2-q88</w:t>
            </w:r>
          </w:p>
          <w:p w14:paraId="6AC764D5" w14:textId="77777777" w:rsidR="00412073" w:rsidRDefault="00000000">
            <w:r>
              <w:rPr>
                <w:i/>
                <w:sz w:val="14"/>
              </w:rPr>
              <w:t>straightforward</w:t>
            </w:r>
          </w:p>
        </w:tc>
        <w:tc>
          <w:tcPr>
            <w:tcW w:w="3744" w:type="dxa"/>
          </w:tcPr>
          <w:p w14:paraId="7E742F78" w14:textId="77777777" w:rsidR="00412073" w:rsidRDefault="00000000">
            <w:r>
              <w:rPr>
                <w:sz w:val="16"/>
              </w:rPr>
              <w:t>Which information supports evaluating this activity?</w:t>
            </w:r>
          </w:p>
        </w:tc>
        <w:tc>
          <w:tcPr>
            <w:tcW w:w="3672" w:type="dxa"/>
          </w:tcPr>
          <w:p w14:paraId="4A4E049B" w14:textId="77777777" w:rsidR="00412073" w:rsidRDefault="00000000">
            <w:r>
              <w:rPr>
                <w:b/>
                <w:color w:val="1A7A40"/>
                <w:sz w:val="16"/>
              </w:rPr>
              <w:t>A. Comparison between historical behaviour and recent activity pattern</w:t>
            </w:r>
          </w:p>
        </w:tc>
      </w:tr>
      <w:tr w:rsidR="00412073" w14:paraId="3522B3E6" w14:textId="77777777">
        <w:tc>
          <w:tcPr>
            <w:tcW w:w="3672" w:type="dxa"/>
            <w:gridSpan w:val="3"/>
            <w:shd w:val="clear" w:color="auto" w:fill="F2F2F2"/>
          </w:tcPr>
          <w:p w14:paraId="3ED965C9" w14:textId="77777777" w:rsidR="00412073" w:rsidRDefault="00000000">
            <w:r>
              <w:rPr>
                <w:b/>
                <w:sz w:val="18"/>
              </w:rPr>
              <w:t>Case: CONNECTED TO A SUSPENDED ACCOUNT</w:t>
            </w:r>
          </w:p>
        </w:tc>
      </w:tr>
      <w:tr w:rsidR="00412073" w14:paraId="383FCB37" w14:textId="77777777">
        <w:tc>
          <w:tcPr>
            <w:tcW w:w="1944" w:type="dxa"/>
          </w:tcPr>
          <w:p w14:paraId="0F5C5D44" w14:textId="77777777" w:rsidR="00412073" w:rsidRDefault="00000000">
            <w:r>
              <w:rPr>
                <w:b/>
                <w:sz w:val="16"/>
              </w:rPr>
              <w:t>att-level-2-q89</w:t>
            </w:r>
          </w:p>
          <w:p w14:paraId="6572C3F5" w14:textId="77777777" w:rsidR="00412073" w:rsidRDefault="00000000">
            <w:r>
              <w:rPr>
                <w:i/>
                <w:sz w:val="14"/>
              </w:rPr>
              <w:t>straightforward</w:t>
            </w:r>
          </w:p>
        </w:tc>
        <w:tc>
          <w:tcPr>
            <w:tcW w:w="3744" w:type="dxa"/>
          </w:tcPr>
          <w:p w14:paraId="7ED46810" w14:textId="77777777" w:rsidR="00412073" w:rsidRDefault="00000000">
            <w:r>
              <w:rPr>
                <w:sz w:val="16"/>
              </w:rPr>
              <w:t>Which detail creates a potential risk indicator?</w:t>
            </w:r>
          </w:p>
        </w:tc>
        <w:tc>
          <w:tcPr>
            <w:tcW w:w="3672" w:type="dxa"/>
          </w:tcPr>
          <w:p w14:paraId="35A93AC1" w14:textId="77777777" w:rsidR="00412073" w:rsidRDefault="00000000">
            <w:r>
              <w:rPr>
                <w:b/>
                <w:color w:val="1A7A40"/>
                <w:sz w:val="16"/>
              </w:rPr>
              <w:t>C. Device connection with a previously suspended account</w:t>
            </w:r>
          </w:p>
        </w:tc>
      </w:tr>
      <w:tr w:rsidR="00412073" w14:paraId="1172E146" w14:textId="77777777">
        <w:tc>
          <w:tcPr>
            <w:tcW w:w="1944" w:type="dxa"/>
          </w:tcPr>
          <w:p w14:paraId="0263D34D" w14:textId="77777777" w:rsidR="00412073" w:rsidRDefault="00000000">
            <w:r>
              <w:rPr>
                <w:b/>
                <w:sz w:val="16"/>
              </w:rPr>
              <w:t>att-level-2-q90</w:t>
            </w:r>
          </w:p>
          <w:p w14:paraId="4AADEE0A" w14:textId="77777777" w:rsidR="00412073" w:rsidRDefault="00000000">
            <w:r>
              <w:rPr>
                <w:i/>
                <w:sz w:val="14"/>
              </w:rPr>
              <w:t>complex</w:t>
            </w:r>
          </w:p>
        </w:tc>
        <w:tc>
          <w:tcPr>
            <w:tcW w:w="3744" w:type="dxa"/>
          </w:tcPr>
          <w:p w14:paraId="0D91D0E7" w14:textId="77777777" w:rsidR="00412073" w:rsidRDefault="00000000">
            <w:r>
              <w:rPr>
                <w:sz w:val="16"/>
              </w:rPr>
              <w:t>Select ALL information that supports the review being potentially genuine.</w:t>
            </w:r>
          </w:p>
        </w:tc>
        <w:tc>
          <w:tcPr>
            <w:tcW w:w="3672" w:type="dxa"/>
          </w:tcPr>
          <w:p w14:paraId="2E07DB2D" w14:textId="77777777" w:rsidR="00412073" w:rsidRDefault="00000000">
            <w:r>
              <w:rPr>
                <w:b/>
                <w:color w:val="1A7A40"/>
                <w:sz w:val="16"/>
              </w:rPr>
              <w:t>A. Verified booking</w:t>
            </w:r>
          </w:p>
          <w:p w14:paraId="7E701C18" w14:textId="77777777" w:rsidR="00412073" w:rsidRDefault="00000000">
            <w:r>
              <w:rPr>
                <w:b/>
                <w:color w:val="1A7A40"/>
                <w:sz w:val="16"/>
              </w:rPr>
              <w:t>B. Completed stay</w:t>
            </w:r>
          </w:p>
          <w:p w14:paraId="2DF2C140" w14:textId="77777777" w:rsidR="00412073" w:rsidRDefault="00000000">
            <w:r>
              <w:rPr>
                <w:b/>
                <w:color w:val="1A7A40"/>
                <w:sz w:val="16"/>
              </w:rPr>
              <w:t>C. Original photos</w:t>
            </w:r>
          </w:p>
          <w:p w14:paraId="54EC89E4" w14:textId="77777777" w:rsidR="00412073" w:rsidRDefault="00000000">
            <w:r>
              <w:rPr>
                <w:i/>
                <w:sz w:val="14"/>
              </w:rPr>
              <w:t>(select all 3)</w:t>
            </w:r>
          </w:p>
        </w:tc>
      </w:tr>
      <w:tr w:rsidR="00412073" w14:paraId="63C88FD7" w14:textId="77777777">
        <w:tc>
          <w:tcPr>
            <w:tcW w:w="1944" w:type="dxa"/>
          </w:tcPr>
          <w:p w14:paraId="7F38EE0D" w14:textId="77777777" w:rsidR="00412073" w:rsidRDefault="00000000">
            <w:r>
              <w:rPr>
                <w:b/>
                <w:sz w:val="16"/>
              </w:rPr>
              <w:t>att-level-2-q91</w:t>
            </w:r>
          </w:p>
          <w:p w14:paraId="46116EB2" w14:textId="77777777" w:rsidR="00412073" w:rsidRDefault="00000000">
            <w:r>
              <w:rPr>
                <w:i/>
                <w:sz w:val="14"/>
              </w:rPr>
              <w:t>straightforward</w:t>
            </w:r>
          </w:p>
        </w:tc>
        <w:tc>
          <w:tcPr>
            <w:tcW w:w="3744" w:type="dxa"/>
          </w:tcPr>
          <w:p w14:paraId="25D073D0" w14:textId="77777777" w:rsidR="00412073" w:rsidRDefault="00000000">
            <w:r>
              <w:rPr>
                <w:sz w:val="16"/>
              </w:rPr>
              <w:t>Which statement is accurate?</w:t>
            </w:r>
          </w:p>
        </w:tc>
        <w:tc>
          <w:tcPr>
            <w:tcW w:w="3672" w:type="dxa"/>
          </w:tcPr>
          <w:p w14:paraId="48F7C189" w14:textId="77777777" w:rsidR="00412073" w:rsidRDefault="00000000">
            <w:r>
              <w:rPr>
                <w:b/>
                <w:color w:val="1A7A40"/>
                <w:sz w:val="16"/>
              </w:rPr>
              <w:t>B. A connected suspended account is a risk indicator that requires consideration</w:t>
            </w:r>
          </w:p>
        </w:tc>
      </w:tr>
      <w:tr w:rsidR="00412073" w14:paraId="30DBD7E9" w14:textId="77777777">
        <w:tc>
          <w:tcPr>
            <w:tcW w:w="1944" w:type="dxa"/>
          </w:tcPr>
          <w:p w14:paraId="20431A9A" w14:textId="77777777" w:rsidR="00412073" w:rsidRDefault="00000000">
            <w:r>
              <w:rPr>
                <w:b/>
                <w:sz w:val="16"/>
              </w:rPr>
              <w:t>att-level-2-q92</w:t>
            </w:r>
          </w:p>
          <w:p w14:paraId="49604436" w14:textId="77777777" w:rsidR="00412073" w:rsidRDefault="00000000">
            <w:r>
              <w:rPr>
                <w:i/>
                <w:sz w:val="14"/>
              </w:rPr>
              <w:t>straightforward</w:t>
            </w:r>
          </w:p>
        </w:tc>
        <w:tc>
          <w:tcPr>
            <w:tcW w:w="3744" w:type="dxa"/>
          </w:tcPr>
          <w:p w14:paraId="0D25A349" w14:textId="77777777" w:rsidR="00412073" w:rsidRDefault="00000000">
            <w:r>
              <w:rPr>
                <w:sz w:val="16"/>
              </w:rPr>
              <w:t>What makes this case complex?</w:t>
            </w:r>
          </w:p>
        </w:tc>
        <w:tc>
          <w:tcPr>
            <w:tcW w:w="3672" w:type="dxa"/>
          </w:tcPr>
          <w:p w14:paraId="77F5EEEC" w14:textId="77777777" w:rsidR="00412073" w:rsidRDefault="00000000">
            <w:r>
              <w:rPr>
                <w:b/>
                <w:color w:val="1A7A40"/>
                <w:sz w:val="16"/>
              </w:rPr>
              <w:t>A. The account contains both trust signals and risk indicators</w:t>
            </w:r>
          </w:p>
        </w:tc>
      </w:tr>
      <w:tr w:rsidR="00412073" w14:paraId="228A1085" w14:textId="77777777">
        <w:tc>
          <w:tcPr>
            <w:tcW w:w="3672" w:type="dxa"/>
            <w:gridSpan w:val="3"/>
            <w:shd w:val="clear" w:color="auto" w:fill="F2F2F2"/>
          </w:tcPr>
          <w:p w14:paraId="7CF6C900" w14:textId="77777777" w:rsidR="00412073" w:rsidRDefault="00000000">
            <w:r>
              <w:rPr>
                <w:b/>
                <w:sz w:val="18"/>
              </w:rPr>
              <w:t>Case: COPIED REVIEW CONTENT PATTERN</w:t>
            </w:r>
          </w:p>
        </w:tc>
      </w:tr>
      <w:tr w:rsidR="00412073" w14:paraId="31E01BC2" w14:textId="77777777">
        <w:tc>
          <w:tcPr>
            <w:tcW w:w="1944" w:type="dxa"/>
          </w:tcPr>
          <w:p w14:paraId="25A87A30" w14:textId="77777777" w:rsidR="00412073" w:rsidRDefault="00000000">
            <w:r>
              <w:rPr>
                <w:b/>
                <w:sz w:val="16"/>
              </w:rPr>
              <w:t>att-level-2-q93</w:t>
            </w:r>
          </w:p>
          <w:p w14:paraId="4B643BEF" w14:textId="77777777" w:rsidR="00412073" w:rsidRDefault="00000000">
            <w:r>
              <w:rPr>
                <w:i/>
                <w:sz w:val="14"/>
              </w:rPr>
              <w:t>straightforward</w:t>
            </w:r>
          </w:p>
        </w:tc>
        <w:tc>
          <w:tcPr>
            <w:tcW w:w="3744" w:type="dxa"/>
          </w:tcPr>
          <w:p w14:paraId="5F5C1803" w14:textId="77777777" w:rsidR="00412073" w:rsidRDefault="00000000">
            <w:r>
              <w:rPr>
                <w:sz w:val="16"/>
              </w:rPr>
              <w:t>Which pattern requires attention?</w:t>
            </w:r>
          </w:p>
        </w:tc>
        <w:tc>
          <w:tcPr>
            <w:tcW w:w="3672" w:type="dxa"/>
          </w:tcPr>
          <w:p w14:paraId="6B122346" w14:textId="77777777" w:rsidR="00412073" w:rsidRDefault="00000000">
            <w:r>
              <w:rPr>
                <w:b/>
                <w:color w:val="1A7A40"/>
                <w:sz w:val="16"/>
              </w:rPr>
              <w:t>B. Multiple accounts used identical review content</w:t>
            </w:r>
          </w:p>
        </w:tc>
      </w:tr>
      <w:tr w:rsidR="00412073" w14:paraId="17E0F953" w14:textId="77777777">
        <w:tc>
          <w:tcPr>
            <w:tcW w:w="1944" w:type="dxa"/>
          </w:tcPr>
          <w:p w14:paraId="7D95A788" w14:textId="77777777" w:rsidR="00412073" w:rsidRDefault="00000000">
            <w:r>
              <w:rPr>
                <w:b/>
                <w:sz w:val="16"/>
              </w:rPr>
              <w:t>att-level-2-q94</w:t>
            </w:r>
          </w:p>
          <w:p w14:paraId="7149063D" w14:textId="77777777" w:rsidR="00412073" w:rsidRDefault="00000000">
            <w:r>
              <w:rPr>
                <w:i/>
                <w:sz w:val="14"/>
              </w:rPr>
              <w:t>complex</w:t>
            </w:r>
          </w:p>
        </w:tc>
        <w:tc>
          <w:tcPr>
            <w:tcW w:w="3744" w:type="dxa"/>
          </w:tcPr>
          <w:p w14:paraId="1981397D" w14:textId="77777777" w:rsidR="00412073" w:rsidRDefault="00000000">
            <w:r>
              <w:rPr>
                <w:sz w:val="16"/>
              </w:rPr>
              <w:t>Select ALL accounts showing higher risk indicators.</w:t>
            </w:r>
          </w:p>
        </w:tc>
        <w:tc>
          <w:tcPr>
            <w:tcW w:w="3672" w:type="dxa"/>
          </w:tcPr>
          <w:p w14:paraId="0D873679" w14:textId="77777777" w:rsidR="00412073" w:rsidRDefault="00000000">
            <w:r>
              <w:rPr>
                <w:b/>
                <w:color w:val="1A7A40"/>
                <w:sz w:val="16"/>
              </w:rPr>
              <w:t>A. Account A</w:t>
            </w:r>
          </w:p>
          <w:p w14:paraId="17416D11" w14:textId="77777777" w:rsidR="00412073" w:rsidRDefault="00000000">
            <w:r>
              <w:rPr>
                <w:b/>
                <w:color w:val="1A7A40"/>
                <w:sz w:val="16"/>
              </w:rPr>
              <w:t>B. Account B</w:t>
            </w:r>
          </w:p>
          <w:p w14:paraId="4401E5FD" w14:textId="77777777" w:rsidR="00412073" w:rsidRDefault="00000000">
            <w:r>
              <w:rPr>
                <w:i/>
                <w:sz w:val="14"/>
              </w:rPr>
              <w:t>(select all 2)</w:t>
            </w:r>
          </w:p>
        </w:tc>
      </w:tr>
      <w:tr w:rsidR="00412073" w14:paraId="07397C0D" w14:textId="77777777">
        <w:tc>
          <w:tcPr>
            <w:tcW w:w="1944" w:type="dxa"/>
          </w:tcPr>
          <w:p w14:paraId="2CC99389" w14:textId="77777777" w:rsidR="00412073" w:rsidRDefault="00000000">
            <w:r>
              <w:rPr>
                <w:b/>
                <w:sz w:val="16"/>
              </w:rPr>
              <w:t>att-level-2-q95</w:t>
            </w:r>
          </w:p>
          <w:p w14:paraId="4C2DB2F4" w14:textId="77777777" w:rsidR="00412073" w:rsidRDefault="00000000">
            <w:r>
              <w:rPr>
                <w:i/>
                <w:sz w:val="14"/>
              </w:rPr>
              <w:t>straightforward</w:t>
            </w:r>
          </w:p>
        </w:tc>
        <w:tc>
          <w:tcPr>
            <w:tcW w:w="3744" w:type="dxa"/>
          </w:tcPr>
          <w:p w14:paraId="10371FB9" w14:textId="77777777" w:rsidR="00412073" w:rsidRDefault="00000000">
            <w:r>
              <w:rPr>
                <w:sz w:val="16"/>
              </w:rPr>
              <w:t>Why do Account A and B require closer attention?</w:t>
            </w:r>
          </w:p>
        </w:tc>
        <w:tc>
          <w:tcPr>
            <w:tcW w:w="3672" w:type="dxa"/>
          </w:tcPr>
          <w:p w14:paraId="2DC8B0F5" w14:textId="77777777" w:rsidR="00412073" w:rsidRDefault="00000000">
            <w:r>
              <w:rPr>
                <w:b/>
                <w:color w:val="1A7A40"/>
                <w:sz w:val="16"/>
              </w:rPr>
              <w:t>A. They are newly created accounts with no previous activity and identical content</w:t>
            </w:r>
          </w:p>
        </w:tc>
      </w:tr>
      <w:tr w:rsidR="00412073" w14:paraId="197622F7" w14:textId="77777777">
        <w:tc>
          <w:tcPr>
            <w:tcW w:w="1944" w:type="dxa"/>
          </w:tcPr>
          <w:p w14:paraId="4358B86B" w14:textId="77777777" w:rsidR="00412073" w:rsidRDefault="00000000">
            <w:r>
              <w:rPr>
                <w:b/>
                <w:sz w:val="16"/>
              </w:rPr>
              <w:t>att-level-2-q96</w:t>
            </w:r>
          </w:p>
          <w:p w14:paraId="3DA7B577" w14:textId="77777777" w:rsidR="00412073" w:rsidRDefault="00000000">
            <w:r>
              <w:rPr>
                <w:i/>
                <w:sz w:val="14"/>
              </w:rPr>
              <w:t>straightforward</w:t>
            </w:r>
          </w:p>
        </w:tc>
        <w:tc>
          <w:tcPr>
            <w:tcW w:w="3744" w:type="dxa"/>
          </w:tcPr>
          <w:p w14:paraId="65E972D7" w14:textId="77777777" w:rsidR="00412073" w:rsidRDefault="00000000">
            <w:r>
              <w:rPr>
                <w:sz w:val="16"/>
              </w:rPr>
              <w:t>Does identical wording alone confirm fraud?</w:t>
            </w:r>
          </w:p>
        </w:tc>
        <w:tc>
          <w:tcPr>
            <w:tcW w:w="3672" w:type="dxa"/>
          </w:tcPr>
          <w:p w14:paraId="47E78F6D" w14:textId="77777777" w:rsidR="00412073" w:rsidRDefault="00000000">
            <w:r>
              <w:rPr>
                <w:b/>
                <w:color w:val="1A7A40"/>
                <w:sz w:val="16"/>
              </w:rPr>
              <w:t>B. No, it is a suspicious pattern that requires additional evidence</w:t>
            </w:r>
          </w:p>
        </w:tc>
      </w:tr>
      <w:tr w:rsidR="00412073" w14:paraId="707F2C0B" w14:textId="77777777">
        <w:tc>
          <w:tcPr>
            <w:tcW w:w="3672" w:type="dxa"/>
            <w:gridSpan w:val="3"/>
            <w:shd w:val="clear" w:color="auto" w:fill="F2F2F2"/>
          </w:tcPr>
          <w:p w14:paraId="64281374" w14:textId="77777777" w:rsidR="00412073" w:rsidRDefault="00000000">
            <w:r>
              <w:rPr>
                <w:b/>
                <w:sz w:val="18"/>
              </w:rPr>
              <w:t>Case: SHARED PAYMENT INFORMATION</w:t>
            </w:r>
          </w:p>
        </w:tc>
      </w:tr>
      <w:tr w:rsidR="00412073" w14:paraId="1DFB9B43" w14:textId="77777777">
        <w:tc>
          <w:tcPr>
            <w:tcW w:w="1944" w:type="dxa"/>
          </w:tcPr>
          <w:p w14:paraId="59C99935" w14:textId="77777777" w:rsidR="00412073" w:rsidRDefault="00000000">
            <w:r>
              <w:rPr>
                <w:b/>
                <w:sz w:val="16"/>
              </w:rPr>
              <w:t>att-level-2-q97</w:t>
            </w:r>
          </w:p>
          <w:p w14:paraId="26075FCC" w14:textId="77777777" w:rsidR="00412073" w:rsidRDefault="00000000">
            <w:r>
              <w:rPr>
                <w:i/>
                <w:sz w:val="14"/>
              </w:rPr>
              <w:t>straightforward</w:t>
            </w:r>
          </w:p>
        </w:tc>
        <w:tc>
          <w:tcPr>
            <w:tcW w:w="3744" w:type="dxa"/>
          </w:tcPr>
          <w:p w14:paraId="03F2CAE9" w14:textId="77777777" w:rsidR="00412073" w:rsidRDefault="00000000">
            <w:r>
              <w:rPr>
                <w:sz w:val="16"/>
              </w:rPr>
              <w:t>Which detail requires attention?</w:t>
            </w:r>
          </w:p>
        </w:tc>
        <w:tc>
          <w:tcPr>
            <w:tcW w:w="3672" w:type="dxa"/>
          </w:tcPr>
          <w:p w14:paraId="145F1028" w14:textId="77777777" w:rsidR="00412073" w:rsidRDefault="00000000">
            <w:r>
              <w:rPr>
                <w:b/>
                <w:color w:val="1A7A40"/>
                <w:sz w:val="16"/>
              </w:rPr>
              <w:t>B. Both accounts share the same payment information and reviewed the same property within a short period</w:t>
            </w:r>
          </w:p>
        </w:tc>
      </w:tr>
      <w:tr w:rsidR="00412073" w14:paraId="4687E21B" w14:textId="77777777">
        <w:tc>
          <w:tcPr>
            <w:tcW w:w="1944" w:type="dxa"/>
          </w:tcPr>
          <w:p w14:paraId="58800CD0" w14:textId="77777777" w:rsidR="00412073" w:rsidRDefault="00000000">
            <w:r>
              <w:rPr>
                <w:b/>
                <w:sz w:val="16"/>
              </w:rPr>
              <w:t>att-level-2-q98</w:t>
            </w:r>
          </w:p>
          <w:p w14:paraId="43787F99" w14:textId="77777777" w:rsidR="00412073" w:rsidRDefault="00000000">
            <w:r>
              <w:rPr>
                <w:i/>
                <w:sz w:val="14"/>
              </w:rPr>
              <w:t>complex</w:t>
            </w:r>
          </w:p>
        </w:tc>
        <w:tc>
          <w:tcPr>
            <w:tcW w:w="3744" w:type="dxa"/>
          </w:tcPr>
          <w:p w14:paraId="00C3E9FA" w14:textId="77777777" w:rsidR="00412073" w:rsidRDefault="00000000">
            <w:r>
              <w:rPr>
                <w:sz w:val="16"/>
              </w:rPr>
              <w:t>Select ALL details that may indicate a connection between accounts.</w:t>
            </w:r>
          </w:p>
        </w:tc>
        <w:tc>
          <w:tcPr>
            <w:tcW w:w="3672" w:type="dxa"/>
          </w:tcPr>
          <w:p w14:paraId="76F3C3AE" w14:textId="77777777" w:rsidR="00412073" w:rsidRDefault="00000000">
            <w:r>
              <w:rPr>
                <w:b/>
                <w:color w:val="1A7A40"/>
                <w:sz w:val="16"/>
              </w:rPr>
              <w:t>A. Shared payment information</w:t>
            </w:r>
          </w:p>
          <w:p w14:paraId="00A6DC55" w14:textId="77777777" w:rsidR="00412073" w:rsidRDefault="00000000">
            <w:r>
              <w:rPr>
                <w:b/>
                <w:color w:val="1A7A40"/>
                <w:sz w:val="16"/>
              </w:rPr>
              <w:t>B. Same property reviewed</w:t>
            </w:r>
          </w:p>
          <w:p w14:paraId="1C5F5A1C" w14:textId="77777777" w:rsidR="00412073" w:rsidRDefault="00000000">
            <w:r>
              <w:rPr>
                <w:b/>
                <w:color w:val="1A7A40"/>
                <w:sz w:val="16"/>
              </w:rPr>
              <w:t>C. Similar review timing</w:t>
            </w:r>
          </w:p>
          <w:p w14:paraId="1110A49D" w14:textId="77777777" w:rsidR="00412073" w:rsidRDefault="00000000">
            <w:r>
              <w:rPr>
                <w:i/>
                <w:sz w:val="14"/>
              </w:rPr>
              <w:t>(select all 3)</w:t>
            </w:r>
          </w:p>
        </w:tc>
      </w:tr>
      <w:tr w:rsidR="00412073" w14:paraId="37978837" w14:textId="77777777">
        <w:tc>
          <w:tcPr>
            <w:tcW w:w="1944" w:type="dxa"/>
          </w:tcPr>
          <w:p w14:paraId="65F9F771" w14:textId="77777777" w:rsidR="00412073" w:rsidRDefault="00000000">
            <w:r>
              <w:rPr>
                <w:b/>
                <w:sz w:val="16"/>
              </w:rPr>
              <w:t>att-level-2-q99</w:t>
            </w:r>
          </w:p>
          <w:p w14:paraId="4196931A" w14:textId="77777777" w:rsidR="00412073" w:rsidRDefault="00000000">
            <w:r>
              <w:rPr>
                <w:i/>
                <w:sz w:val="14"/>
              </w:rPr>
              <w:t>straightforward</w:t>
            </w:r>
          </w:p>
        </w:tc>
        <w:tc>
          <w:tcPr>
            <w:tcW w:w="3744" w:type="dxa"/>
          </w:tcPr>
          <w:p w14:paraId="4896193F" w14:textId="77777777" w:rsidR="00412073" w:rsidRDefault="00000000">
            <w:r>
              <w:rPr>
                <w:sz w:val="16"/>
              </w:rPr>
              <w:t>Does shared payment information automatically confirm fraud?</w:t>
            </w:r>
          </w:p>
        </w:tc>
        <w:tc>
          <w:tcPr>
            <w:tcW w:w="3672" w:type="dxa"/>
          </w:tcPr>
          <w:p w14:paraId="415366B2" w14:textId="77777777" w:rsidR="00412073" w:rsidRDefault="00000000">
            <w:r>
              <w:rPr>
                <w:b/>
                <w:color w:val="1A7A40"/>
                <w:sz w:val="16"/>
              </w:rPr>
              <w:t>B. No, it may indicate a connection but requires additional context</w:t>
            </w:r>
          </w:p>
        </w:tc>
      </w:tr>
      <w:tr w:rsidR="00412073" w14:paraId="74EA4FC5" w14:textId="77777777">
        <w:tc>
          <w:tcPr>
            <w:tcW w:w="1944" w:type="dxa"/>
          </w:tcPr>
          <w:p w14:paraId="4B517FBF" w14:textId="77777777" w:rsidR="00412073" w:rsidRDefault="00000000">
            <w:r>
              <w:rPr>
                <w:b/>
                <w:sz w:val="16"/>
              </w:rPr>
              <w:t>att-level-2-q100</w:t>
            </w:r>
          </w:p>
          <w:p w14:paraId="109E8D18" w14:textId="77777777" w:rsidR="00412073" w:rsidRDefault="00000000">
            <w:r>
              <w:rPr>
                <w:i/>
                <w:sz w:val="14"/>
              </w:rPr>
              <w:t>straightforward</w:t>
            </w:r>
          </w:p>
        </w:tc>
        <w:tc>
          <w:tcPr>
            <w:tcW w:w="3744" w:type="dxa"/>
          </w:tcPr>
          <w:p w14:paraId="2D9788DE" w14:textId="77777777" w:rsidR="00412073" w:rsidRDefault="00000000">
            <w:r>
              <w:rPr>
                <w:sz w:val="16"/>
              </w:rPr>
              <w:t>Which statement best describes this case?</w:t>
            </w:r>
          </w:p>
        </w:tc>
        <w:tc>
          <w:tcPr>
            <w:tcW w:w="3672" w:type="dxa"/>
          </w:tcPr>
          <w:p w14:paraId="296A7A80" w14:textId="77777777" w:rsidR="00412073" w:rsidRDefault="00000000">
            <w:r>
              <w:rPr>
                <w:b/>
                <w:color w:val="1A7A40"/>
                <w:sz w:val="16"/>
              </w:rPr>
              <w:t>A. The accounts show possible linkage through payment and activity patterns</w:t>
            </w:r>
          </w:p>
        </w:tc>
      </w:tr>
      <w:tr w:rsidR="00412073" w14:paraId="03A863AE" w14:textId="77777777">
        <w:tc>
          <w:tcPr>
            <w:tcW w:w="3672" w:type="dxa"/>
            <w:gridSpan w:val="3"/>
            <w:shd w:val="clear" w:color="auto" w:fill="F2F2F2"/>
          </w:tcPr>
          <w:p w14:paraId="5C033F83" w14:textId="77777777" w:rsidR="00412073" w:rsidRDefault="00000000">
            <w:r>
              <w:rPr>
                <w:b/>
                <w:sz w:val="18"/>
              </w:rPr>
              <w:t>Case: PROFILE CHANGES BEFORE REVIEW ACTIVITY</w:t>
            </w:r>
          </w:p>
        </w:tc>
      </w:tr>
      <w:tr w:rsidR="00412073" w14:paraId="3C94DE2F" w14:textId="77777777">
        <w:tc>
          <w:tcPr>
            <w:tcW w:w="1944" w:type="dxa"/>
          </w:tcPr>
          <w:p w14:paraId="6E04AA94" w14:textId="77777777" w:rsidR="00412073" w:rsidRDefault="00000000">
            <w:r>
              <w:rPr>
                <w:b/>
                <w:sz w:val="16"/>
              </w:rPr>
              <w:t>att-level-2-q101</w:t>
            </w:r>
          </w:p>
          <w:p w14:paraId="4410DB96" w14:textId="77777777" w:rsidR="00412073" w:rsidRDefault="00000000">
            <w:r>
              <w:rPr>
                <w:i/>
                <w:sz w:val="14"/>
              </w:rPr>
              <w:t>straightforward</w:t>
            </w:r>
          </w:p>
        </w:tc>
        <w:tc>
          <w:tcPr>
            <w:tcW w:w="3744" w:type="dxa"/>
          </w:tcPr>
          <w:p w14:paraId="55C4F204" w14:textId="77777777" w:rsidR="00412073" w:rsidRDefault="00000000">
            <w:r>
              <w:rPr>
                <w:sz w:val="16"/>
              </w:rPr>
              <w:t>Which activity pattern requires attention?</w:t>
            </w:r>
          </w:p>
        </w:tc>
        <w:tc>
          <w:tcPr>
            <w:tcW w:w="3672" w:type="dxa"/>
          </w:tcPr>
          <w:p w14:paraId="7F856C33" w14:textId="77777777" w:rsidR="00412073" w:rsidRDefault="00000000">
            <w:r>
              <w:rPr>
                <w:b/>
                <w:color w:val="1A7A40"/>
                <w:sz w:val="16"/>
              </w:rPr>
              <w:t>B. Multiple profile changes followed by sudden review activity after a long period of inactivity</w:t>
            </w:r>
          </w:p>
        </w:tc>
      </w:tr>
      <w:tr w:rsidR="00412073" w14:paraId="1A4C6ACC" w14:textId="77777777">
        <w:tc>
          <w:tcPr>
            <w:tcW w:w="1944" w:type="dxa"/>
          </w:tcPr>
          <w:p w14:paraId="361C7C14" w14:textId="77777777" w:rsidR="00412073" w:rsidRDefault="00000000">
            <w:r>
              <w:rPr>
                <w:b/>
                <w:sz w:val="16"/>
              </w:rPr>
              <w:t>att-level-2-q102</w:t>
            </w:r>
          </w:p>
          <w:p w14:paraId="7DD0DE48" w14:textId="77777777" w:rsidR="00412073" w:rsidRDefault="00000000">
            <w:r>
              <w:rPr>
                <w:i/>
                <w:sz w:val="14"/>
              </w:rPr>
              <w:t>complex</w:t>
            </w:r>
          </w:p>
        </w:tc>
        <w:tc>
          <w:tcPr>
            <w:tcW w:w="3744" w:type="dxa"/>
          </w:tcPr>
          <w:p w14:paraId="50EC7A40" w14:textId="77777777" w:rsidR="00412073" w:rsidRDefault="00000000">
            <w:r>
              <w:rPr>
                <w:sz w:val="16"/>
              </w:rPr>
              <w:t>Select ALL details that represent unusual activity.</w:t>
            </w:r>
          </w:p>
        </w:tc>
        <w:tc>
          <w:tcPr>
            <w:tcW w:w="3672" w:type="dxa"/>
          </w:tcPr>
          <w:p w14:paraId="1B1ABA1A" w14:textId="77777777" w:rsidR="00412073" w:rsidRDefault="00000000">
            <w:r>
              <w:rPr>
                <w:b/>
                <w:color w:val="1A7A40"/>
                <w:sz w:val="16"/>
              </w:rPr>
              <w:t>A. Long inactive period before posting a review</w:t>
            </w:r>
          </w:p>
          <w:p w14:paraId="6B622A8B" w14:textId="77777777" w:rsidR="00412073" w:rsidRDefault="00000000">
            <w:r>
              <w:rPr>
                <w:b/>
                <w:color w:val="1A7A40"/>
                <w:sz w:val="16"/>
              </w:rPr>
              <w:t>B. Multiple account information changes before review activity</w:t>
            </w:r>
          </w:p>
          <w:p w14:paraId="3007120E" w14:textId="77777777" w:rsidR="00412073" w:rsidRDefault="00000000">
            <w:r>
              <w:rPr>
                <w:i/>
                <w:sz w:val="14"/>
              </w:rPr>
              <w:t>(select all 2)</w:t>
            </w:r>
          </w:p>
        </w:tc>
      </w:tr>
      <w:tr w:rsidR="00412073" w14:paraId="090DA535" w14:textId="77777777">
        <w:tc>
          <w:tcPr>
            <w:tcW w:w="1944" w:type="dxa"/>
          </w:tcPr>
          <w:p w14:paraId="00A9C112" w14:textId="77777777" w:rsidR="00412073" w:rsidRDefault="00000000">
            <w:r>
              <w:rPr>
                <w:b/>
                <w:sz w:val="16"/>
              </w:rPr>
              <w:lastRenderedPageBreak/>
              <w:t>att-level-2-q103</w:t>
            </w:r>
          </w:p>
          <w:p w14:paraId="0B60826B" w14:textId="77777777" w:rsidR="00412073" w:rsidRDefault="00000000">
            <w:r>
              <w:rPr>
                <w:i/>
                <w:sz w:val="14"/>
              </w:rPr>
              <w:t>straightforward</w:t>
            </w:r>
          </w:p>
        </w:tc>
        <w:tc>
          <w:tcPr>
            <w:tcW w:w="3744" w:type="dxa"/>
          </w:tcPr>
          <w:p w14:paraId="1078032A" w14:textId="77777777" w:rsidR="00412073" w:rsidRDefault="00000000">
            <w:r>
              <w:rPr>
                <w:sz w:val="16"/>
              </w:rPr>
              <w:t>Does changing account information confirm suspicious behaviour?</w:t>
            </w:r>
          </w:p>
        </w:tc>
        <w:tc>
          <w:tcPr>
            <w:tcW w:w="3672" w:type="dxa"/>
          </w:tcPr>
          <w:p w14:paraId="671E1B63" w14:textId="77777777" w:rsidR="00412073" w:rsidRDefault="00000000">
            <w:r>
              <w:rPr>
                <w:b/>
                <w:color w:val="1A7A40"/>
                <w:sz w:val="16"/>
              </w:rPr>
              <w:t>B. No, changes can be legitimate but may require additional context</w:t>
            </w:r>
          </w:p>
        </w:tc>
      </w:tr>
      <w:tr w:rsidR="00412073" w14:paraId="01AC917A" w14:textId="77777777">
        <w:tc>
          <w:tcPr>
            <w:tcW w:w="1944" w:type="dxa"/>
          </w:tcPr>
          <w:p w14:paraId="6B87A430" w14:textId="77777777" w:rsidR="00412073" w:rsidRDefault="00000000">
            <w:r>
              <w:rPr>
                <w:b/>
                <w:sz w:val="16"/>
              </w:rPr>
              <w:t>att-level-2-q104</w:t>
            </w:r>
          </w:p>
          <w:p w14:paraId="4DB2BFA5" w14:textId="77777777" w:rsidR="00412073" w:rsidRDefault="00000000">
            <w:r>
              <w:rPr>
                <w:i/>
                <w:sz w:val="14"/>
              </w:rPr>
              <w:t>straightforward</w:t>
            </w:r>
          </w:p>
        </w:tc>
        <w:tc>
          <w:tcPr>
            <w:tcW w:w="3744" w:type="dxa"/>
          </w:tcPr>
          <w:p w14:paraId="5D6F00AB" w14:textId="77777777" w:rsidR="00412073" w:rsidRDefault="00000000">
            <w:r>
              <w:rPr>
                <w:sz w:val="16"/>
              </w:rPr>
              <w:t>Which combination creates the main risk indicator?</w:t>
            </w:r>
          </w:p>
        </w:tc>
        <w:tc>
          <w:tcPr>
            <w:tcW w:w="3672" w:type="dxa"/>
          </w:tcPr>
          <w:p w14:paraId="06799743" w14:textId="77777777" w:rsidR="00412073" w:rsidRDefault="00000000">
            <w:r>
              <w:rPr>
                <w:b/>
                <w:color w:val="1A7A40"/>
                <w:sz w:val="16"/>
              </w:rPr>
              <w:t>B. Profile changes + sudden activity after inactivity</w:t>
            </w:r>
          </w:p>
        </w:tc>
      </w:tr>
      <w:tr w:rsidR="00412073" w14:paraId="75254CB0" w14:textId="77777777">
        <w:tc>
          <w:tcPr>
            <w:tcW w:w="3672" w:type="dxa"/>
            <w:gridSpan w:val="3"/>
            <w:shd w:val="clear" w:color="auto" w:fill="F2F2F2"/>
          </w:tcPr>
          <w:p w14:paraId="5455A845" w14:textId="77777777" w:rsidR="00412073" w:rsidRDefault="00000000">
            <w:r>
              <w:rPr>
                <w:b/>
                <w:sz w:val="18"/>
              </w:rPr>
              <w:t>Case: MULTIPLE ACCOUNTS FROM SAME LOCATION</w:t>
            </w:r>
          </w:p>
        </w:tc>
      </w:tr>
      <w:tr w:rsidR="00412073" w14:paraId="5BEF9992" w14:textId="77777777">
        <w:tc>
          <w:tcPr>
            <w:tcW w:w="1944" w:type="dxa"/>
          </w:tcPr>
          <w:p w14:paraId="32FBE2D1" w14:textId="77777777" w:rsidR="00412073" w:rsidRDefault="00000000">
            <w:r>
              <w:rPr>
                <w:b/>
                <w:sz w:val="16"/>
              </w:rPr>
              <w:t>att-level-2-q105</w:t>
            </w:r>
          </w:p>
          <w:p w14:paraId="04392E8A" w14:textId="77777777" w:rsidR="00412073" w:rsidRDefault="00000000">
            <w:r>
              <w:rPr>
                <w:i/>
                <w:sz w:val="14"/>
              </w:rPr>
              <w:t>straightforward</w:t>
            </w:r>
          </w:p>
        </w:tc>
        <w:tc>
          <w:tcPr>
            <w:tcW w:w="3744" w:type="dxa"/>
          </w:tcPr>
          <w:p w14:paraId="20BB29F8" w14:textId="77777777" w:rsidR="00412073" w:rsidRDefault="00000000">
            <w:r>
              <w:rPr>
                <w:sz w:val="16"/>
              </w:rPr>
              <w:t>Which pattern requires attention?</w:t>
            </w:r>
          </w:p>
        </w:tc>
        <w:tc>
          <w:tcPr>
            <w:tcW w:w="3672" w:type="dxa"/>
          </w:tcPr>
          <w:p w14:paraId="4745CDA9" w14:textId="77777777" w:rsidR="00412073" w:rsidRDefault="00000000">
            <w:r>
              <w:rPr>
                <w:b/>
                <w:color w:val="1A7A40"/>
                <w:sz w:val="16"/>
              </w:rPr>
              <w:t>B. Multiple newly created accounts from the same location reviewed the same property around the same time</w:t>
            </w:r>
          </w:p>
        </w:tc>
      </w:tr>
      <w:tr w:rsidR="00412073" w14:paraId="2BFE38C3" w14:textId="77777777">
        <w:tc>
          <w:tcPr>
            <w:tcW w:w="1944" w:type="dxa"/>
          </w:tcPr>
          <w:p w14:paraId="11E35354" w14:textId="77777777" w:rsidR="00412073" w:rsidRDefault="00000000">
            <w:r>
              <w:rPr>
                <w:b/>
                <w:sz w:val="16"/>
              </w:rPr>
              <w:t>att-level-2-q106</w:t>
            </w:r>
          </w:p>
          <w:p w14:paraId="59007676" w14:textId="77777777" w:rsidR="00412073" w:rsidRDefault="00000000">
            <w:r>
              <w:rPr>
                <w:i/>
                <w:sz w:val="14"/>
              </w:rPr>
              <w:t>complex</w:t>
            </w:r>
          </w:p>
        </w:tc>
        <w:tc>
          <w:tcPr>
            <w:tcW w:w="3744" w:type="dxa"/>
          </w:tcPr>
          <w:p w14:paraId="01CD6882" w14:textId="77777777" w:rsidR="00412073" w:rsidRDefault="00000000">
            <w:r>
              <w:rPr>
                <w:sz w:val="16"/>
              </w:rPr>
              <w:t>Select ALL indicators that contribute to the risk assessment.</w:t>
            </w:r>
          </w:p>
        </w:tc>
        <w:tc>
          <w:tcPr>
            <w:tcW w:w="3672" w:type="dxa"/>
          </w:tcPr>
          <w:p w14:paraId="402EFC52" w14:textId="77777777" w:rsidR="00412073" w:rsidRDefault="00000000">
            <w:r>
              <w:rPr>
                <w:b/>
                <w:color w:val="1A7A40"/>
                <w:sz w:val="16"/>
              </w:rPr>
              <w:t>A. Accounts created within the same month</w:t>
            </w:r>
          </w:p>
          <w:p w14:paraId="6592BF5D" w14:textId="77777777" w:rsidR="00412073" w:rsidRDefault="00000000">
            <w:r>
              <w:rPr>
                <w:b/>
                <w:color w:val="1A7A40"/>
                <w:sz w:val="16"/>
              </w:rPr>
              <w:t>B. Same IP location</w:t>
            </w:r>
          </w:p>
          <w:p w14:paraId="49C44101" w14:textId="77777777" w:rsidR="00412073" w:rsidRDefault="00000000">
            <w:r>
              <w:rPr>
                <w:b/>
                <w:color w:val="1A7A40"/>
                <w:sz w:val="16"/>
              </w:rPr>
              <w:t>C. Same property reviewed</w:t>
            </w:r>
          </w:p>
          <w:p w14:paraId="08FEA4A0" w14:textId="77777777" w:rsidR="00412073" w:rsidRDefault="00000000">
            <w:r>
              <w:rPr>
                <w:i/>
                <w:sz w:val="14"/>
              </w:rPr>
              <w:t>(select all 3)</w:t>
            </w:r>
          </w:p>
        </w:tc>
      </w:tr>
      <w:tr w:rsidR="00412073" w14:paraId="2174F19E" w14:textId="77777777">
        <w:tc>
          <w:tcPr>
            <w:tcW w:w="1944" w:type="dxa"/>
          </w:tcPr>
          <w:p w14:paraId="52D451E0" w14:textId="77777777" w:rsidR="00412073" w:rsidRDefault="00000000">
            <w:r>
              <w:rPr>
                <w:b/>
                <w:sz w:val="16"/>
              </w:rPr>
              <w:t>att-level-2-q107</w:t>
            </w:r>
          </w:p>
          <w:p w14:paraId="3655F1B1" w14:textId="77777777" w:rsidR="00412073" w:rsidRDefault="00000000">
            <w:r>
              <w:rPr>
                <w:i/>
                <w:sz w:val="14"/>
              </w:rPr>
              <w:t>straightforward</w:t>
            </w:r>
          </w:p>
        </w:tc>
        <w:tc>
          <w:tcPr>
            <w:tcW w:w="3744" w:type="dxa"/>
          </w:tcPr>
          <w:p w14:paraId="1A25DBAF" w14:textId="77777777" w:rsidR="00412073" w:rsidRDefault="00000000">
            <w:r>
              <w:rPr>
                <w:sz w:val="16"/>
              </w:rPr>
              <w:t>Does using different devices eliminate the possibility of connected activity?</w:t>
            </w:r>
          </w:p>
        </w:tc>
        <w:tc>
          <w:tcPr>
            <w:tcW w:w="3672" w:type="dxa"/>
          </w:tcPr>
          <w:p w14:paraId="39698DE2" w14:textId="77777777" w:rsidR="00412073" w:rsidRDefault="00000000">
            <w:r>
              <w:rPr>
                <w:b/>
                <w:color w:val="1A7A40"/>
                <w:sz w:val="16"/>
              </w:rPr>
              <w:t>B. No, other indicators may still show a connection pattern</w:t>
            </w:r>
          </w:p>
        </w:tc>
      </w:tr>
      <w:tr w:rsidR="00412073" w14:paraId="37F65A47" w14:textId="77777777">
        <w:tc>
          <w:tcPr>
            <w:tcW w:w="1944" w:type="dxa"/>
          </w:tcPr>
          <w:p w14:paraId="1E65FE10" w14:textId="77777777" w:rsidR="00412073" w:rsidRDefault="00000000">
            <w:r>
              <w:rPr>
                <w:b/>
                <w:sz w:val="16"/>
              </w:rPr>
              <w:t>att-level-2-q108</w:t>
            </w:r>
          </w:p>
          <w:p w14:paraId="49D0601D" w14:textId="77777777" w:rsidR="00412073" w:rsidRDefault="00000000">
            <w:r>
              <w:rPr>
                <w:i/>
                <w:sz w:val="14"/>
              </w:rPr>
              <w:t>straightforward</w:t>
            </w:r>
          </w:p>
        </w:tc>
        <w:tc>
          <w:tcPr>
            <w:tcW w:w="3744" w:type="dxa"/>
          </w:tcPr>
          <w:p w14:paraId="5A040A21" w14:textId="77777777" w:rsidR="00412073" w:rsidRDefault="00000000">
            <w:r>
              <w:rPr>
                <w:sz w:val="16"/>
              </w:rPr>
              <w:t>Which statement best describes the activity?</w:t>
            </w:r>
          </w:p>
        </w:tc>
        <w:tc>
          <w:tcPr>
            <w:tcW w:w="3672" w:type="dxa"/>
          </w:tcPr>
          <w:p w14:paraId="68058CC5" w14:textId="77777777" w:rsidR="00412073" w:rsidRDefault="00000000">
            <w:r>
              <w:rPr>
                <w:b/>
                <w:color w:val="1A7A40"/>
                <w:sz w:val="16"/>
              </w:rPr>
              <w:t>A. The accounts show multiple overlapping indicators requiring review</w:t>
            </w:r>
          </w:p>
        </w:tc>
      </w:tr>
      <w:tr w:rsidR="00412073" w14:paraId="63EF647B" w14:textId="77777777">
        <w:tc>
          <w:tcPr>
            <w:tcW w:w="3672" w:type="dxa"/>
            <w:gridSpan w:val="3"/>
            <w:shd w:val="clear" w:color="auto" w:fill="F2F2F2"/>
          </w:tcPr>
          <w:p w14:paraId="00F2212D" w14:textId="77777777" w:rsidR="00412073" w:rsidRDefault="00000000">
            <w:r>
              <w:rPr>
                <w:b/>
                <w:sz w:val="18"/>
              </w:rPr>
              <w:t>Case: TRUSTED ACCOUNT WITH UNUSUAL BEHAVIOUR</w:t>
            </w:r>
          </w:p>
        </w:tc>
      </w:tr>
      <w:tr w:rsidR="00412073" w14:paraId="0F514027" w14:textId="77777777">
        <w:tc>
          <w:tcPr>
            <w:tcW w:w="1944" w:type="dxa"/>
          </w:tcPr>
          <w:p w14:paraId="71EEB82B" w14:textId="77777777" w:rsidR="00412073" w:rsidRDefault="00000000">
            <w:r>
              <w:rPr>
                <w:b/>
                <w:sz w:val="16"/>
              </w:rPr>
              <w:t>att-level-2-q109</w:t>
            </w:r>
          </w:p>
          <w:p w14:paraId="6E1C4E18" w14:textId="77777777" w:rsidR="00412073" w:rsidRDefault="00000000">
            <w:r>
              <w:rPr>
                <w:i/>
                <w:sz w:val="14"/>
              </w:rPr>
              <w:t>straightforward</w:t>
            </w:r>
          </w:p>
        </w:tc>
        <w:tc>
          <w:tcPr>
            <w:tcW w:w="3744" w:type="dxa"/>
          </w:tcPr>
          <w:p w14:paraId="4EECCDF4" w14:textId="77777777" w:rsidR="00412073" w:rsidRDefault="00000000">
            <w:r>
              <w:rPr>
                <w:sz w:val="16"/>
              </w:rPr>
              <w:t>Which behaviour requires attention?</w:t>
            </w:r>
          </w:p>
        </w:tc>
        <w:tc>
          <w:tcPr>
            <w:tcW w:w="3672" w:type="dxa"/>
          </w:tcPr>
          <w:p w14:paraId="6DA5DE62" w14:textId="77777777" w:rsidR="00412073" w:rsidRDefault="00000000">
            <w:r>
              <w:rPr>
                <w:b/>
                <w:color w:val="1A7A40"/>
                <w:sz w:val="16"/>
              </w:rPr>
              <w:t>B. A trusted account suddenly changed its normal review pattern</w:t>
            </w:r>
          </w:p>
        </w:tc>
      </w:tr>
      <w:tr w:rsidR="00412073" w14:paraId="56DA630A" w14:textId="77777777">
        <w:tc>
          <w:tcPr>
            <w:tcW w:w="1944" w:type="dxa"/>
          </w:tcPr>
          <w:p w14:paraId="3B16D709" w14:textId="77777777" w:rsidR="00412073" w:rsidRDefault="00000000">
            <w:r>
              <w:rPr>
                <w:b/>
                <w:sz w:val="16"/>
              </w:rPr>
              <w:t>att-level-2-q110</w:t>
            </w:r>
          </w:p>
          <w:p w14:paraId="764436F4" w14:textId="77777777" w:rsidR="00412073" w:rsidRDefault="00000000">
            <w:r>
              <w:rPr>
                <w:i/>
                <w:sz w:val="14"/>
              </w:rPr>
              <w:t>complex</w:t>
            </w:r>
          </w:p>
        </w:tc>
        <w:tc>
          <w:tcPr>
            <w:tcW w:w="3744" w:type="dxa"/>
          </w:tcPr>
          <w:p w14:paraId="31FD21CE" w14:textId="77777777" w:rsidR="00412073" w:rsidRDefault="00000000">
            <w:r>
              <w:rPr>
                <w:sz w:val="16"/>
              </w:rPr>
              <w:t>Select ALL indicators that may require further review.</w:t>
            </w:r>
          </w:p>
        </w:tc>
        <w:tc>
          <w:tcPr>
            <w:tcW w:w="3672" w:type="dxa"/>
          </w:tcPr>
          <w:p w14:paraId="5706BCB8" w14:textId="77777777" w:rsidR="00412073" w:rsidRDefault="00000000">
            <w:r>
              <w:rPr>
                <w:b/>
                <w:color w:val="1A7A40"/>
                <w:sz w:val="16"/>
              </w:rPr>
              <w:t>A. Sudden increase in review frequency</w:t>
            </w:r>
          </w:p>
          <w:p w14:paraId="3882B35D" w14:textId="77777777" w:rsidR="00412073" w:rsidRDefault="00000000">
            <w:r>
              <w:rPr>
                <w:b/>
                <w:color w:val="1A7A40"/>
                <w:sz w:val="16"/>
              </w:rPr>
              <w:t>B. Similar wording across multiple reviews</w:t>
            </w:r>
          </w:p>
          <w:p w14:paraId="0927CC6F" w14:textId="77777777" w:rsidR="00412073" w:rsidRDefault="00000000">
            <w:r>
              <w:rPr>
                <w:i/>
                <w:sz w:val="14"/>
              </w:rPr>
              <w:t>(select all 2)</w:t>
            </w:r>
          </w:p>
        </w:tc>
      </w:tr>
      <w:tr w:rsidR="00412073" w14:paraId="60CE5F38" w14:textId="77777777">
        <w:tc>
          <w:tcPr>
            <w:tcW w:w="1944" w:type="dxa"/>
          </w:tcPr>
          <w:p w14:paraId="131650A0" w14:textId="77777777" w:rsidR="00412073" w:rsidRDefault="00000000">
            <w:r>
              <w:rPr>
                <w:b/>
                <w:sz w:val="16"/>
              </w:rPr>
              <w:t>att-level-2-q111</w:t>
            </w:r>
          </w:p>
          <w:p w14:paraId="5A1FC35E" w14:textId="77777777" w:rsidR="00412073" w:rsidRDefault="00000000">
            <w:r>
              <w:rPr>
                <w:i/>
                <w:sz w:val="14"/>
              </w:rPr>
              <w:t>straightforward</w:t>
            </w:r>
          </w:p>
        </w:tc>
        <w:tc>
          <w:tcPr>
            <w:tcW w:w="3744" w:type="dxa"/>
          </w:tcPr>
          <w:p w14:paraId="0F96E4AA" w14:textId="77777777" w:rsidR="00412073" w:rsidRDefault="00000000">
            <w:r>
              <w:rPr>
                <w:sz w:val="16"/>
              </w:rPr>
              <w:t>Which statement is correct?</w:t>
            </w:r>
          </w:p>
        </w:tc>
        <w:tc>
          <w:tcPr>
            <w:tcW w:w="3672" w:type="dxa"/>
          </w:tcPr>
          <w:p w14:paraId="2ACEF65F" w14:textId="77777777" w:rsidR="00412073" w:rsidRDefault="00000000">
            <w:r>
              <w:rPr>
                <w:b/>
                <w:color w:val="1A7A40"/>
                <w:sz w:val="16"/>
              </w:rPr>
              <w:t>B. Account history is useful, but unusual recent activity should still be evaluated</w:t>
            </w:r>
          </w:p>
        </w:tc>
      </w:tr>
      <w:tr w:rsidR="00412073" w14:paraId="487610B6" w14:textId="77777777">
        <w:tc>
          <w:tcPr>
            <w:tcW w:w="1944" w:type="dxa"/>
          </w:tcPr>
          <w:p w14:paraId="6827D6D6" w14:textId="77777777" w:rsidR="00412073" w:rsidRDefault="00000000">
            <w:r>
              <w:rPr>
                <w:b/>
                <w:sz w:val="16"/>
              </w:rPr>
              <w:t>att-level-2-q112</w:t>
            </w:r>
          </w:p>
          <w:p w14:paraId="5B69B45F" w14:textId="77777777" w:rsidR="00412073" w:rsidRDefault="00000000">
            <w:r>
              <w:rPr>
                <w:i/>
                <w:sz w:val="14"/>
              </w:rPr>
              <w:t>straightforward</w:t>
            </w:r>
          </w:p>
        </w:tc>
        <w:tc>
          <w:tcPr>
            <w:tcW w:w="3744" w:type="dxa"/>
          </w:tcPr>
          <w:p w14:paraId="0139782F" w14:textId="77777777" w:rsidR="00412073" w:rsidRDefault="00000000">
            <w:r>
              <w:rPr>
                <w:sz w:val="16"/>
              </w:rPr>
              <w:t>What makes this case complex?</w:t>
            </w:r>
          </w:p>
        </w:tc>
        <w:tc>
          <w:tcPr>
            <w:tcW w:w="3672" w:type="dxa"/>
          </w:tcPr>
          <w:p w14:paraId="14C4441F" w14:textId="77777777" w:rsidR="00412073" w:rsidRDefault="00000000">
            <w:r>
              <w:rPr>
                <w:b/>
                <w:color w:val="1A7A40"/>
                <w:sz w:val="16"/>
              </w:rPr>
              <w:t>A. The account has both trust indicators and unusual behaviour indicators</w:t>
            </w:r>
          </w:p>
        </w:tc>
      </w:tr>
      <w:tr w:rsidR="00412073" w14:paraId="6A3C3EA8" w14:textId="77777777">
        <w:tc>
          <w:tcPr>
            <w:tcW w:w="3672" w:type="dxa"/>
            <w:gridSpan w:val="3"/>
            <w:shd w:val="clear" w:color="auto" w:fill="F2F2F2"/>
          </w:tcPr>
          <w:p w14:paraId="746BE4FA" w14:textId="77777777" w:rsidR="00412073" w:rsidRDefault="00000000">
            <w:r>
              <w:rPr>
                <w:b/>
                <w:sz w:val="18"/>
              </w:rPr>
              <w:t>Case: MULTIPLE REPORTS AGAINST ONE ACCOUNT</w:t>
            </w:r>
          </w:p>
        </w:tc>
      </w:tr>
      <w:tr w:rsidR="00412073" w14:paraId="4E984067" w14:textId="77777777">
        <w:tc>
          <w:tcPr>
            <w:tcW w:w="1944" w:type="dxa"/>
          </w:tcPr>
          <w:p w14:paraId="243CAC58" w14:textId="77777777" w:rsidR="00412073" w:rsidRDefault="00000000">
            <w:r>
              <w:rPr>
                <w:b/>
                <w:sz w:val="16"/>
              </w:rPr>
              <w:t>att-level-2-q113</w:t>
            </w:r>
          </w:p>
          <w:p w14:paraId="46AC625E" w14:textId="77777777" w:rsidR="00412073" w:rsidRDefault="00000000">
            <w:r>
              <w:rPr>
                <w:i/>
                <w:sz w:val="14"/>
              </w:rPr>
              <w:t>complex</w:t>
            </w:r>
          </w:p>
        </w:tc>
        <w:tc>
          <w:tcPr>
            <w:tcW w:w="3744" w:type="dxa"/>
          </w:tcPr>
          <w:p w14:paraId="5E46850A" w14:textId="77777777" w:rsidR="00412073" w:rsidRDefault="00000000">
            <w:r>
              <w:rPr>
                <w:sz w:val="16"/>
              </w:rPr>
              <w:t>Which information supports the review being potentially genuine?</w:t>
            </w:r>
          </w:p>
        </w:tc>
        <w:tc>
          <w:tcPr>
            <w:tcW w:w="3672" w:type="dxa"/>
          </w:tcPr>
          <w:p w14:paraId="526AC91E" w14:textId="77777777" w:rsidR="00412073" w:rsidRDefault="00000000">
            <w:r>
              <w:rPr>
                <w:b/>
                <w:color w:val="1A7A40"/>
                <w:sz w:val="16"/>
              </w:rPr>
              <w:t>A. Verified booking</w:t>
            </w:r>
          </w:p>
          <w:p w14:paraId="65B260BC" w14:textId="77777777" w:rsidR="00412073" w:rsidRDefault="00000000">
            <w:r>
              <w:rPr>
                <w:b/>
                <w:color w:val="1A7A40"/>
                <w:sz w:val="16"/>
              </w:rPr>
              <w:t>B. Photos attached</w:t>
            </w:r>
          </w:p>
          <w:p w14:paraId="0735E82A" w14:textId="77777777" w:rsidR="00412073" w:rsidRDefault="00000000">
            <w:r>
              <w:rPr>
                <w:b/>
                <w:color w:val="1A7A40"/>
                <w:sz w:val="16"/>
              </w:rPr>
              <w:t>C. Specific experience details</w:t>
            </w:r>
          </w:p>
          <w:p w14:paraId="3A183AE5" w14:textId="77777777" w:rsidR="00412073" w:rsidRDefault="00000000">
            <w:r>
              <w:rPr>
                <w:i/>
                <w:sz w:val="14"/>
              </w:rPr>
              <w:t>(select all 3)</w:t>
            </w:r>
          </w:p>
        </w:tc>
      </w:tr>
      <w:tr w:rsidR="00412073" w14:paraId="2A881834" w14:textId="77777777">
        <w:tc>
          <w:tcPr>
            <w:tcW w:w="1944" w:type="dxa"/>
          </w:tcPr>
          <w:p w14:paraId="41EB87C2" w14:textId="77777777" w:rsidR="00412073" w:rsidRDefault="00000000">
            <w:r>
              <w:rPr>
                <w:b/>
                <w:sz w:val="16"/>
              </w:rPr>
              <w:t>att-level-2-q114</w:t>
            </w:r>
          </w:p>
          <w:p w14:paraId="03C3FD3D" w14:textId="77777777" w:rsidR="00412073" w:rsidRDefault="00000000">
            <w:r>
              <w:rPr>
                <w:i/>
                <w:sz w:val="14"/>
              </w:rPr>
              <w:t>straightforward</w:t>
            </w:r>
          </w:p>
        </w:tc>
        <w:tc>
          <w:tcPr>
            <w:tcW w:w="3744" w:type="dxa"/>
          </w:tcPr>
          <w:p w14:paraId="10D6C5E2" w14:textId="77777777" w:rsidR="00412073" w:rsidRDefault="00000000">
            <w:r>
              <w:rPr>
                <w:sz w:val="16"/>
              </w:rPr>
              <w:t>Do reports from the property alone confirm fraudulent activity?</w:t>
            </w:r>
          </w:p>
        </w:tc>
        <w:tc>
          <w:tcPr>
            <w:tcW w:w="3672" w:type="dxa"/>
          </w:tcPr>
          <w:p w14:paraId="1A7235D6" w14:textId="77777777" w:rsidR="00412073" w:rsidRDefault="00000000">
            <w:r>
              <w:rPr>
                <w:b/>
                <w:color w:val="1A7A40"/>
                <w:sz w:val="16"/>
              </w:rPr>
              <w:t>B. No, reports indicate concern but do not prove fraud</w:t>
            </w:r>
          </w:p>
        </w:tc>
      </w:tr>
      <w:tr w:rsidR="00412073" w14:paraId="73C99064" w14:textId="77777777">
        <w:tc>
          <w:tcPr>
            <w:tcW w:w="1944" w:type="dxa"/>
          </w:tcPr>
          <w:p w14:paraId="421544FA" w14:textId="77777777" w:rsidR="00412073" w:rsidRDefault="00000000">
            <w:r>
              <w:rPr>
                <w:b/>
                <w:sz w:val="16"/>
              </w:rPr>
              <w:t>att-level-2-q115</w:t>
            </w:r>
          </w:p>
          <w:p w14:paraId="45040C9A" w14:textId="77777777" w:rsidR="00412073" w:rsidRDefault="00000000">
            <w:r>
              <w:rPr>
                <w:i/>
                <w:sz w:val="14"/>
              </w:rPr>
              <w:t>straightforward</w:t>
            </w:r>
          </w:p>
        </w:tc>
        <w:tc>
          <w:tcPr>
            <w:tcW w:w="3744" w:type="dxa"/>
          </w:tcPr>
          <w:p w14:paraId="47644B5C" w14:textId="77777777" w:rsidR="00412073" w:rsidRDefault="00000000">
            <w:r>
              <w:rPr>
                <w:sz w:val="16"/>
              </w:rPr>
              <w:t>Which details should be considered together?</w:t>
            </w:r>
          </w:p>
        </w:tc>
        <w:tc>
          <w:tcPr>
            <w:tcW w:w="3672" w:type="dxa"/>
          </w:tcPr>
          <w:p w14:paraId="6DABD2F9" w14:textId="77777777" w:rsidR="00412073" w:rsidRDefault="00000000">
            <w:r>
              <w:rPr>
                <w:b/>
                <w:color w:val="1A7A40"/>
                <w:sz w:val="16"/>
              </w:rPr>
              <w:t>A. Review content, booking information, and account history</w:t>
            </w:r>
          </w:p>
        </w:tc>
      </w:tr>
      <w:tr w:rsidR="00412073" w14:paraId="76467038" w14:textId="77777777">
        <w:tc>
          <w:tcPr>
            <w:tcW w:w="1944" w:type="dxa"/>
          </w:tcPr>
          <w:p w14:paraId="16B548F0" w14:textId="77777777" w:rsidR="00412073" w:rsidRDefault="00000000">
            <w:r>
              <w:rPr>
                <w:b/>
                <w:sz w:val="16"/>
              </w:rPr>
              <w:t>att-level-2-q116</w:t>
            </w:r>
          </w:p>
          <w:p w14:paraId="43BBD55C" w14:textId="77777777" w:rsidR="00412073" w:rsidRDefault="00000000">
            <w:r>
              <w:rPr>
                <w:i/>
                <w:sz w:val="14"/>
              </w:rPr>
              <w:t>straightforward</w:t>
            </w:r>
          </w:p>
        </w:tc>
        <w:tc>
          <w:tcPr>
            <w:tcW w:w="3744" w:type="dxa"/>
          </w:tcPr>
          <w:p w14:paraId="17F510C7" w14:textId="77777777" w:rsidR="00412073" w:rsidRDefault="00000000">
            <w:r>
              <w:rPr>
                <w:sz w:val="16"/>
              </w:rPr>
              <w:t>Which statement best describes this account?</w:t>
            </w:r>
          </w:p>
        </w:tc>
        <w:tc>
          <w:tcPr>
            <w:tcW w:w="3672" w:type="dxa"/>
          </w:tcPr>
          <w:p w14:paraId="2F915A6A" w14:textId="77777777" w:rsidR="00412073" w:rsidRDefault="00000000">
            <w:r>
              <w:rPr>
                <w:b/>
                <w:color w:val="1A7A40"/>
                <w:sz w:val="16"/>
              </w:rPr>
              <w:t>A. The account has risk indicators but also supporting credibility signals</w:t>
            </w:r>
          </w:p>
        </w:tc>
      </w:tr>
      <w:tr w:rsidR="00412073" w14:paraId="08E03D19" w14:textId="77777777">
        <w:tc>
          <w:tcPr>
            <w:tcW w:w="3672" w:type="dxa"/>
            <w:gridSpan w:val="3"/>
            <w:shd w:val="clear" w:color="auto" w:fill="F2F2F2"/>
          </w:tcPr>
          <w:p w14:paraId="074BFAC6" w14:textId="77777777" w:rsidR="00412073" w:rsidRDefault="00000000">
            <w:r>
              <w:rPr>
                <w:b/>
                <w:sz w:val="18"/>
              </w:rPr>
              <w:t>Case: COORDINATED REVIEW CAMPAIGN</w:t>
            </w:r>
          </w:p>
        </w:tc>
      </w:tr>
      <w:tr w:rsidR="00412073" w14:paraId="5432D7B1" w14:textId="77777777">
        <w:tc>
          <w:tcPr>
            <w:tcW w:w="1944" w:type="dxa"/>
          </w:tcPr>
          <w:p w14:paraId="1D94A048" w14:textId="77777777" w:rsidR="00412073" w:rsidRDefault="00000000">
            <w:r>
              <w:rPr>
                <w:b/>
                <w:sz w:val="16"/>
              </w:rPr>
              <w:t>att-level-2-q117</w:t>
            </w:r>
          </w:p>
          <w:p w14:paraId="69D5A679" w14:textId="77777777" w:rsidR="00412073" w:rsidRDefault="00000000">
            <w:r>
              <w:rPr>
                <w:i/>
                <w:sz w:val="14"/>
              </w:rPr>
              <w:t>straightforward</w:t>
            </w:r>
          </w:p>
        </w:tc>
        <w:tc>
          <w:tcPr>
            <w:tcW w:w="3744" w:type="dxa"/>
          </w:tcPr>
          <w:p w14:paraId="44605243" w14:textId="77777777" w:rsidR="00412073" w:rsidRDefault="00000000">
            <w:r>
              <w:rPr>
                <w:sz w:val="16"/>
              </w:rPr>
              <w:t>Which combination creates the strongest risk signal?</w:t>
            </w:r>
          </w:p>
        </w:tc>
        <w:tc>
          <w:tcPr>
            <w:tcW w:w="3672" w:type="dxa"/>
          </w:tcPr>
          <w:p w14:paraId="3E40BA2B" w14:textId="77777777" w:rsidR="00412073" w:rsidRDefault="00000000">
            <w:r>
              <w:rPr>
                <w:b/>
                <w:color w:val="1A7A40"/>
                <w:sz w:val="16"/>
              </w:rPr>
              <w:t>B. Multiple new accounts with coordinated timing and similar review behaviour</w:t>
            </w:r>
          </w:p>
        </w:tc>
      </w:tr>
      <w:tr w:rsidR="00412073" w14:paraId="17E806B1" w14:textId="77777777">
        <w:tc>
          <w:tcPr>
            <w:tcW w:w="1944" w:type="dxa"/>
          </w:tcPr>
          <w:p w14:paraId="3D89737F" w14:textId="77777777" w:rsidR="00412073" w:rsidRDefault="00000000">
            <w:r>
              <w:rPr>
                <w:b/>
                <w:sz w:val="16"/>
              </w:rPr>
              <w:t>att-level-2-q118</w:t>
            </w:r>
          </w:p>
          <w:p w14:paraId="5D20B2F1" w14:textId="77777777" w:rsidR="00412073" w:rsidRDefault="00000000">
            <w:r>
              <w:rPr>
                <w:i/>
                <w:sz w:val="14"/>
              </w:rPr>
              <w:t>complex</w:t>
            </w:r>
          </w:p>
        </w:tc>
        <w:tc>
          <w:tcPr>
            <w:tcW w:w="3744" w:type="dxa"/>
          </w:tcPr>
          <w:p w14:paraId="4A7D9F4B" w14:textId="77777777" w:rsidR="00412073" w:rsidRDefault="00000000">
            <w:r>
              <w:rPr>
                <w:sz w:val="16"/>
              </w:rPr>
              <w:t>Select ALL suspicious indicators.</w:t>
            </w:r>
          </w:p>
        </w:tc>
        <w:tc>
          <w:tcPr>
            <w:tcW w:w="3672" w:type="dxa"/>
          </w:tcPr>
          <w:p w14:paraId="5054CE9F" w14:textId="77777777" w:rsidR="00412073" w:rsidRDefault="00000000">
            <w:r>
              <w:rPr>
                <w:b/>
                <w:color w:val="1A7A40"/>
                <w:sz w:val="16"/>
              </w:rPr>
              <w:t>A. Accounts created within a short timeframe</w:t>
            </w:r>
          </w:p>
          <w:p w14:paraId="60878373" w14:textId="77777777" w:rsidR="00412073" w:rsidRDefault="00000000">
            <w:r>
              <w:rPr>
                <w:b/>
                <w:color w:val="1A7A40"/>
                <w:sz w:val="16"/>
              </w:rPr>
              <w:t>B. Reviews posted within 30 minutes</w:t>
            </w:r>
          </w:p>
          <w:p w14:paraId="49CABCE0" w14:textId="77777777" w:rsidR="00412073" w:rsidRDefault="00000000">
            <w:r>
              <w:rPr>
                <w:b/>
                <w:color w:val="1A7A40"/>
                <w:sz w:val="16"/>
              </w:rPr>
              <w:t>C. Similar wording across reviews</w:t>
            </w:r>
          </w:p>
          <w:p w14:paraId="01BCBF03" w14:textId="77777777" w:rsidR="00412073" w:rsidRDefault="00000000">
            <w:r>
              <w:rPr>
                <w:b/>
                <w:color w:val="1A7A40"/>
                <w:sz w:val="16"/>
              </w:rPr>
              <w:t>D. Different email addresses</w:t>
            </w:r>
          </w:p>
          <w:p w14:paraId="40F87D34" w14:textId="77777777" w:rsidR="00412073" w:rsidRDefault="00000000">
            <w:r>
              <w:rPr>
                <w:i/>
                <w:sz w:val="14"/>
              </w:rPr>
              <w:t>(select all 4)</w:t>
            </w:r>
          </w:p>
        </w:tc>
      </w:tr>
      <w:tr w:rsidR="00412073" w14:paraId="16B5B434" w14:textId="77777777">
        <w:tc>
          <w:tcPr>
            <w:tcW w:w="1944" w:type="dxa"/>
          </w:tcPr>
          <w:p w14:paraId="3B5573C4" w14:textId="77777777" w:rsidR="00412073" w:rsidRDefault="00000000">
            <w:r>
              <w:rPr>
                <w:b/>
                <w:sz w:val="16"/>
              </w:rPr>
              <w:t>att-level-2-q119</w:t>
            </w:r>
          </w:p>
          <w:p w14:paraId="5846FA46" w14:textId="77777777" w:rsidR="00412073" w:rsidRDefault="00000000">
            <w:r>
              <w:rPr>
                <w:i/>
                <w:sz w:val="14"/>
              </w:rPr>
              <w:t>straightforward</w:t>
            </w:r>
          </w:p>
        </w:tc>
        <w:tc>
          <w:tcPr>
            <w:tcW w:w="3744" w:type="dxa"/>
          </w:tcPr>
          <w:p w14:paraId="35FC21A1" w14:textId="77777777" w:rsidR="00412073" w:rsidRDefault="00000000">
            <w:r>
              <w:rPr>
                <w:sz w:val="16"/>
              </w:rPr>
              <w:t>Does having different names and emails eliminate the possibility of coordinated activity?</w:t>
            </w:r>
          </w:p>
        </w:tc>
        <w:tc>
          <w:tcPr>
            <w:tcW w:w="3672" w:type="dxa"/>
          </w:tcPr>
          <w:p w14:paraId="24A2DAEE" w14:textId="77777777" w:rsidR="00412073" w:rsidRDefault="00000000">
            <w:r>
              <w:rPr>
                <w:b/>
                <w:color w:val="1A7A40"/>
                <w:sz w:val="16"/>
              </w:rPr>
              <w:t>B. No, other behavioural patterns may still indicate a connection</w:t>
            </w:r>
          </w:p>
        </w:tc>
      </w:tr>
      <w:tr w:rsidR="00412073" w14:paraId="5F9CF4E8" w14:textId="77777777">
        <w:tc>
          <w:tcPr>
            <w:tcW w:w="1944" w:type="dxa"/>
          </w:tcPr>
          <w:p w14:paraId="53CEFD44" w14:textId="77777777" w:rsidR="00412073" w:rsidRDefault="00000000">
            <w:r>
              <w:rPr>
                <w:b/>
                <w:sz w:val="16"/>
              </w:rPr>
              <w:t>att-level-2-q120</w:t>
            </w:r>
          </w:p>
          <w:p w14:paraId="46D6F364" w14:textId="77777777" w:rsidR="00412073" w:rsidRDefault="00000000">
            <w:r>
              <w:rPr>
                <w:i/>
                <w:sz w:val="14"/>
              </w:rPr>
              <w:t>straightforward</w:t>
            </w:r>
          </w:p>
        </w:tc>
        <w:tc>
          <w:tcPr>
            <w:tcW w:w="3744" w:type="dxa"/>
          </w:tcPr>
          <w:p w14:paraId="3F442D6D" w14:textId="77777777" w:rsidR="00412073" w:rsidRDefault="00000000">
            <w:r>
              <w:rPr>
                <w:sz w:val="16"/>
              </w:rPr>
              <w:t>Which statement best describes the activity?</w:t>
            </w:r>
          </w:p>
        </w:tc>
        <w:tc>
          <w:tcPr>
            <w:tcW w:w="3672" w:type="dxa"/>
          </w:tcPr>
          <w:p w14:paraId="358F903B" w14:textId="77777777" w:rsidR="00412073" w:rsidRDefault="00000000">
            <w:r>
              <w:rPr>
                <w:b/>
                <w:color w:val="1A7A40"/>
                <w:sz w:val="16"/>
              </w:rPr>
              <w:t>A. Multiple indicators suggest coordinated account behaviour</w:t>
            </w:r>
          </w:p>
        </w:tc>
      </w:tr>
      <w:tr w:rsidR="00412073" w14:paraId="0FE2FAE1" w14:textId="77777777">
        <w:tc>
          <w:tcPr>
            <w:tcW w:w="3672" w:type="dxa"/>
            <w:gridSpan w:val="3"/>
            <w:shd w:val="clear" w:color="auto" w:fill="F2F2F2"/>
          </w:tcPr>
          <w:p w14:paraId="236C6171" w14:textId="77777777" w:rsidR="00412073" w:rsidRDefault="00000000">
            <w:r>
              <w:rPr>
                <w:b/>
                <w:sz w:val="18"/>
              </w:rPr>
              <w:t>Case: SHARED CONTACT INFORMATION ACROSS ACCOUNTS</w:t>
            </w:r>
          </w:p>
        </w:tc>
      </w:tr>
      <w:tr w:rsidR="00412073" w14:paraId="1D1E4DB6" w14:textId="77777777">
        <w:tc>
          <w:tcPr>
            <w:tcW w:w="1944" w:type="dxa"/>
          </w:tcPr>
          <w:p w14:paraId="11BF4084" w14:textId="77777777" w:rsidR="00412073" w:rsidRDefault="00000000">
            <w:r>
              <w:rPr>
                <w:b/>
                <w:sz w:val="16"/>
              </w:rPr>
              <w:t>att-level-2-q121</w:t>
            </w:r>
          </w:p>
          <w:p w14:paraId="711AB2F6" w14:textId="77777777" w:rsidR="00412073" w:rsidRDefault="00000000">
            <w:r>
              <w:rPr>
                <w:i/>
                <w:sz w:val="14"/>
              </w:rPr>
              <w:t>straightforward</w:t>
            </w:r>
          </w:p>
        </w:tc>
        <w:tc>
          <w:tcPr>
            <w:tcW w:w="3744" w:type="dxa"/>
          </w:tcPr>
          <w:p w14:paraId="28506B40" w14:textId="77777777" w:rsidR="00412073" w:rsidRDefault="00000000">
            <w:r>
              <w:rPr>
                <w:sz w:val="16"/>
              </w:rPr>
              <w:t>Which detail creates a potential connection between accounts?</w:t>
            </w:r>
          </w:p>
        </w:tc>
        <w:tc>
          <w:tcPr>
            <w:tcW w:w="3672" w:type="dxa"/>
          </w:tcPr>
          <w:p w14:paraId="302F2EAC" w14:textId="77777777" w:rsidR="00412073" w:rsidRDefault="00000000">
            <w:r>
              <w:rPr>
                <w:b/>
                <w:color w:val="1A7A40"/>
                <w:sz w:val="16"/>
              </w:rPr>
              <w:t>B. Account A and B share the same registered phone number and reviewed the same property on the same date</w:t>
            </w:r>
          </w:p>
        </w:tc>
      </w:tr>
      <w:tr w:rsidR="00412073" w14:paraId="7514DBDF" w14:textId="77777777">
        <w:tc>
          <w:tcPr>
            <w:tcW w:w="1944" w:type="dxa"/>
          </w:tcPr>
          <w:p w14:paraId="2E97EEB3" w14:textId="77777777" w:rsidR="00412073" w:rsidRDefault="00000000">
            <w:r>
              <w:rPr>
                <w:b/>
                <w:sz w:val="16"/>
              </w:rPr>
              <w:t>att-level-2-q122</w:t>
            </w:r>
          </w:p>
          <w:p w14:paraId="15AD099E" w14:textId="77777777" w:rsidR="00412073" w:rsidRDefault="00000000">
            <w:r>
              <w:rPr>
                <w:i/>
                <w:sz w:val="14"/>
              </w:rPr>
              <w:t>complex</w:t>
            </w:r>
          </w:p>
        </w:tc>
        <w:tc>
          <w:tcPr>
            <w:tcW w:w="3744" w:type="dxa"/>
          </w:tcPr>
          <w:p w14:paraId="2A56BBE8" w14:textId="77777777" w:rsidR="00412073" w:rsidRDefault="00000000">
            <w:r>
              <w:rPr>
                <w:sz w:val="16"/>
              </w:rPr>
              <w:t>Select ALL indicators that require attention.</w:t>
            </w:r>
          </w:p>
        </w:tc>
        <w:tc>
          <w:tcPr>
            <w:tcW w:w="3672" w:type="dxa"/>
          </w:tcPr>
          <w:p w14:paraId="5C736E06" w14:textId="77777777" w:rsidR="00412073" w:rsidRDefault="00000000">
            <w:r>
              <w:rPr>
                <w:b/>
                <w:color w:val="1A7A40"/>
                <w:sz w:val="16"/>
              </w:rPr>
              <w:t>A. Shared contact information</w:t>
            </w:r>
          </w:p>
          <w:p w14:paraId="5350C59A" w14:textId="77777777" w:rsidR="00412073" w:rsidRDefault="00000000">
            <w:r>
              <w:rPr>
                <w:b/>
                <w:color w:val="1A7A40"/>
                <w:sz w:val="16"/>
              </w:rPr>
              <w:t>B. Same property reviewed by connected accounts</w:t>
            </w:r>
          </w:p>
          <w:p w14:paraId="5CB99496" w14:textId="77777777" w:rsidR="00412073" w:rsidRDefault="00000000">
            <w:r>
              <w:rPr>
                <w:b/>
                <w:color w:val="1A7A40"/>
                <w:sz w:val="16"/>
              </w:rPr>
              <w:t>C. Same review timing</w:t>
            </w:r>
          </w:p>
          <w:p w14:paraId="5686310E" w14:textId="77777777" w:rsidR="00412073" w:rsidRDefault="00000000">
            <w:r>
              <w:rPr>
                <w:i/>
                <w:sz w:val="14"/>
              </w:rPr>
              <w:t>(select all 3)</w:t>
            </w:r>
          </w:p>
        </w:tc>
      </w:tr>
      <w:tr w:rsidR="00412073" w14:paraId="1EE57BCC" w14:textId="77777777">
        <w:tc>
          <w:tcPr>
            <w:tcW w:w="1944" w:type="dxa"/>
          </w:tcPr>
          <w:p w14:paraId="3C43E888" w14:textId="77777777" w:rsidR="00412073" w:rsidRDefault="00000000">
            <w:r>
              <w:rPr>
                <w:b/>
                <w:sz w:val="16"/>
              </w:rPr>
              <w:t>att-level-2-q123</w:t>
            </w:r>
          </w:p>
          <w:p w14:paraId="143C8040" w14:textId="77777777" w:rsidR="00412073" w:rsidRDefault="00000000">
            <w:r>
              <w:rPr>
                <w:i/>
                <w:sz w:val="14"/>
              </w:rPr>
              <w:t>straightforward</w:t>
            </w:r>
          </w:p>
        </w:tc>
        <w:tc>
          <w:tcPr>
            <w:tcW w:w="3744" w:type="dxa"/>
          </w:tcPr>
          <w:p w14:paraId="7010DEBB" w14:textId="77777777" w:rsidR="00412073" w:rsidRDefault="00000000">
            <w:r>
              <w:rPr>
                <w:sz w:val="16"/>
              </w:rPr>
              <w:t>Does shared contact information alone confirm fraudulent behaviour?</w:t>
            </w:r>
          </w:p>
        </w:tc>
        <w:tc>
          <w:tcPr>
            <w:tcW w:w="3672" w:type="dxa"/>
          </w:tcPr>
          <w:p w14:paraId="523D90B6" w14:textId="77777777" w:rsidR="00412073" w:rsidRDefault="00000000">
            <w:r>
              <w:rPr>
                <w:b/>
                <w:color w:val="1A7A40"/>
                <w:sz w:val="16"/>
              </w:rPr>
              <w:t>B. No, it is a connection indicator that requires additional context</w:t>
            </w:r>
          </w:p>
        </w:tc>
      </w:tr>
      <w:tr w:rsidR="00412073" w14:paraId="729FD21C" w14:textId="77777777">
        <w:tc>
          <w:tcPr>
            <w:tcW w:w="1944" w:type="dxa"/>
          </w:tcPr>
          <w:p w14:paraId="64CB073E" w14:textId="77777777" w:rsidR="00412073" w:rsidRDefault="00000000">
            <w:r>
              <w:rPr>
                <w:b/>
                <w:sz w:val="16"/>
              </w:rPr>
              <w:t>att-level-2-q124</w:t>
            </w:r>
          </w:p>
          <w:p w14:paraId="5BE1AFF6" w14:textId="77777777" w:rsidR="00412073" w:rsidRDefault="00000000">
            <w:r>
              <w:rPr>
                <w:i/>
                <w:sz w:val="14"/>
              </w:rPr>
              <w:t>straightforward</w:t>
            </w:r>
          </w:p>
        </w:tc>
        <w:tc>
          <w:tcPr>
            <w:tcW w:w="3744" w:type="dxa"/>
          </w:tcPr>
          <w:p w14:paraId="7C28536B" w14:textId="77777777" w:rsidR="00412073" w:rsidRDefault="00000000">
            <w:r>
              <w:rPr>
                <w:sz w:val="16"/>
              </w:rPr>
              <w:t>Which statement best describes this activity?</w:t>
            </w:r>
          </w:p>
        </w:tc>
        <w:tc>
          <w:tcPr>
            <w:tcW w:w="3672" w:type="dxa"/>
          </w:tcPr>
          <w:p w14:paraId="32153505" w14:textId="77777777" w:rsidR="00412073" w:rsidRDefault="00000000">
            <w:r>
              <w:rPr>
                <w:b/>
                <w:color w:val="1A7A40"/>
                <w:sz w:val="16"/>
              </w:rPr>
              <w:t>A. Account A and B show possible linkage through multiple data points</w:t>
            </w:r>
          </w:p>
        </w:tc>
      </w:tr>
      <w:tr w:rsidR="00412073" w14:paraId="29C21B3F" w14:textId="77777777">
        <w:tc>
          <w:tcPr>
            <w:tcW w:w="3672" w:type="dxa"/>
            <w:gridSpan w:val="3"/>
            <w:shd w:val="clear" w:color="auto" w:fill="F2F2F2"/>
          </w:tcPr>
          <w:p w14:paraId="784C7F71" w14:textId="77777777" w:rsidR="00412073" w:rsidRDefault="00000000">
            <w:r>
              <w:rPr>
                <w:b/>
                <w:sz w:val="18"/>
              </w:rPr>
              <w:t>Case: DORMANT ACCOUNT REACTIVATION</w:t>
            </w:r>
          </w:p>
        </w:tc>
      </w:tr>
      <w:tr w:rsidR="00412073" w14:paraId="6B2FAB31" w14:textId="77777777">
        <w:tc>
          <w:tcPr>
            <w:tcW w:w="1944" w:type="dxa"/>
          </w:tcPr>
          <w:p w14:paraId="169C09D8" w14:textId="77777777" w:rsidR="00412073" w:rsidRDefault="00000000">
            <w:r>
              <w:rPr>
                <w:b/>
                <w:sz w:val="16"/>
              </w:rPr>
              <w:t>att-level-2-q125</w:t>
            </w:r>
          </w:p>
          <w:p w14:paraId="7B3261A8" w14:textId="77777777" w:rsidR="00412073" w:rsidRDefault="00000000">
            <w:r>
              <w:rPr>
                <w:i/>
                <w:sz w:val="14"/>
              </w:rPr>
              <w:t>straightforward</w:t>
            </w:r>
          </w:p>
        </w:tc>
        <w:tc>
          <w:tcPr>
            <w:tcW w:w="3744" w:type="dxa"/>
          </w:tcPr>
          <w:p w14:paraId="56D96117" w14:textId="77777777" w:rsidR="00412073" w:rsidRDefault="00000000">
            <w:r>
              <w:rPr>
                <w:sz w:val="16"/>
              </w:rPr>
              <w:t>Which behaviour requires attention?</w:t>
            </w:r>
          </w:p>
        </w:tc>
        <w:tc>
          <w:tcPr>
            <w:tcW w:w="3672" w:type="dxa"/>
          </w:tcPr>
          <w:p w14:paraId="6C6EA152" w14:textId="77777777" w:rsidR="00412073" w:rsidRDefault="00000000">
            <w:r>
              <w:rPr>
                <w:b/>
                <w:color w:val="1A7A40"/>
                <w:sz w:val="16"/>
              </w:rPr>
              <w:t>B. A dormant account suddenly became highly active with similar reviews</w:t>
            </w:r>
          </w:p>
        </w:tc>
      </w:tr>
      <w:tr w:rsidR="00412073" w14:paraId="43BEF354" w14:textId="77777777">
        <w:tc>
          <w:tcPr>
            <w:tcW w:w="1944" w:type="dxa"/>
          </w:tcPr>
          <w:p w14:paraId="1EC75FED" w14:textId="77777777" w:rsidR="00412073" w:rsidRDefault="00000000">
            <w:r>
              <w:rPr>
                <w:b/>
                <w:sz w:val="16"/>
              </w:rPr>
              <w:t>att-level-2-q126</w:t>
            </w:r>
          </w:p>
          <w:p w14:paraId="61B7DAF1" w14:textId="77777777" w:rsidR="00412073" w:rsidRDefault="00000000">
            <w:r>
              <w:rPr>
                <w:i/>
                <w:sz w:val="14"/>
              </w:rPr>
              <w:t>complex</w:t>
            </w:r>
          </w:p>
        </w:tc>
        <w:tc>
          <w:tcPr>
            <w:tcW w:w="3744" w:type="dxa"/>
          </w:tcPr>
          <w:p w14:paraId="65573334" w14:textId="77777777" w:rsidR="00412073" w:rsidRDefault="00000000">
            <w:r>
              <w:rPr>
                <w:sz w:val="16"/>
              </w:rPr>
              <w:t>Select ALL unusual activity patterns.</w:t>
            </w:r>
          </w:p>
        </w:tc>
        <w:tc>
          <w:tcPr>
            <w:tcW w:w="3672" w:type="dxa"/>
          </w:tcPr>
          <w:p w14:paraId="5D54420F" w14:textId="77777777" w:rsidR="00412073" w:rsidRDefault="00000000">
            <w:r>
              <w:rPr>
                <w:b/>
                <w:color w:val="1A7A40"/>
                <w:sz w:val="16"/>
              </w:rPr>
              <w:t>A. Long inactivity followed by sudden activity</w:t>
            </w:r>
          </w:p>
          <w:p w14:paraId="04771012" w14:textId="77777777" w:rsidR="00412073" w:rsidRDefault="00000000">
            <w:r>
              <w:rPr>
                <w:b/>
                <w:color w:val="1A7A40"/>
                <w:sz w:val="16"/>
              </w:rPr>
              <w:t>B. High volume of reviews in a short period</w:t>
            </w:r>
          </w:p>
          <w:p w14:paraId="66B0351D" w14:textId="77777777" w:rsidR="00412073" w:rsidRDefault="00000000">
            <w:r>
              <w:rPr>
                <w:b/>
                <w:color w:val="1A7A40"/>
                <w:sz w:val="16"/>
              </w:rPr>
              <w:t>C. Similar wording across reviews</w:t>
            </w:r>
          </w:p>
          <w:p w14:paraId="10F28AAE" w14:textId="77777777" w:rsidR="00412073" w:rsidRDefault="00000000">
            <w:r>
              <w:rPr>
                <w:i/>
                <w:sz w:val="14"/>
              </w:rPr>
              <w:lastRenderedPageBreak/>
              <w:t>(select all 3)</w:t>
            </w:r>
          </w:p>
        </w:tc>
      </w:tr>
      <w:tr w:rsidR="00412073" w14:paraId="4853BCA8" w14:textId="77777777">
        <w:tc>
          <w:tcPr>
            <w:tcW w:w="1944" w:type="dxa"/>
          </w:tcPr>
          <w:p w14:paraId="0F89A740" w14:textId="77777777" w:rsidR="00412073" w:rsidRDefault="00000000">
            <w:r>
              <w:rPr>
                <w:b/>
                <w:sz w:val="16"/>
              </w:rPr>
              <w:lastRenderedPageBreak/>
              <w:t>att-level-2-q127</w:t>
            </w:r>
          </w:p>
          <w:p w14:paraId="2EE1EB89" w14:textId="77777777" w:rsidR="00412073" w:rsidRDefault="00000000">
            <w:r>
              <w:rPr>
                <w:i/>
                <w:sz w:val="14"/>
              </w:rPr>
              <w:t>straightforward</w:t>
            </w:r>
          </w:p>
        </w:tc>
        <w:tc>
          <w:tcPr>
            <w:tcW w:w="3744" w:type="dxa"/>
          </w:tcPr>
          <w:p w14:paraId="2C15C3D5" w14:textId="77777777" w:rsidR="00412073" w:rsidRDefault="00000000">
            <w:r>
              <w:rPr>
                <w:sz w:val="16"/>
              </w:rPr>
              <w:t>Which statement is accurate?</w:t>
            </w:r>
          </w:p>
        </w:tc>
        <w:tc>
          <w:tcPr>
            <w:tcW w:w="3672" w:type="dxa"/>
          </w:tcPr>
          <w:p w14:paraId="5A068CC8" w14:textId="77777777" w:rsidR="00412073" w:rsidRDefault="00000000">
            <w:r>
              <w:rPr>
                <w:b/>
                <w:color w:val="1A7A40"/>
                <w:sz w:val="16"/>
              </w:rPr>
              <w:t>B. A sudden behavioural change may indicate a risk signal requiring review</w:t>
            </w:r>
          </w:p>
        </w:tc>
      </w:tr>
      <w:tr w:rsidR="00412073" w14:paraId="13CE09C5" w14:textId="77777777">
        <w:tc>
          <w:tcPr>
            <w:tcW w:w="1944" w:type="dxa"/>
          </w:tcPr>
          <w:p w14:paraId="4F79575E" w14:textId="77777777" w:rsidR="00412073" w:rsidRDefault="00000000">
            <w:r>
              <w:rPr>
                <w:b/>
                <w:sz w:val="16"/>
              </w:rPr>
              <w:t>att-level-2-q128</w:t>
            </w:r>
          </w:p>
          <w:p w14:paraId="7D197EEC" w14:textId="77777777" w:rsidR="00412073" w:rsidRDefault="00000000">
            <w:r>
              <w:rPr>
                <w:i/>
                <w:sz w:val="14"/>
              </w:rPr>
              <w:t>straightforward</w:t>
            </w:r>
          </w:p>
        </w:tc>
        <w:tc>
          <w:tcPr>
            <w:tcW w:w="3744" w:type="dxa"/>
          </w:tcPr>
          <w:p w14:paraId="56271267" w14:textId="77777777" w:rsidR="00412073" w:rsidRDefault="00000000">
            <w:r>
              <w:rPr>
                <w:sz w:val="16"/>
              </w:rPr>
              <w:t>What makes this case notable?</w:t>
            </w:r>
          </w:p>
        </w:tc>
        <w:tc>
          <w:tcPr>
            <w:tcW w:w="3672" w:type="dxa"/>
          </w:tcPr>
          <w:p w14:paraId="33F9DE33" w14:textId="77777777" w:rsidR="00412073" w:rsidRDefault="00000000">
            <w:r>
              <w:rPr>
                <w:b/>
                <w:color w:val="1A7A40"/>
                <w:sz w:val="16"/>
              </w:rPr>
              <w:t>A. The current activity differs significantly from historical behaviour</w:t>
            </w:r>
          </w:p>
        </w:tc>
      </w:tr>
      <w:tr w:rsidR="00412073" w14:paraId="2005A97F" w14:textId="77777777">
        <w:tc>
          <w:tcPr>
            <w:tcW w:w="3672" w:type="dxa"/>
            <w:gridSpan w:val="3"/>
            <w:shd w:val="clear" w:color="auto" w:fill="F2F2F2"/>
          </w:tcPr>
          <w:p w14:paraId="625989BB" w14:textId="77777777" w:rsidR="00412073" w:rsidRDefault="00000000">
            <w:r>
              <w:rPr>
                <w:b/>
                <w:sz w:val="18"/>
              </w:rPr>
              <w:t>Case: MULTIPLE ACCOUNTS INTERACTING WITH SAME PROPERTIES</w:t>
            </w:r>
          </w:p>
        </w:tc>
      </w:tr>
      <w:tr w:rsidR="00412073" w14:paraId="3D555F6A" w14:textId="77777777">
        <w:tc>
          <w:tcPr>
            <w:tcW w:w="1944" w:type="dxa"/>
          </w:tcPr>
          <w:p w14:paraId="14442975" w14:textId="77777777" w:rsidR="00412073" w:rsidRDefault="00000000">
            <w:r>
              <w:rPr>
                <w:b/>
                <w:sz w:val="16"/>
              </w:rPr>
              <w:t>att-level-2-q129</w:t>
            </w:r>
          </w:p>
          <w:p w14:paraId="15F72973" w14:textId="77777777" w:rsidR="00412073" w:rsidRDefault="00000000">
            <w:r>
              <w:rPr>
                <w:i/>
                <w:sz w:val="14"/>
              </w:rPr>
              <w:t>straightforward</w:t>
            </w:r>
          </w:p>
        </w:tc>
        <w:tc>
          <w:tcPr>
            <w:tcW w:w="3744" w:type="dxa"/>
          </w:tcPr>
          <w:p w14:paraId="45FDE03E" w14:textId="77777777" w:rsidR="00412073" w:rsidRDefault="00000000">
            <w:r>
              <w:rPr>
                <w:sz w:val="16"/>
              </w:rPr>
              <w:t>Which pattern requires attention?</w:t>
            </w:r>
          </w:p>
        </w:tc>
        <w:tc>
          <w:tcPr>
            <w:tcW w:w="3672" w:type="dxa"/>
          </w:tcPr>
          <w:p w14:paraId="37907E98" w14:textId="77777777" w:rsidR="00412073" w:rsidRDefault="00000000">
            <w:r>
              <w:rPr>
                <w:b/>
                <w:color w:val="1A7A40"/>
                <w:sz w:val="16"/>
              </w:rPr>
              <w:t>B. Newly created accounts repeatedly interacting with the same group of properties</w:t>
            </w:r>
          </w:p>
        </w:tc>
      </w:tr>
      <w:tr w:rsidR="00412073" w14:paraId="7FE8AD7A" w14:textId="77777777">
        <w:tc>
          <w:tcPr>
            <w:tcW w:w="1944" w:type="dxa"/>
          </w:tcPr>
          <w:p w14:paraId="0F3A4951" w14:textId="77777777" w:rsidR="00412073" w:rsidRDefault="00000000">
            <w:r>
              <w:rPr>
                <w:b/>
                <w:sz w:val="16"/>
              </w:rPr>
              <w:t>att-level-2-q130</w:t>
            </w:r>
          </w:p>
          <w:p w14:paraId="4A1B59CE" w14:textId="77777777" w:rsidR="00412073" w:rsidRDefault="00000000">
            <w:r>
              <w:rPr>
                <w:i/>
                <w:sz w:val="14"/>
              </w:rPr>
              <w:t>complex</w:t>
            </w:r>
          </w:p>
        </w:tc>
        <w:tc>
          <w:tcPr>
            <w:tcW w:w="3744" w:type="dxa"/>
          </w:tcPr>
          <w:p w14:paraId="16510237" w14:textId="77777777" w:rsidR="00412073" w:rsidRDefault="00000000">
            <w:r>
              <w:rPr>
                <w:sz w:val="16"/>
              </w:rPr>
              <w:t>Select ALL indicators showing similarity between accounts.</w:t>
            </w:r>
          </w:p>
        </w:tc>
        <w:tc>
          <w:tcPr>
            <w:tcW w:w="3672" w:type="dxa"/>
          </w:tcPr>
          <w:p w14:paraId="3CCEAB4F" w14:textId="77777777" w:rsidR="00412073" w:rsidRDefault="00000000">
            <w:r>
              <w:rPr>
                <w:b/>
                <w:color w:val="1A7A40"/>
                <w:sz w:val="16"/>
              </w:rPr>
              <w:t>A. Same properties reviewed</w:t>
            </w:r>
          </w:p>
          <w:p w14:paraId="5F8EB96F" w14:textId="77777777" w:rsidR="00412073" w:rsidRDefault="00000000">
            <w:r>
              <w:rPr>
                <w:b/>
                <w:color w:val="1A7A40"/>
                <w:sz w:val="16"/>
              </w:rPr>
              <w:t>B. Similar rating patterns</w:t>
            </w:r>
          </w:p>
          <w:p w14:paraId="016CB8F6" w14:textId="77777777" w:rsidR="00412073" w:rsidRDefault="00000000">
            <w:r>
              <w:rPr>
                <w:b/>
                <w:color w:val="1A7A40"/>
                <w:sz w:val="16"/>
              </w:rPr>
              <w:t>C. Similar account creation period</w:t>
            </w:r>
          </w:p>
          <w:p w14:paraId="43005C7B" w14:textId="77777777" w:rsidR="00412073" w:rsidRDefault="00000000">
            <w:r>
              <w:rPr>
                <w:i/>
                <w:sz w:val="14"/>
              </w:rPr>
              <w:t>(select all 3)</w:t>
            </w:r>
          </w:p>
        </w:tc>
      </w:tr>
      <w:tr w:rsidR="00412073" w14:paraId="4951F383" w14:textId="77777777">
        <w:tc>
          <w:tcPr>
            <w:tcW w:w="1944" w:type="dxa"/>
          </w:tcPr>
          <w:p w14:paraId="1C5421FA" w14:textId="77777777" w:rsidR="00412073" w:rsidRDefault="00000000">
            <w:r>
              <w:rPr>
                <w:b/>
                <w:sz w:val="16"/>
              </w:rPr>
              <w:t>att-level-2-q131</w:t>
            </w:r>
          </w:p>
          <w:p w14:paraId="62A822A6" w14:textId="77777777" w:rsidR="00412073" w:rsidRDefault="00000000">
            <w:r>
              <w:rPr>
                <w:i/>
                <w:sz w:val="14"/>
              </w:rPr>
              <w:t>straightforward</w:t>
            </w:r>
          </w:p>
        </w:tc>
        <w:tc>
          <w:tcPr>
            <w:tcW w:w="3744" w:type="dxa"/>
          </w:tcPr>
          <w:p w14:paraId="6746284C" w14:textId="77777777" w:rsidR="00412073" w:rsidRDefault="00000000">
            <w:r>
              <w:rPr>
                <w:sz w:val="16"/>
              </w:rPr>
              <w:t>Does reviewing the same properties automatically confirm coordinated activity?</w:t>
            </w:r>
          </w:p>
        </w:tc>
        <w:tc>
          <w:tcPr>
            <w:tcW w:w="3672" w:type="dxa"/>
          </w:tcPr>
          <w:p w14:paraId="0984DE54" w14:textId="77777777" w:rsidR="00412073" w:rsidRDefault="00000000">
            <w:r>
              <w:rPr>
                <w:b/>
                <w:color w:val="1A7A40"/>
                <w:sz w:val="16"/>
              </w:rPr>
              <w:t>B. No, the pattern requires additional evidence before confirmation</w:t>
            </w:r>
          </w:p>
        </w:tc>
      </w:tr>
      <w:tr w:rsidR="00412073" w14:paraId="51DFF3C1" w14:textId="77777777">
        <w:tc>
          <w:tcPr>
            <w:tcW w:w="1944" w:type="dxa"/>
          </w:tcPr>
          <w:p w14:paraId="67F7CEDD" w14:textId="77777777" w:rsidR="00412073" w:rsidRDefault="00000000">
            <w:r>
              <w:rPr>
                <w:b/>
                <w:sz w:val="16"/>
              </w:rPr>
              <w:t>att-level-2-q132</w:t>
            </w:r>
          </w:p>
          <w:p w14:paraId="28C7F22B" w14:textId="77777777" w:rsidR="00412073" w:rsidRDefault="00000000">
            <w:r>
              <w:rPr>
                <w:i/>
                <w:sz w:val="14"/>
              </w:rPr>
              <w:t>straightforward</w:t>
            </w:r>
          </w:p>
        </w:tc>
        <w:tc>
          <w:tcPr>
            <w:tcW w:w="3744" w:type="dxa"/>
          </w:tcPr>
          <w:p w14:paraId="19A21518" w14:textId="77777777" w:rsidR="00412073" w:rsidRDefault="00000000">
            <w:r>
              <w:rPr>
                <w:sz w:val="16"/>
              </w:rPr>
              <w:t>Which statement best describes the activity?</w:t>
            </w:r>
          </w:p>
        </w:tc>
        <w:tc>
          <w:tcPr>
            <w:tcW w:w="3672" w:type="dxa"/>
          </w:tcPr>
          <w:p w14:paraId="7A0FF968" w14:textId="77777777" w:rsidR="00412073" w:rsidRDefault="00000000">
            <w:r>
              <w:rPr>
                <w:b/>
                <w:color w:val="1A7A40"/>
                <w:sz w:val="16"/>
              </w:rPr>
              <w:t>A. Multiple overlapping patterns indicate possible coordination</w:t>
            </w:r>
          </w:p>
        </w:tc>
      </w:tr>
      <w:tr w:rsidR="00412073" w14:paraId="1B9BDE80" w14:textId="77777777">
        <w:tc>
          <w:tcPr>
            <w:tcW w:w="3672" w:type="dxa"/>
            <w:gridSpan w:val="3"/>
            <w:shd w:val="clear" w:color="auto" w:fill="F2F2F2"/>
          </w:tcPr>
          <w:p w14:paraId="17971F63" w14:textId="77777777" w:rsidR="00412073" w:rsidRDefault="00000000">
            <w:r>
              <w:rPr>
                <w:b/>
                <w:sz w:val="18"/>
              </w:rPr>
              <w:t>Case: REPEATED RATING BEHAVIOUR ACROSS PROPERTIES</w:t>
            </w:r>
          </w:p>
        </w:tc>
      </w:tr>
      <w:tr w:rsidR="00412073" w14:paraId="24CE3212" w14:textId="77777777">
        <w:tc>
          <w:tcPr>
            <w:tcW w:w="1944" w:type="dxa"/>
          </w:tcPr>
          <w:p w14:paraId="45B39D8E" w14:textId="77777777" w:rsidR="00412073" w:rsidRDefault="00000000">
            <w:r>
              <w:rPr>
                <w:b/>
                <w:sz w:val="16"/>
              </w:rPr>
              <w:t>att-level-2-q133</w:t>
            </w:r>
          </w:p>
          <w:p w14:paraId="16B02E40" w14:textId="77777777" w:rsidR="00412073" w:rsidRDefault="00000000">
            <w:r>
              <w:rPr>
                <w:i/>
                <w:sz w:val="14"/>
              </w:rPr>
              <w:t>straightforward</w:t>
            </w:r>
          </w:p>
        </w:tc>
        <w:tc>
          <w:tcPr>
            <w:tcW w:w="3744" w:type="dxa"/>
          </w:tcPr>
          <w:p w14:paraId="7FEB02AC" w14:textId="77777777" w:rsidR="00412073" w:rsidRDefault="00000000">
            <w:r>
              <w:rPr>
                <w:sz w:val="16"/>
              </w:rPr>
              <w:t>Which behaviour requires attention?</w:t>
            </w:r>
          </w:p>
        </w:tc>
        <w:tc>
          <w:tcPr>
            <w:tcW w:w="3672" w:type="dxa"/>
          </w:tcPr>
          <w:p w14:paraId="75D26DE0" w14:textId="77777777" w:rsidR="00412073" w:rsidRDefault="00000000">
            <w:r>
              <w:rPr>
                <w:b/>
                <w:color w:val="1A7A40"/>
                <w:sz w:val="16"/>
              </w:rPr>
              <w:t>B. Consistent ratings and similar wording across multiple reviews may indicate a pattern</w:t>
            </w:r>
          </w:p>
        </w:tc>
      </w:tr>
      <w:tr w:rsidR="00412073" w14:paraId="106DDC36" w14:textId="77777777">
        <w:tc>
          <w:tcPr>
            <w:tcW w:w="1944" w:type="dxa"/>
          </w:tcPr>
          <w:p w14:paraId="1563B495" w14:textId="77777777" w:rsidR="00412073" w:rsidRDefault="00000000">
            <w:r>
              <w:rPr>
                <w:b/>
                <w:sz w:val="16"/>
              </w:rPr>
              <w:t>att-level-2-q134</w:t>
            </w:r>
          </w:p>
          <w:p w14:paraId="2D137C04" w14:textId="77777777" w:rsidR="00412073" w:rsidRDefault="00000000">
            <w:r>
              <w:rPr>
                <w:i/>
                <w:sz w:val="14"/>
              </w:rPr>
              <w:t>complex</w:t>
            </w:r>
          </w:p>
        </w:tc>
        <w:tc>
          <w:tcPr>
            <w:tcW w:w="3744" w:type="dxa"/>
          </w:tcPr>
          <w:p w14:paraId="5F896EA8" w14:textId="77777777" w:rsidR="00412073" w:rsidRDefault="00000000">
            <w:r>
              <w:rPr>
                <w:sz w:val="16"/>
              </w:rPr>
              <w:t>Select ALL indicators that contribute to the pattern.</w:t>
            </w:r>
          </w:p>
        </w:tc>
        <w:tc>
          <w:tcPr>
            <w:tcW w:w="3672" w:type="dxa"/>
          </w:tcPr>
          <w:p w14:paraId="36670EA1" w14:textId="77777777" w:rsidR="00412073" w:rsidRDefault="00000000">
            <w:r>
              <w:rPr>
                <w:b/>
                <w:color w:val="1A7A40"/>
                <w:sz w:val="16"/>
              </w:rPr>
              <w:t>A. Same rating across multiple reviews</w:t>
            </w:r>
          </w:p>
          <w:p w14:paraId="2AA90A09" w14:textId="77777777" w:rsidR="00412073" w:rsidRDefault="00000000">
            <w:r>
              <w:rPr>
                <w:b/>
                <w:color w:val="1A7A40"/>
                <w:sz w:val="16"/>
              </w:rPr>
              <w:t>B. Similar wording structure</w:t>
            </w:r>
          </w:p>
          <w:p w14:paraId="31F2C30D" w14:textId="77777777" w:rsidR="00412073" w:rsidRDefault="00000000">
            <w:r>
              <w:rPr>
                <w:b/>
                <w:color w:val="1A7A40"/>
                <w:sz w:val="16"/>
              </w:rPr>
              <w:t>C. Increased activity within a short period</w:t>
            </w:r>
          </w:p>
          <w:p w14:paraId="4931A403" w14:textId="77777777" w:rsidR="00412073" w:rsidRDefault="00000000">
            <w:r>
              <w:rPr>
                <w:i/>
                <w:sz w:val="14"/>
              </w:rPr>
              <w:t>(select all 3)</w:t>
            </w:r>
          </w:p>
        </w:tc>
      </w:tr>
      <w:tr w:rsidR="00412073" w14:paraId="42DD823C" w14:textId="77777777">
        <w:tc>
          <w:tcPr>
            <w:tcW w:w="1944" w:type="dxa"/>
          </w:tcPr>
          <w:p w14:paraId="61A5C447" w14:textId="77777777" w:rsidR="00412073" w:rsidRDefault="00000000">
            <w:r>
              <w:rPr>
                <w:b/>
                <w:sz w:val="16"/>
              </w:rPr>
              <w:t>att-level-2-q135</w:t>
            </w:r>
          </w:p>
          <w:p w14:paraId="2F67CEA1" w14:textId="77777777" w:rsidR="00412073" w:rsidRDefault="00000000">
            <w:r>
              <w:rPr>
                <w:i/>
                <w:sz w:val="14"/>
              </w:rPr>
              <w:t>straightforward</w:t>
            </w:r>
          </w:p>
        </w:tc>
        <w:tc>
          <w:tcPr>
            <w:tcW w:w="3744" w:type="dxa"/>
          </w:tcPr>
          <w:p w14:paraId="3C6ED37A" w14:textId="77777777" w:rsidR="00412073" w:rsidRDefault="00000000">
            <w:r>
              <w:rPr>
                <w:sz w:val="16"/>
              </w:rPr>
              <w:t>Does giving all five-star ratings confirm fraud?</w:t>
            </w:r>
          </w:p>
        </w:tc>
        <w:tc>
          <w:tcPr>
            <w:tcW w:w="3672" w:type="dxa"/>
          </w:tcPr>
          <w:p w14:paraId="02B3B2C3" w14:textId="77777777" w:rsidR="00412073" w:rsidRDefault="00000000">
            <w:r>
              <w:rPr>
                <w:b/>
                <w:color w:val="1A7A40"/>
                <w:sz w:val="16"/>
              </w:rPr>
              <w:t>B. No, ratings alone are not enough; other indicators must be considered</w:t>
            </w:r>
          </w:p>
        </w:tc>
      </w:tr>
      <w:tr w:rsidR="00412073" w14:paraId="6467BD51" w14:textId="77777777">
        <w:tc>
          <w:tcPr>
            <w:tcW w:w="1944" w:type="dxa"/>
          </w:tcPr>
          <w:p w14:paraId="46DA15C2" w14:textId="77777777" w:rsidR="00412073" w:rsidRDefault="00000000">
            <w:r>
              <w:rPr>
                <w:b/>
                <w:sz w:val="16"/>
              </w:rPr>
              <w:t>att-level-2-q136</w:t>
            </w:r>
          </w:p>
          <w:p w14:paraId="37819BC7" w14:textId="77777777" w:rsidR="00412073" w:rsidRDefault="00000000">
            <w:r>
              <w:rPr>
                <w:i/>
                <w:sz w:val="14"/>
              </w:rPr>
              <w:t>straightforward</w:t>
            </w:r>
          </w:p>
        </w:tc>
        <w:tc>
          <w:tcPr>
            <w:tcW w:w="3744" w:type="dxa"/>
          </w:tcPr>
          <w:p w14:paraId="0241F524" w14:textId="77777777" w:rsidR="00412073" w:rsidRDefault="00000000">
            <w:r>
              <w:rPr>
                <w:sz w:val="16"/>
              </w:rPr>
              <w:t>Which statement is accurate?</w:t>
            </w:r>
          </w:p>
        </w:tc>
        <w:tc>
          <w:tcPr>
            <w:tcW w:w="3672" w:type="dxa"/>
          </w:tcPr>
          <w:p w14:paraId="3766235F" w14:textId="77777777" w:rsidR="00412073" w:rsidRDefault="00000000">
            <w:r>
              <w:rPr>
                <w:b/>
                <w:color w:val="1A7A40"/>
                <w:sz w:val="16"/>
              </w:rPr>
              <w:t>A. The account shows behavioural patterns that require evaluation</w:t>
            </w:r>
          </w:p>
        </w:tc>
      </w:tr>
      <w:tr w:rsidR="00412073" w14:paraId="1AAC2E3C" w14:textId="77777777">
        <w:tc>
          <w:tcPr>
            <w:tcW w:w="3672" w:type="dxa"/>
            <w:gridSpan w:val="3"/>
            <w:shd w:val="clear" w:color="auto" w:fill="F2F2F2"/>
          </w:tcPr>
          <w:p w14:paraId="7AD6BA0B" w14:textId="77777777" w:rsidR="00412073" w:rsidRDefault="00000000">
            <w:r>
              <w:rPr>
                <w:b/>
                <w:sz w:val="18"/>
              </w:rPr>
              <w:t>Case: DEVICE NETWORK CONNECTION PATTERN</w:t>
            </w:r>
          </w:p>
        </w:tc>
      </w:tr>
      <w:tr w:rsidR="00412073" w14:paraId="1DDC5C67" w14:textId="77777777">
        <w:tc>
          <w:tcPr>
            <w:tcW w:w="1944" w:type="dxa"/>
          </w:tcPr>
          <w:p w14:paraId="5A767F8C" w14:textId="77777777" w:rsidR="00412073" w:rsidRDefault="00000000">
            <w:r>
              <w:rPr>
                <w:b/>
                <w:sz w:val="16"/>
              </w:rPr>
              <w:t>att-level-2-q137</w:t>
            </w:r>
          </w:p>
          <w:p w14:paraId="0F081034" w14:textId="77777777" w:rsidR="00412073" w:rsidRDefault="00000000">
            <w:r>
              <w:rPr>
                <w:i/>
                <w:sz w:val="14"/>
              </w:rPr>
              <w:t>straightforward</w:t>
            </w:r>
          </w:p>
        </w:tc>
        <w:tc>
          <w:tcPr>
            <w:tcW w:w="3744" w:type="dxa"/>
          </w:tcPr>
          <w:p w14:paraId="43625569" w14:textId="77777777" w:rsidR="00412073" w:rsidRDefault="00000000">
            <w:r>
              <w:rPr>
                <w:sz w:val="16"/>
              </w:rPr>
              <w:t>Which combination creates the strongest risk signal?</w:t>
            </w:r>
          </w:p>
        </w:tc>
        <w:tc>
          <w:tcPr>
            <w:tcW w:w="3672" w:type="dxa"/>
          </w:tcPr>
          <w:p w14:paraId="2E7371AA" w14:textId="77777777" w:rsidR="00412073" w:rsidRDefault="00000000">
            <w:r>
              <w:rPr>
                <w:b/>
                <w:color w:val="1A7A40"/>
                <w:sz w:val="16"/>
              </w:rPr>
              <w:t>B. Multiple newly created accounts using the same device and posting similar activity together</w:t>
            </w:r>
          </w:p>
        </w:tc>
      </w:tr>
      <w:tr w:rsidR="00412073" w14:paraId="4B902BC0" w14:textId="77777777">
        <w:tc>
          <w:tcPr>
            <w:tcW w:w="1944" w:type="dxa"/>
          </w:tcPr>
          <w:p w14:paraId="29D1A67F" w14:textId="77777777" w:rsidR="00412073" w:rsidRDefault="00000000">
            <w:r>
              <w:rPr>
                <w:b/>
                <w:sz w:val="16"/>
              </w:rPr>
              <w:t>att-level-2-q138</w:t>
            </w:r>
          </w:p>
          <w:p w14:paraId="6AED3020" w14:textId="77777777" w:rsidR="00412073" w:rsidRDefault="00000000">
            <w:r>
              <w:rPr>
                <w:i/>
                <w:sz w:val="14"/>
              </w:rPr>
              <w:t>complex</w:t>
            </w:r>
          </w:p>
        </w:tc>
        <w:tc>
          <w:tcPr>
            <w:tcW w:w="3744" w:type="dxa"/>
          </w:tcPr>
          <w:p w14:paraId="285C1B3C" w14:textId="77777777" w:rsidR="00412073" w:rsidRDefault="00000000">
            <w:r>
              <w:rPr>
                <w:sz w:val="16"/>
              </w:rPr>
              <w:t>Select ALL connected indicators.</w:t>
            </w:r>
          </w:p>
        </w:tc>
        <w:tc>
          <w:tcPr>
            <w:tcW w:w="3672" w:type="dxa"/>
          </w:tcPr>
          <w:p w14:paraId="708D9DF1" w14:textId="77777777" w:rsidR="00412073" w:rsidRDefault="00000000">
            <w:r>
              <w:rPr>
                <w:b/>
                <w:color w:val="1A7A40"/>
                <w:sz w:val="16"/>
              </w:rPr>
              <w:t>A. Same device ID</w:t>
            </w:r>
          </w:p>
          <w:p w14:paraId="03F11BE4" w14:textId="77777777" w:rsidR="00412073" w:rsidRDefault="00000000">
            <w:r>
              <w:rPr>
                <w:b/>
                <w:color w:val="1A7A40"/>
                <w:sz w:val="16"/>
              </w:rPr>
              <w:t>B. Same account creation period</w:t>
            </w:r>
          </w:p>
          <w:p w14:paraId="53C7BEB0" w14:textId="77777777" w:rsidR="00412073" w:rsidRDefault="00000000">
            <w:r>
              <w:rPr>
                <w:b/>
                <w:color w:val="1A7A40"/>
                <w:sz w:val="16"/>
              </w:rPr>
              <w:t>C. Similar review timing</w:t>
            </w:r>
          </w:p>
          <w:p w14:paraId="30EB3D01" w14:textId="77777777" w:rsidR="00412073" w:rsidRDefault="00000000">
            <w:r>
              <w:rPr>
                <w:i/>
                <w:sz w:val="14"/>
              </w:rPr>
              <w:t>(select all 3)</w:t>
            </w:r>
          </w:p>
        </w:tc>
      </w:tr>
      <w:tr w:rsidR="00412073" w14:paraId="714A76B9" w14:textId="77777777">
        <w:tc>
          <w:tcPr>
            <w:tcW w:w="1944" w:type="dxa"/>
          </w:tcPr>
          <w:p w14:paraId="74EB3D2A" w14:textId="77777777" w:rsidR="00412073" w:rsidRDefault="00000000">
            <w:r>
              <w:rPr>
                <w:b/>
                <w:sz w:val="16"/>
              </w:rPr>
              <w:t>att-level-2-q139</w:t>
            </w:r>
          </w:p>
          <w:p w14:paraId="7F965AFB" w14:textId="77777777" w:rsidR="00412073" w:rsidRDefault="00000000">
            <w:r>
              <w:rPr>
                <w:i/>
                <w:sz w:val="14"/>
              </w:rPr>
              <w:t>straightforward</w:t>
            </w:r>
          </w:p>
        </w:tc>
        <w:tc>
          <w:tcPr>
            <w:tcW w:w="3744" w:type="dxa"/>
          </w:tcPr>
          <w:p w14:paraId="462D5096" w14:textId="77777777" w:rsidR="00412073" w:rsidRDefault="00000000">
            <w:r>
              <w:rPr>
                <w:sz w:val="16"/>
              </w:rPr>
              <w:t>Which statement is correct?</w:t>
            </w:r>
          </w:p>
        </w:tc>
        <w:tc>
          <w:tcPr>
            <w:tcW w:w="3672" w:type="dxa"/>
          </w:tcPr>
          <w:p w14:paraId="537958A4" w14:textId="77777777" w:rsidR="00412073" w:rsidRDefault="00000000">
            <w:r>
              <w:rPr>
                <w:b/>
                <w:color w:val="1A7A40"/>
                <w:sz w:val="16"/>
              </w:rPr>
              <w:t>B. Shared device combined with coordinated behaviour creates a stronger risk indicator</w:t>
            </w:r>
          </w:p>
        </w:tc>
      </w:tr>
      <w:tr w:rsidR="00412073" w14:paraId="53031CA7" w14:textId="77777777">
        <w:tc>
          <w:tcPr>
            <w:tcW w:w="1944" w:type="dxa"/>
          </w:tcPr>
          <w:p w14:paraId="50B98DAB" w14:textId="77777777" w:rsidR="00412073" w:rsidRDefault="00000000">
            <w:r>
              <w:rPr>
                <w:b/>
                <w:sz w:val="16"/>
              </w:rPr>
              <w:t>att-level-2-q140</w:t>
            </w:r>
          </w:p>
          <w:p w14:paraId="797CB9B3" w14:textId="77777777" w:rsidR="00412073" w:rsidRDefault="00000000">
            <w:r>
              <w:rPr>
                <w:i/>
                <w:sz w:val="14"/>
              </w:rPr>
              <w:t>straightforward</w:t>
            </w:r>
          </w:p>
        </w:tc>
        <w:tc>
          <w:tcPr>
            <w:tcW w:w="3744" w:type="dxa"/>
          </w:tcPr>
          <w:p w14:paraId="40ED0D66" w14:textId="77777777" w:rsidR="00412073" w:rsidRDefault="00000000">
            <w:r>
              <w:rPr>
                <w:sz w:val="16"/>
              </w:rPr>
              <w:t>What makes this case different from normal user activity?</w:t>
            </w:r>
          </w:p>
        </w:tc>
        <w:tc>
          <w:tcPr>
            <w:tcW w:w="3672" w:type="dxa"/>
          </w:tcPr>
          <w:p w14:paraId="6127E82E" w14:textId="77777777" w:rsidR="00412073" w:rsidRDefault="00000000">
            <w:r>
              <w:rPr>
                <w:b/>
                <w:color w:val="1A7A40"/>
                <w:sz w:val="16"/>
              </w:rPr>
              <w:t>A. Multiple accounts show overlapping behavioural and technical connections</w:t>
            </w:r>
          </w:p>
        </w:tc>
      </w:tr>
      <w:tr w:rsidR="00412073" w14:paraId="7661D053" w14:textId="77777777">
        <w:tc>
          <w:tcPr>
            <w:tcW w:w="3672" w:type="dxa"/>
            <w:gridSpan w:val="3"/>
            <w:shd w:val="clear" w:color="auto" w:fill="F2F2F2"/>
          </w:tcPr>
          <w:p w14:paraId="396F1ABE" w14:textId="77777777" w:rsidR="00412073" w:rsidRDefault="00000000">
            <w:r>
              <w:rPr>
                <w:b/>
                <w:sz w:val="18"/>
              </w:rPr>
              <w:t>Case: UNUSUAL ACTIVITY FROM A VERIFIED ACCOUNT</w:t>
            </w:r>
          </w:p>
        </w:tc>
      </w:tr>
      <w:tr w:rsidR="00412073" w14:paraId="7611CE7D" w14:textId="77777777">
        <w:tc>
          <w:tcPr>
            <w:tcW w:w="1944" w:type="dxa"/>
          </w:tcPr>
          <w:p w14:paraId="2181F02C" w14:textId="77777777" w:rsidR="00412073" w:rsidRDefault="00000000">
            <w:r>
              <w:rPr>
                <w:b/>
                <w:sz w:val="16"/>
              </w:rPr>
              <w:t>att-level-2-q141</w:t>
            </w:r>
          </w:p>
          <w:p w14:paraId="10E790BE" w14:textId="77777777" w:rsidR="00412073" w:rsidRDefault="00000000">
            <w:r>
              <w:rPr>
                <w:i/>
                <w:sz w:val="14"/>
              </w:rPr>
              <w:t>straightforward</w:t>
            </w:r>
          </w:p>
        </w:tc>
        <w:tc>
          <w:tcPr>
            <w:tcW w:w="3744" w:type="dxa"/>
          </w:tcPr>
          <w:p w14:paraId="1EA88AD0" w14:textId="77777777" w:rsidR="00412073" w:rsidRDefault="00000000">
            <w:r>
              <w:rPr>
                <w:sz w:val="16"/>
              </w:rPr>
              <w:t>Which detail creates a potential risk indicator?</w:t>
            </w:r>
          </w:p>
        </w:tc>
        <w:tc>
          <w:tcPr>
            <w:tcW w:w="3672" w:type="dxa"/>
          </w:tcPr>
          <w:p w14:paraId="42E21379" w14:textId="77777777" w:rsidR="00412073" w:rsidRDefault="00000000">
            <w:r>
              <w:rPr>
                <w:b/>
                <w:color w:val="1A7A40"/>
                <w:sz w:val="16"/>
              </w:rPr>
              <w:t>B. A significant change from normal review behaviour is observed</w:t>
            </w:r>
          </w:p>
        </w:tc>
      </w:tr>
      <w:tr w:rsidR="00412073" w14:paraId="7332FC62" w14:textId="77777777">
        <w:tc>
          <w:tcPr>
            <w:tcW w:w="1944" w:type="dxa"/>
          </w:tcPr>
          <w:p w14:paraId="242B80D5" w14:textId="77777777" w:rsidR="00412073" w:rsidRDefault="00000000">
            <w:r>
              <w:rPr>
                <w:b/>
                <w:sz w:val="16"/>
              </w:rPr>
              <w:t>att-level-2-q142</w:t>
            </w:r>
          </w:p>
          <w:p w14:paraId="33FA22C1" w14:textId="77777777" w:rsidR="00412073" w:rsidRDefault="00000000">
            <w:r>
              <w:rPr>
                <w:i/>
                <w:sz w:val="14"/>
              </w:rPr>
              <w:t>complex</w:t>
            </w:r>
          </w:p>
        </w:tc>
        <w:tc>
          <w:tcPr>
            <w:tcW w:w="3744" w:type="dxa"/>
          </w:tcPr>
          <w:p w14:paraId="1E140282" w14:textId="77777777" w:rsidR="00412073" w:rsidRDefault="00000000">
            <w:r>
              <w:rPr>
                <w:sz w:val="16"/>
              </w:rPr>
              <w:t>Select ALL details that indicate unusual behaviour.</w:t>
            </w:r>
          </w:p>
        </w:tc>
        <w:tc>
          <w:tcPr>
            <w:tcW w:w="3672" w:type="dxa"/>
          </w:tcPr>
          <w:p w14:paraId="00B0F824" w14:textId="77777777" w:rsidR="00412073" w:rsidRDefault="00000000">
            <w:r>
              <w:rPr>
                <w:b/>
                <w:color w:val="1A7A40"/>
                <w:sz w:val="16"/>
              </w:rPr>
              <w:t>A. Large increase in review volume</w:t>
            </w:r>
          </w:p>
          <w:p w14:paraId="202C386C" w14:textId="77777777" w:rsidR="00412073" w:rsidRDefault="00000000">
            <w:r>
              <w:rPr>
                <w:b/>
                <w:color w:val="1A7A40"/>
                <w:sz w:val="16"/>
              </w:rPr>
              <w:t>B. Similar wording patterns</w:t>
            </w:r>
          </w:p>
          <w:p w14:paraId="5B7D5BAE" w14:textId="77777777" w:rsidR="00412073" w:rsidRDefault="00000000">
            <w:r>
              <w:rPr>
                <w:i/>
                <w:sz w:val="14"/>
              </w:rPr>
              <w:t>(select all 2)</w:t>
            </w:r>
          </w:p>
        </w:tc>
      </w:tr>
      <w:tr w:rsidR="00412073" w14:paraId="54FA9A6F" w14:textId="77777777">
        <w:tc>
          <w:tcPr>
            <w:tcW w:w="1944" w:type="dxa"/>
          </w:tcPr>
          <w:p w14:paraId="06093FC7" w14:textId="77777777" w:rsidR="00412073" w:rsidRDefault="00000000">
            <w:r>
              <w:rPr>
                <w:b/>
                <w:sz w:val="16"/>
              </w:rPr>
              <w:t>att-level-2-q143</w:t>
            </w:r>
          </w:p>
          <w:p w14:paraId="2BE078A8" w14:textId="77777777" w:rsidR="00412073" w:rsidRDefault="00000000">
            <w:r>
              <w:rPr>
                <w:i/>
                <w:sz w:val="14"/>
              </w:rPr>
              <w:t>straightforward</w:t>
            </w:r>
          </w:p>
        </w:tc>
        <w:tc>
          <w:tcPr>
            <w:tcW w:w="3744" w:type="dxa"/>
          </w:tcPr>
          <w:p w14:paraId="5D8183D2" w14:textId="77777777" w:rsidR="00412073" w:rsidRDefault="00000000">
            <w:r>
              <w:rPr>
                <w:sz w:val="16"/>
              </w:rPr>
              <w:t>Does having a verified and established account remove all risk?</w:t>
            </w:r>
          </w:p>
        </w:tc>
        <w:tc>
          <w:tcPr>
            <w:tcW w:w="3672" w:type="dxa"/>
          </w:tcPr>
          <w:p w14:paraId="4CAAF15F" w14:textId="77777777" w:rsidR="00412073" w:rsidRDefault="00000000">
            <w:r>
              <w:rPr>
                <w:b/>
                <w:color w:val="1A7A40"/>
                <w:sz w:val="16"/>
              </w:rPr>
              <w:t>B. No, unusual behaviour can still occur on trusted accounts</w:t>
            </w:r>
          </w:p>
        </w:tc>
      </w:tr>
      <w:tr w:rsidR="00412073" w14:paraId="53010D54" w14:textId="77777777">
        <w:tc>
          <w:tcPr>
            <w:tcW w:w="1944" w:type="dxa"/>
          </w:tcPr>
          <w:p w14:paraId="2D0374C2" w14:textId="77777777" w:rsidR="00412073" w:rsidRDefault="00000000">
            <w:r>
              <w:rPr>
                <w:b/>
                <w:sz w:val="16"/>
              </w:rPr>
              <w:t>att-level-2-q144</w:t>
            </w:r>
          </w:p>
          <w:p w14:paraId="78A3078C" w14:textId="77777777" w:rsidR="00412073" w:rsidRDefault="00000000">
            <w:r>
              <w:rPr>
                <w:i/>
                <w:sz w:val="14"/>
              </w:rPr>
              <w:t>straightforward</w:t>
            </w:r>
          </w:p>
        </w:tc>
        <w:tc>
          <w:tcPr>
            <w:tcW w:w="3744" w:type="dxa"/>
          </w:tcPr>
          <w:p w14:paraId="2165743B" w14:textId="77777777" w:rsidR="00412073" w:rsidRDefault="00000000">
            <w:r>
              <w:rPr>
                <w:sz w:val="16"/>
              </w:rPr>
              <w:t>Which statement best describes this case?</w:t>
            </w:r>
          </w:p>
        </w:tc>
        <w:tc>
          <w:tcPr>
            <w:tcW w:w="3672" w:type="dxa"/>
          </w:tcPr>
          <w:p w14:paraId="4C28C457" w14:textId="77777777" w:rsidR="00412073" w:rsidRDefault="00000000">
            <w:r>
              <w:rPr>
                <w:b/>
                <w:color w:val="1A7A40"/>
                <w:sz w:val="16"/>
              </w:rPr>
              <w:t>A. The account has both trust indicators and unusual activity indicators</w:t>
            </w:r>
          </w:p>
        </w:tc>
      </w:tr>
      <w:tr w:rsidR="00412073" w14:paraId="60EB4824" w14:textId="77777777">
        <w:tc>
          <w:tcPr>
            <w:tcW w:w="3672" w:type="dxa"/>
            <w:gridSpan w:val="3"/>
            <w:shd w:val="clear" w:color="auto" w:fill="F2F2F2"/>
          </w:tcPr>
          <w:p w14:paraId="6A69338B" w14:textId="77777777" w:rsidR="00412073" w:rsidRDefault="00000000">
            <w:r>
              <w:rPr>
                <w:b/>
                <w:sz w:val="18"/>
              </w:rPr>
              <w:t>Case: MULTIPLE ACCOUNTS CREATED AROUND THE SAME EVENT</w:t>
            </w:r>
          </w:p>
        </w:tc>
      </w:tr>
      <w:tr w:rsidR="00412073" w14:paraId="64FF1723" w14:textId="77777777">
        <w:tc>
          <w:tcPr>
            <w:tcW w:w="1944" w:type="dxa"/>
          </w:tcPr>
          <w:p w14:paraId="3D3B7574" w14:textId="77777777" w:rsidR="00412073" w:rsidRDefault="00000000">
            <w:r>
              <w:rPr>
                <w:b/>
                <w:sz w:val="16"/>
              </w:rPr>
              <w:t>att-level-2-q145</w:t>
            </w:r>
          </w:p>
          <w:p w14:paraId="2D15BDF5" w14:textId="77777777" w:rsidR="00412073" w:rsidRDefault="00000000">
            <w:r>
              <w:rPr>
                <w:i/>
                <w:sz w:val="14"/>
              </w:rPr>
              <w:t>straightforward</w:t>
            </w:r>
          </w:p>
        </w:tc>
        <w:tc>
          <w:tcPr>
            <w:tcW w:w="3744" w:type="dxa"/>
          </w:tcPr>
          <w:p w14:paraId="3625192D" w14:textId="77777777" w:rsidR="00412073" w:rsidRDefault="00000000">
            <w:r>
              <w:rPr>
                <w:sz w:val="16"/>
              </w:rPr>
              <w:t>Which pattern requires attention?</w:t>
            </w:r>
          </w:p>
        </w:tc>
        <w:tc>
          <w:tcPr>
            <w:tcW w:w="3672" w:type="dxa"/>
          </w:tcPr>
          <w:p w14:paraId="48439D87" w14:textId="77777777" w:rsidR="00412073" w:rsidRDefault="00000000">
            <w:r>
              <w:rPr>
                <w:b/>
                <w:color w:val="1A7A40"/>
                <w:sz w:val="16"/>
              </w:rPr>
              <w:t>A. Accounts are newly created and immediately active around the same property</w:t>
            </w:r>
          </w:p>
        </w:tc>
      </w:tr>
      <w:tr w:rsidR="00412073" w14:paraId="71E1045C" w14:textId="77777777">
        <w:tc>
          <w:tcPr>
            <w:tcW w:w="1944" w:type="dxa"/>
          </w:tcPr>
          <w:p w14:paraId="2927846A" w14:textId="77777777" w:rsidR="00412073" w:rsidRDefault="00000000">
            <w:r>
              <w:rPr>
                <w:b/>
                <w:sz w:val="16"/>
              </w:rPr>
              <w:t>att-level-2-q146</w:t>
            </w:r>
          </w:p>
          <w:p w14:paraId="6C0FA328" w14:textId="77777777" w:rsidR="00412073" w:rsidRDefault="00000000">
            <w:r>
              <w:rPr>
                <w:i/>
                <w:sz w:val="14"/>
              </w:rPr>
              <w:t>complex</w:t>
            </w:r>
          </w:p>
        </w:tc>
        <w:tc>
          <w:tcPr>
            <w:tcW w:w="3744" w:type="dxa"/>
          </w:tcPr>
          <w:p w14:paraId="2EF32EC4" w14:textId="77777777" w:rsidR="00412073" w:rsidRDefault="00000000">
            <w:r>
              <w:rPr>
                <w:sz w:val="16"/>
              </w:rPr>
              <w:t>Select ALL indicators that show similar behaviour.</w:t>
            </w:r>
          </w:p>
        </w:tc>
        <w:tc>
          <w:tcPr>
            <w:tcW w:w="3672" w:type="dxa"/>
          </w:tcPr>
          <w:p w14:paraId="4255EB25" w14:textId="77777777" w:rsidR="00412073" w:rsidRDefault="00000000">
            <w:r>
              <w:rPr>
                <w:b/>
                <w:color w:val="1A7A40"/>
                <w:sz w:val="16"/>
              </w:rPr>
              <w:t>A. Similar account creation period</w:t>
            </w:r>
          </w:p>
          <w:p w14:paraId="752AD164" w14:textId="77777777" w:rsidR="00412073" w:rsidRDefault="00000000">
            <w:r>
              <w:rPr>
                <w:b/>
                <w:color w:val="1A7A40"/>
                <w:sz w:val="16"/>
              </w:rPr>
              <w:t>B. Similar first activity timing</w:t>
            </w:r>
          </w:p>
          <w:p w14:paraId="06AFD933" w14:textId="77777777" w:rsidR="00412073" w:rsidRDefault="00000000">
            <w:r>
              <w:rPr>
                <w:b/>
                <w:color w:val="1A7A40"/>
                <w:sz w:val="16"/>
              </w:rPr>
              <w:t>C. Same property interaction</w:t>
            </w:r>
          </w:p>
          <w:p w14:paraId="232C3459" w14:textId="77777777" w:rsidR="00412073" w:rsidRDefault="00000000">
            <w:r>
              <w:rPr>
                <w:i/>
                <w:sz w:val="14"/>
              </w:rPr>
              <w:t>(select all 3)</w:t>
            </w:r>
          </w:p>
        </w:tc>
      </w:tr>
      <w:tr w:rsidR="00412073" w14:paraId="4E7CDC6C" w14:textId="77777777">
        <w:tc>
          <w:tcPr>
            <w:tcW w:w="1944" w:type="dxa"/>
          </w:tcPr>
          <w:p w14:paraId="607128F1" w14:textId="77777777" w:rsidR="00412073" w:rsidRDefault="00000000">
            <w:r>
              <w:rPr>
                <w:b/>
                <w:sz w:val="16"/>
              </w:rPr>
              <w:t>att-level-2-q147</w:t>
            </w:r>
          </w:p>
          <w:p w14:paraId="703C9890" w14:textId="77777777" w:rsidR="00412073" w:rsidRDefault="00000000">
            <w:r>
              <w:rPr>
                <w:i/>
                <w:sz w:val="14"/>
              </w:rPr>
              <w:t>straightforward</w:t>
            </w:r>
          </w:p>
        </w:tc>
        <w:tc>
          <w:tcPr>
            <w:tcW w:w="3744" w:type="dxa"/>
          </w:tcPr>
          <w:p w14:paraId="5FB5C58B" w14:textId="77777777" w:rsidR="00412073" w:rsidRDefault="00000000">
            <w:r>
              <w:rPr>
                <w:sz w:val="16"/>
              </w:rPr>
              <w:t>Does creating an account close to another account automatically prove fraud?</w:t>
            </w:r>
          </w:p>
        </w:tc>
        <w:tc>
          <w:tcPr>
            <w:tcW w:w="3672" w:type="dxa"/>
          </w:tcPr>
          <w:p w14:paraId="5B6861CD" w14:textId="77777777" w:rsidR="00412073" w:rsidRDefault="00000000">
            <w:r>
              <w:rPr>
                <w:b/>
                <w:color w:val="1A7A40"/>
                <w:sz w:val="16"/>
              </w:rPr>
              <w:t>B. No, timing similarity is a risk indicator but requires additional context</w:t>
            </w:r>
          </w:p>
        </w:tc>
      </w:tr>
      <w:tr w:rsidR="00412073" w14:paraId="656E5EB1" w14:textId="77777777">
        <w:tc>
          <w:tcPr>
            <w:tcW w:w="1944" w:type="dxa"/>
          </w:tcPr>
          <w:p w14:paraId="27210B1B" w14:textId="77777777" w:rsidR="00412073" w:rsidRDefault="00000000">
            <w:r>
              <w:rPr>
                <w:b/>
                <w:sz w:val="16"/>
              </w:rPr>
              <w:t>att-level-2-q148</w:t>
            </w:r>
          </w:p>
          <w:p w14:paraId="39B3C58E" w14:textId="77777777" w:rsidR="00412073" w:rsidRDefault="00000000">
            <w:r>
              <w:rPr>
                <w:i/>
                <w:sz w:val="14"/>
              </w:rPr>
              <w:t>straightforward</w:t>
            </w:r>
          </w:p>
        </w:tc>
        <w:tc>
          <w:tcPr>
            <w:tcW w:w="3744" w:type="dxa"/>
          </w:tcPr>
          <w:p w14:paraId="40AE9BA6" w14:textId="77777777" w:rsidR="00412073" w:rsidRDefault="00000000">
            <w:r>
              <w:rPr>
                <w:sz w:val="16"/>
              </w:rPr>
              <w:t>What makes this activity unusual?</w:t>
            </w:r>
          </w:p>
        </w:tc>
        <w:tc>
          <w:tcPr>
            <w:tcW w:w="3672" w:type="dxa"/>
          </w:tcPr>
          <w:p w14:paraId="0595F897" w14:textId="77777777" w:rsidR="00412073" w:rsidRDefault="00000000">
            <w:r>
              <w:rPr>
                <w:b/>
                <w:color w:val="1A7A40"/>
                <w:sz w:val="16"/>
              </w:rPr>
              <w:t>A. Multiple accounts show similar creation and activity patterns around one property</w:t>
            </w:r>
          </w:p>
        </w:tc>
      </w:tr>
      <w:tr w:rsidR="00412073" w14:paraId="15DE1484" w14:textId="77777777">
        <w:tc>
          <w:tcPr>
            <w:tcW w:w="3672" w:type="dxa"/>
            <w:gridSpan w:val="3"/>
            <w:shd w:val="clear" w:color="auto" w:fill="F2F2F2"/>
          </w:tcPr>
          <w:p w14:paraId="5633A216" w14:textId="77777777" w:rsidR="00412073" w:rsidRDefault="00000000">
            <w:r>
              <w:rPr>
                <w:b/>
                <w:sz w:val="18"/>
              </w:rPr>
              <w:t>Case: SHARED LOCATION WITH DIFFERENT BEHAVIOUR</w:t>
            </w:r>
          </w:p>
        </w:tc>
      </w:tr>
      <w:tr w:rsidR="00412073" w14:paraId="29C85B60" w14:textId="77777777">
        <w:tc>
          <w:tcPr>
            <w:tcW w:w="1944" w:type="dxa"/>
          </w:tcPr>
          <w:p w14:paraId="03C5BC5C" w14:textId="77777777" w:rsidR="00412073" w:rsidRDefault="00000000">
            <w:r>
              <w:rPr>
                <w:b/>
                <w:sz w:val="16"/>
              </w:rPr>
              <w:t>att-level-2-q149</w:t>
            </w:r>
          </w:p>
          <w:p w14:paraId="53D7D5EF" w14:textId="77777777" w:rsidR="00412073" w:rsidRDefault="00000000">
            <w:r>
              <w:rPr>
                <w:i/>
                <w:sz w:val="14"/>
              </w:rPr>
              <w:t>straightforward</w:t>
            </w:r>
          </w:p>
        </w:tc>
        <w:tc>
          <w:tcPr>
            <w:tcW w:w="3744" w:type="dxa"/>
          </w:tcPr>
          <w:p w14:paraId="1A371ABA" w14:textId="77777777" w:rsidR="00412073" w:rsidRDefault="00000000">
            <w:r>
              <w:rPr>
                <w:sz w:val="16"/>
              </w:rPr>
              <w:t>Which detail requires attention?</w:t>
            </w:r>
          </w:p>
        </w:tc>
        <w:tc>
          <w:tcPr>
            <w:tcW w:w="3672" w:type="dxa"/>
          </w:tcPr>
          <w:p w14:paraId="4F09106F" w14:textId="77777777" w:rsidR="00412073" w:rsidRDefault="00000000">
            <w:r>
              <w:rPr>
                <w:b/>
                <w:color w:val="1A7A40"/>
                <w:sz w:val="16"/>
              </w:rPr>
              <w:t>B. Both accounts reviewed the same property on the same day despite different account histories</w:t>
            </w:r>
          </w:p>
        </w:tc>
      </w:tr>
      <w:tr w:rsidR="00412073" w14:paraId="1E28B3F2" w14:textId="77777777">
        <w:tc>
          <w:tcPr>
            <w:tcW w:w="1944" w:type="dxa"/>
          </w:tcPr>
          <w:p w14:paraId="06663EAE" w14:textId="77777777" w:rsidR="00412073" w:rsidRDefault="00000000">
            <w:r>
              <w:rPr>
                <w:b/>
                <w:sz w:val="16"/>
              </w:rPr>
              <w:t>att-level-2-q150</w:t>
            </w:r>
          </w:p>
          <w:p w14:paraId="1B7F53A8" w14:textId="77777777" w:rsidR="00412073" w:rsidRDefault="00000000">
            <w:r>
              <w:rPr>
                <w:i/>
                <w:sz w:val="14"/>
              </w:rPr>
              <w:t>complex</w:t>
            </w:r>
          </w:p>
        </w:tc>
        <w:tc>
          <w:tcPr>
            <w:tcW w:w="3744" w:type="dxa"/>
          </w:tcPr>
          <w:p w14:paraId="7EB92194" w14:textId="77777777" w:rsidR="00412073" w:rsidRDefault="00000000">
            <w:r>
              <w:rPr>
                <w:sz w:val="16"/>
              </w:rPr>
              <w:t>Select ALL details that should be considered together.</w:t>
            </w:r>
          </w:p>
        </w:tc>
        <w:tc>
          <w:tcPr>
            <w:tcW w:w="3672" w:type="dxa"/>
          </w:tcPr>
          <w:p w14:paraId="1F4A2AE5" w14:textId="77777777" w:rsidR="00412073" w:rsidRDefault="00000000">
            <w:r>
              <w:rPr>
                <w:b/>
                <w:color w:val="1A7A40"/>
                <w:sz w:val="16"/>
              </w:rPr>
              <w:t>A. Location information</w:t>
            </w:r>
          </w:p>
          <w:p w14:paraId="7B5C5E0B" w14:textId="77777777" w:rsidR="00412073" w:rsidRDefault="00000000">
            <w:r>
              <w:rPr>
                <w:b/>
                <w:color w:val="1A7A40"/>
                <w:sz w:val="16"/>
              </w:rPr>
              <w:t>B. Review timing</w:t>
            </w:r>
          </w:p>
          <w:p w14:paraId="2190B772" w14:textId="77777777" w:rsidR="00412073" w:rsidRDefault="00000000">
            <w:r>
              <w:rPr>
                <w:b/>
                <w:color w:val="1A7A40"/>
                <w:sz w:val="16"/>
              </w:rPr>
              <w:t>C. Account history differences</w:t>
            </w:r>
          </w:p>
          <w:p w14:paraId="47DA562C" w14:textId="77777777" w:rsidR="00412073" w:rsidRDefault="00000000">
            <w:r>
              <w:rPr>
                <w:i/>
                <w:sz w:val="14"/>
              </w:rPr>
              <w:t>(select all 3)</w:t>
            </w:r>
          </w:p>
        </w:tc>
      </w:tr>
      <w:tr w:rsidR="00412073" w14:paraId="4C880F33" w14:textId="77777777">
        <w:tc>
          <w:tcPr>
            <w:tcW w:w="1944" w:type="dxa"/>
          </w:tcPr>
          <w:p w14:paraId="1A8C1C37" w14:textId="77777777" w:rsidR="00412073" w:rsidRDefault="00000000">
            <w:r>
              <w:rPr>
                <w:b/>
                <w:sz w:val="16"/>
              </w:rPr>
              <w:lastRenderedPageBreak/>
              <w:t>att-level-2-q151</w:t>
            </w:r>
          </w:p>
          <w:p w14:paraId="0C232088" w14:textId="77777777" w:rsidR="00412073" w:rsidRDefault="00000000">
            <w:r>
              <w:rPr>
                <w:i/>
                <w:sz w:val="14"/>
              </w:rPr>
              <w:t>straightforward</w:t>
            </w:r>
          </w:p>
        </w:tc>
        <w:tc>
          <w:tcPr>
            <w:tcW w:w="3744" w:type="dxa"/>
          </w:tcPr>
          <w:p w14:paraId="3AA3BDE0" w14:textId="77777777" w:rsidR="00412073" w:rsidRDefault="00000000">
            <w:r>
              <w:rPr>
                <w:sz w:val="16"/>
              </w:rPr>
              <w:t>Does sharing the same location confirm that accounts are connected?</w:t>
            </w:r>
          </w:p>
        </w:tc>
        <w:tc>
          <w:tcPr>
            <w:tcW w:w="3672" w:type="dxa"/>
          </w:tcPr>
          <w:p w14:paraId="36B80441" w14:textId="77777777" w:rsidR="00412073" w:rsidRDefault="00000000">
            <w:r>
              <w:rPr>
                <w:b/>
                <w:color w:val="1A7A40"/>
                <w:sz w:val="16"/>
              </w:rPr>
              <w:t>B. No, location alone is not enough evidence of a connection</w:t>
            </w:r>
          </w:p>
        </w:tc>
      </w:tr>
      <w:tr w:rsidR="00412073" w14:paraId="0088D0B9" w14:textId="77777777">
        <w:tc>
          <w:tcPr>
            <w:tcW w:w="1944" w:type="dxa"/>
          </w:tcPr>
          <w:p w14:paraId="1ABBEC59" w14:textId="77777777" w:rsidR="00412073" w:rsidRDefault="00000000">
            <w:r>
              <w:rPr>
                <w:b/>
                <w:sz w:val="16"/>
              </w:rPr>
              <w:t>att-level-2-q152</w:t>
            </w:r>
          </w:p>
          <w:p w14:paraId="3666DD7C" w14:textId="77777777" w:rsidR="00412073" w:rsidRDefault="00000000">
            <w:r>
              <w:rPr>
                <w:i/>
                <w:sz w:val="14"/>
              </w:rPr>
              <w:t>straightforward</w:t>
            </w:r>
          </w:p>
        </w:tc>
        <w:tc>
          <w:tcPr>
            <w:tcW w:w="3744" w:type="dxa"/>
          </w:tcPr>
          <w:p w14:paraId="234BBF02" w14:textId="77777777" w:rsidR="00412073" w:rsidRDefault="00000000">
            <w:r>
              <w:rPr>
                <w:sz w:val="16"/>
              </w:rPr>
              <w:t>Why is this case less clear than a shared-device case?</w:t>
            </w:r>
          </w:p>
        </w:tc>
        <w:tc>
          <w:tcPr>
            <w:tcW w:w="3672" w:type="dxa"/>
          </w:tcPr>
          <w:p w14:paraId="2BEB64DA" w14:textId="77777777" w:rsidR="00412073" w:rsidRDefault="00000000">
            <w:r>
              <w:rPr>
                <w:b/>
                <w:color w:val="1A7A40"/>
                <w:sz w:val="16"/>
              </w:rPr>
              <w:t>A. The accounts have only a location similarity and limited overlap indicators</w:t>
            </w:r>
          </w:p>
        </w:tc>
      </w:tr>
      <w:tr w:rsidR="00412073" w14:paraId="13B1B015" w14:textId="77777777">
        <w:tc>
          <w:tcPr>
            <w:tcW w:w="3672" w:type="dxa"/>
            <w:gridSpan w:val="3"/>
            <w:shd w:val="clear" w:color="auto" w:fill="F2F2F2"/>
          </w:tcPr>
          <w:p w14:paraId="1BBBEE4D" w14:textId="77777777" w:rsidR="00412073" w:rsidRDefault="00000000">
            <w:r>
              <w:rPr>
                <w:b/>
                <w:sz w:val="18"/>
              </w:rPr>
              <w:t>Case: HIGH-VOLUME ACTIVITY FROM A SINGLE NETWORK</w:t>
            </w:r>
          </w:p>
        </w:tc>
      </w:tr>
      <w:tr w:rsidR="00412073" w14:paraId="034A5AC3" w14:textId="77777777">
        <w:tc>
          <w:tcPr>
            <w:tcW w:w="1944" w:type="dxa"/>
          </w:tcPr>
          <w:p w14:paraId="22BCC5C6" w14:textId="77777777" w:rsidR="00412073" w:rsidRDefault="00000000">
            <w:r>
              <w:rPr>
                <w:b/>
                <w:sz w:val="16"/>
              </w:rPr>
              <w:t>att-level-2-q153</w:t>
            </w:r>
          </w:p>
          <w:p w14:paraId="3EFBF83C" w14:textId="77777777" w:rsidR="00412073" w:rsidRDefault="00000000">
            <w:r>
              <w:rPr>
                <w:i/>
                <w:sz w:val="14"/>
              </w:rPr>
              <w:t>straightforward</w:t>
            </w:r>
          </w:p>
        </w:tc>
        <w:tc>
          <w:tcPr>
            <w:tcW w:w="3744" w:type="dxa"/>
          </w:tcPr>
          <w:p w14:paraId="636EF9F0" w14:textId="77777777" w:rsidR="00412073" w:rsidRDefault="00000000">
            <w:r>
              <w:rPr>
                <w:sz w:val="16"/>
              </w:rPr>
              <w:t>Which combination creates a stronger risk signal?</w:t>
            </w:r>
          </w:p>
        </w:tc>
        <w:tc>
          <w:tcPr>
            <w:tcW w:w="3672" w:type="dxa"/>
          </w:tcPr>
          <w:p w14:paraId="33775025" w14:textId="77777777" w:rsidR="00412073" w:rsidRDefault="00000000">
            <w:r>
              <w:rPr>
                <w:b/>
                <w:color w:val="1A7A40"/>
                <w:sz w:val="16"/>
              </w:rPr>
              <w:t>B. Multiple low-history accounts showing similar activity from the same network</w:t>
            </w:r>
          </w:p>
        </w:tc>
      </w:tr>
      <w:tr w:rsidR="00412073" w14:paraId="7307BE8C" w14:textId="77777777">
        <w:tc>
          <w:tcPr>
            <w:tcW w:w="1944" w:type="dxa"/>
          </w:tcPr>
          <w:p w14:paraId="56888A9C" w14:textId="77777777" w:rsidR="00412073" w:rsidRDefault="00000000">
            <w:r>
              <w:rPr>
                <w:b/>
                <w:sz w:val="16"/>
              </w:rPr>
              <w:t>att-level-2-q154</w:t>
            </w:r>
          </w:p>
          <w:p w14:paraId="4F3A5D1D" w14:textId="77777777" w:rsidR="00412073" w:rsidRDefault="00000000">
            <w:r>
              <w:rPr>
                <w:i/>
                <w:sz w:val="14"/>
              </w:rPr>
              <w:t>complex</w:t>
            </w:r>
          </w:p>
        </w:tc>
        <w:tc>
          <w:tcPr>
            <w:tcW w:w="3744" w:type="dxa"/>
          </w:tcPr>
          <w:p w14:paraId="0D12F53C" w14:textId="77777777" w:rsidR="00412073" w:rsidRDefault="00000000">
            <w:r>
              <w:rPr>
                <w:sz w:val="16"/>
              </w:rPr>
              <w:t>Select ALL indicators present in this case.</w:t>
            </w:r>
          </w:p>
        </w:tc>
        <w:tc>
          <w:tcPr>
            <w:tcW w:w="3672" w:type="dxa"/>
          </w:tcPr>
          <w:p w14:paraId="2B56AE27" w14:textId="77777777" w:rsidR="00412073" w:rsidRDefault="00000000">
            <w:r>
              <w:rPr>
                <w:b/>
                <w:color w:val="1A7A40"/>
                <w:sz w:val="16"/>
              </w:rPr>
              <w:t>A. Newly created accounts</w:t>
            </w:r>
          </w:p>
          <w:p w14:paraId="3763E037" w14:textId="77777777" w:rsidR="00412073" w:rsidRDefault="00000000">
            <w:r>
              <w:rPr>
                <w:b/>
                <w:color w:val="1A7A40"/>
                <w:sz w:val="16"/>
              </w:rPr>
              <w:t>B. Shared network pattern</w:t>
            </w:r>
          </w:p>
          <w:p w14:paraId="0D9D73DA" w14:textId="77777777" w:rsidR="00412073" w:rsidRDefault="00000000">
            <w:r>
              <w:rPr>
                <w:b/>
                <w:color w:val="1A7A40"/>
                <w:sz w:val="16"/>
              </w:rPr>
              <w:t>C. Similar activity timing</w:t>
            </w:r>
          </w:p>
          <w:p w14:paraId="6C722BD0" w14:textId="77777777" w:rsidR="00412073" w:rsidRDefault="00000000">
            <w:r>
              <w:rPr>
                <w:i/>
                <w:sz w:val="14"/>
              </w:rPr>
              <w:t>(select all 3)</w:t>
            </w:r>
          </w:p>
        </w:tc>
      </w:tr>
      <w:tr w:rsidR="00412073" w14:paraId="13E252EA" w14:textId="77777777">
        <w:tc>
          <w:tcPr>
            <w:tcW w:w="1944" w:type="dxa"/>
          </w:tcPr>
          <w:p w14:paraId="0B2607F5" w14:textId="77777777" w:rsidR="00412073" w:rsidRDefault="00000000">
            <w:r>
              <w:rPr>
                <w:b/>
                <w:sz w:val="16"/>
              </w:rPr>
              <w:t>att-level-2-q155</w:t>
            </w:r>
          </w:p>
          <w:p w14:paraId="4D0C08A9" w14:textId="77777777" w:rsidR="00412073" w:rsidRDefault="00000000">
            <w:r>
              <w:rPr>
                <w:i/>
                <w:sz w:val="14"/>
              </w:rPr>
              <w:t>straightforward</w:t>
            </w:r>
          </w:p>
        </w:tc>
        <w:tc>
          <w:tcPr>
            <w:tcW w:w="3744" w:type="dxa"/>
          </w:tcPr>
          <w:p w14:paraId="61B5203F" w14:textId="77777777" w:rsidR="00412073" w:rsidRDefault="00000000">
            <w:r>
              <w:rPr>
                <w:sz w:val="16"/>
              </w:rPr>
              <w:t>Does using different devices eliminate the possibility of coordinated behaviour?</w:t>
            </w:r>
          </w:p>
        </w:tc>
        <w:tc>
          <w:tcPr>
            <w:tcW w:w="3672" w:type="dxa"/>
          </w:tcPr>
          <w:p w14:paraId="7CA2FD74" w14:textId="77777777" w:rsidR="00412073" w:rsidRDefault="00000000">
            <w:r>
              <w:rPr>
                <w:b/>
                <w:color w:val="1A7A40"/>
                <w:sz w:val="16"/>
              </w:rPr>
              <w:t>B. No, other shared patterns may still indicate coordination</w:t>
            </w:r>
          </w:p>
        </w:tc>
      </w:tr>
      <w:tr w:rsidR="00412073" w14:paraId="6FE86EAC" w14:textId="77777777">
        <w:tc>
          <w:tcPr>
            <w:tcW w:w="1944" w:type="dxa"/>
          </w:tcPr>
          <w:p w14:paraId="6C939394" w14:textId="77777777" w:rsidR="00412073" w:rsidRDefault="00000000">
            <w:r>
              <w:rPr>
                <w:b/>
                <w:sz w:val="16"/>
              </w:rPr>
              <w:t>att-level-2-q156</w:t>
            </w:r>
          </w:p>
          <w:p w14:paraId="749173EC" w14:textId="77777777" w:rsidR="00412073" w:rsidRDefault="00000000">
            <w:r>
              <w:rPr>
                <w:i/>
                <w:sz w:val="14"/>
              </w:rPr>
              <w:t>straightforward</w:t>
            </w:r>
          </w:p>
        </w:tc>
        <w:tc>
          <w:tcPr>
            <w:tcW w:w="3744" w:type="dxa"/>
          </w:tcPr>
          <w:p w14:paraId="0B1918F4" w14:textId="77777777" w:rsidR="00412073" w:rsidRDefault="00000000">
            <w:r>
              <w:rPr>
                <w:sz w:val="16"/>
              </w:rPr>
              <w:t>Which statement best describes the activity?</w:t>
            </w:r>
          </w:p>
        </w:tc>
        <w:tc>
          <w:tcPr>
            <w:tcW w:w="3672" w:type="dxa"/>
          </w:tcPr>
          <w:p w14:paraId="5CDEF1A0" w14:textId="77777777" w:rsidR="00412073" w:rsidRDefault="00000000">
            <w:r>
              <w:rPr>
                <w:b/>
                <w:color w:val="1A7A40"/>
                <w:sz w:val="16"/>
              </w:rPr>
              <w:t>A. Multiple behavioural indicators suggest a possible coordinated pattern</w:t>
            </w:r>
          </w:p>
        </w:tc>
      </w:tr>
      <w:tr w:rsidR="00412073" w14:paraId="427DBBE0" w14:textId="77777777">
        <w:tc>
          <w:tcPr>
            <w:tcW w:w="3672" w:type="dxa"/>
            <w:gridSpan w:val="3"/>
            <w:shd w:val="clear" w:color="auto" w:fill="F2F2F2"/>
          </w:tcPr>
          <w:p w14:paraId="42EABDBC" w14:textId="77777777" w:rsidR="00412073" w:rsidRDefault="00000000">
            <w:r>
              <w:rPr>
                <w:b/>
                <w:sz w:val="18"/>
              </w:rPr>
              <w:t>Case: COMPLEX MULTI-INDICATOR ACCOUNT PATTERN</w:t>
            </w:r>
          </w:p>
        </w:tc>
      </w:tr>
      <w:tr w:rsidR="00412073" w14:paraId="30C957FE" w14:textId="77777777">
        <w:tc>
          <w:tcPr>
            <w:tcW w:w="1944" w:type="dxa"/>
          </w:tcPr>
          <w:p w14:paraId="6C9D4D66" w14:textId="77777777" w:rsidR="00412073" w:rsidRDefault="00000000">
            <w:r>
              <w:rPr>
                <w:b/>
                <w:sz w:val="16"/>
              </w:rPr>
              <w:t>att-level-2-q157</w:t>
            </w:r>
          </w:p>
          <w:p w14:paraId="69AF37C4" w14:textId="77777777" w:rsidR="00412073" w:rsidRDefault="00000000">
            <w:r>
              <w:rPr>
                <w:i/>
                <w:sz w:val="14"/>
              </w:rPr>
              <w:t>complex</w:t>
            </w:r>
          </w:p>
        </w:tc>
        <w:tc>
          <w:tcPr>
            <w:tcW w:w="3744" w:type="dxa"/>
          </w:tcPr>
          <w:p w14:paraId="01FB41D5" w14:textId="77777777" w:rsidR="00412073" w:rsidRDefault="00000000">
            <w:r>
              <w:rPr>
                <w:sz w:val="16"/>
              </w:rPr>
              <w:t>Select ALL indicators that contribute to the risk pattern.</w:t>
            </w:r>
          </w:p>
        </w:tc>
        <w:tc>
          <w:tcPr>
            <w:tcW w:w="3672" w:type="dxa"/>
          </w:tcPr>
          <w:p w14:paraId="1F1943E0" w14:textId="77777777" w:rsidR="00412073" w:rsidRDefault="00000000">
            <w:r>
              <w:rPr>
                <w:b/>
                <w:color w:val="1A7A40"/>
                <w:sz w:val="16"/>
              </w:rPr>
              <w:t>A. Same device usage</w:t>
            </w:r>
          </w:p>
          <w:p w14:paraId="274DA466" w14:textId="77777777" w:rsidR="00412073" w:rsidRDefault="00000000">
            <w:r>
              <w:rPr>
                <w:b/>
                <w:color w:val="1A7A40"/>
                <w:sz w:val="16"/>
              </w:rPr>
              <w:t>B. Shared payment information</w:t>
            </w:r>
          </w:p>
          <w:p w14:paraId="68A89420" w14:textId="77777777" w:rsidR="00412073" w:rsidRDefault="00000000">
            <w:r>
              <w:rPr>
                <w:b/>
                <w:color w:val="1A7A40"/>
                <w:sz w:val="16"/>
              </w:rPr>
              <w:t>C. Similar review timing and wording</w:t>
            </w:r>
          </w:p>
          <w:p w14:paraId="26477CDF" w14:textId="77777777" w:rsidR="00412073" w:rsidRDefault="00000000">
            <w:r>
              <w:rPr>
                <w:b/>
                <w:color w:val="1A7A40"/>
                <w:sz w:val="16"/>
              </w:rPr>
              <w:t>D. Previous connection to a reported account</w:t>
            </w:r>
          </w:p>
          <w:p w14:paraId="1F8E4A69" w14:textId="77777777" w:rsidR="00412073" w:rsidRDefault="00000000">
            <w:r>
              <w:rPr>
                <w:i/>
                <w:sz w:val="14"/>
              </w:rPr>
              <w:t>(select all 4)</w:t>
            </w:r>
          </w:p>
        </w:tc>
      </w:tr>
      <w:tr w:rsidR="00412073" w14:paraId="42B38040" w14:textId="77777777">
        <w:tc>
          <w:tcPr>
            <w:tcW w:w="1944" w:type="dxa"/>
          </w:tcPr>
          <w:p w14:paraId="37416771" w14:textId="77777777" w:rsidR="00412073" w:rsidRDefault="00000000">
            <w:r>
              <w:rPr>
                <w:b/>
                <w:sz w:val="16"/>
              </w:rPr>
              <w:t>att-level-2-q158</w:t>
            </w:r>
          </w:p>
          <w:p w14:paraId="632A2E6B" w14:textId="77777777" w:rsidR="00412073" w:rsidRDefault="00000000">
            <w:r>
              <w:rPr>
                <w:i/>
                <w:sz w:val="14"/>
              </w:rPr>
              <w:t>straightforward</w:t>
            </w:r>
          </w:p>
        </w:tc>
        <w:tc>
          <w:tcPr>
            <w:tcW w:w="3744" w:type="dxa"/>
          </w:tcPr>
          <w:p w14:paraId="6443ACF0" w14:textId="77777777" w:rsidR="00412073" w:rsidRDefault="00000000">
            <w:r>
              <w:rPr>
                <w:sz w:val="16"/>
              </w:rPr>
              <w:t>Which factor makes this case more complex?</w:t>
            </w:r>
          </w:p>
        </w:tc>
        <w:tc>
          <w:tcPr>
            <w:tcW w:w="3672" w:type="dxa"/>
          </w:tcPr>
          <w:p w14:paraId="134E6CE0" w14:textId="77777777" w:rsidR="00412073" w:rsidRDefault="00000000">
            <w:r>
              <w:rPr>
                <w:b/>
                <w:color w:val="1A7A40"/>
                <w:sz w:val="16"/>
              </w:rPr>
              <w:t>A. The accounts contain multiple overlapping risk indicators and some account history concerns</w:t>
            </w:r>
          </w:p>
        </w:tc>
      </w:tr>
      <w:tr w:rsidR="00412073" w14:paraId="096AA978" w14:textId="77777777">
        <w:tc>
          <w:tcPr>
            <w:tcW w:w="1944" w:type="dxa"/>
          </w:tcPr>
          <w:p w14:paraId="7B4BFDE6" w14:textId="77777777" w:rsidR="00412073" w:rsidRDefault="00000000">
            <w:r>
              <w:rPr>
                <w:b/>
                <w:sz w:val="16"/>
              </w:rPr>
              <w:t>att-level-2-q159</w:t>
            </w:r>
          </w:p>
          <w:p w14:paraId="2D585AEA" w14:textId="77777777" w:rsidR="00412073" w:rsidRDefault="00000000">
            <w:r>
              <w:rPr>
                <w:i/>
                <w:sz w:val="14"/>
              </w:rPr>
              <w:t>straightforward</w:t>
            </w:r>
          </w:p>
        </w:tc>
        <w:tc>
          <w:tcPr>
            <w:tcW w:w="3744" w:type="dxa"/>
          </w:tcPr>
          <w:p w14:paraId="31A48E50" w14:textId="77777777" w:rsidR="00412073" w:rsidRDefault="00000000">
            <w:r>
              <w:rPr>
                <w:sz w:val="16"/>
              </w:rPr>
              <w:t>Does any single indicator alone confirm fraudulent activity?</w:t>
            </w:r>
          </w:p>
        </w:tc>
        <w:tc>
          <w:tcPr>
            <w:tcW w:w="3672" w:type="dxa"/>
          </w:tcPr>
          <w:p w14:paraId="10F45B99" w14:textId="77777777" w:rsidR="00412073" w:rsidRDefault="00000000">
            <w:r>
              <w:rPr>
                <w:b/>
                <w:color w:val="1A7A40"/>
                <w:sz w:val="16"/>
              </w:rPr>
              <w:t>B. No, risk assessment should consider the combined evidence</w:t>
            </w:r>
          </w:p>
        </w:tc>
      </w:tr>
      <w:tr w:rsidR="00412073" w14:paraId="0476F721" w14:textId="77777777">
        <w:tc>
          <w:tcPr>
            <w:tcW w:w="1944" w:type="dxa"/>
          </w:tcPr>
          <w:p w14:paraId="5BF40C80" w14:textId="77777777" w:rsidR="00412073" w:rsidRDefault="00000000">
            <w:r>
              <w:rPr>
                <w:b/>
                <w:sz w:val="16"/>
              </w:rPr>
              <w:t>att-level-2-q160</w:t>
            </w:r>
          </w:p>
          <w:p w14:paraId="3C907546" w14:textId="77777777" w:rsidR="00412073" w:rsidRDefault="00000000">
            <w:r>
              <w:rPr>
                <w:i/>
                <w:sz w:val="14"/>
              </w:rPr>
              <w:t>straightforward</w:t>
            </w:r>
          </w:p>
        </w:tc>
        <w:tc>
          <w:tcPr>
            <w:tcW w:w="3744" w:type="dxa"/>
          </w:tcPr>
          <w:p w14:paraId="0CEFD20E" w14:textId="77777777" w:rsidR="00412073" w:rsidRDefault="00000000">
            <w:r>
              <w:rPr>
                <w:sz w:val="16"/>
              </w:rPr>
              <w:t>Which statement best describes this activity?</w:t>
            </w:r>
          </w:p>
        </w:tc>
        <w:tc>
          <w:tcPr>
            <w:tcW w:w="3672" w:type="dxa"/>
          </w:tcPr>
          <w:p w14:paraId="675A0B78" w14:textId="77777777" w:rsidR="00412073" w:rsidRDefault="00000000">
            <w:r>
              <w:rPr>
                <w:b/>
                <w:color w:val="1A7A40"/>
                <w:sz w:val="16"/>
              </w:rPr>
              <w:t>A. Multiple technical and behavioural connections suggest a coordinated pattern requiring evaluation</w:t>
            </w:r>
          </w:p>
        </w:tc>
      </w:tr>
    </w:tbl>
    <w:p w14:paraId="62F35C1E" w14:textId="77777777" w:rsidR="00412073" w:rsidRDefault="00000000">
      <w:r>
        <w:br w:type="page"/>
      </w:r>
    </w:p>
    <w:p w14:paraId="2D21CE68" w14:textId="77777777" w:rsidR="00412073" w:rsidRDefault="00000000">
      <w:r>
        <w:rPr>
          <w:b/>
          <w:color w:val="1F4E79"/>
          <w:sz w:val="28"/>
        </w:rPr>
        <w:lastRenderedPageBreak/>
        <w:t>Critical Thinking — Risk Assessment</w:t>
      </w:r>
    </w:p>
    <w:p w14:paraId="04F827A7" w14:textId="77777777" w:rsidR="00412073" w:rsidRDefault="00000000">
      <w:r>
        <w:rPr>
          <w:i/>
          <w:sz w:val="18"/>
        </w:rPr>
        <w:t>120 questions</w:t>
      </w:r>
    </w:p>
    <w:tbl>
      <w:tblPr>
        <w:tblStyle w:val="TableGrid"/>
        <w:tblW w:w="0" w:type="auto"/>
        <w:tblLook w:val="04A0" w:firstRow="1" w:lastRow="0" w:firstColumn="1" w:lastColumn="0" w:noHBand="0" w:noVBand="1"/>
      </w:tblPr>
      <w:tblGrid>
        <w:gridCol w:w="1943"/>
        <w:gridCol w:w="3739"/>
        <w:gridCol w:w="3668"/>
      </w:tblGrid>
      <w:tr w:rsidR="00412073" w14:paraId="23179AE9" w14:textId="77777777">
        <w:tc>
          <w:tcPr>
            <w:tcW w:w="1944" w:type="dxa"/>
            <w:shd w:val="clear" w:color="auto" w:fill="DCE6F1"/>
          </w:tcPr>
          <w:p w14:paraId="3F15EA2A" w14:textId="77777777" w:rsidR="00412073" w:rsidRDefault="00000000">
            <w:r>
              <w:rPr>
                <w:b/>
                <w:sz w:val="18"/>
              </w:rPr>
              <w:t>ID</w:t>
            </w:r>
          </w:p>
        </w:tc>
        <w:tc>
          <w:tcPr>
            <w:tcW w:w="3744" w:type="dxa"/>
            <w:shd w:val="clear" w:color="auto" w:fill="DCE6F1"/>
          </w:tcPr>
          <w:p w14:paraId="46C52573" w14:textId="77777777" w:rsidR="00412073" w:rsidRDefault="00000000">
            <w:r>
              <w:rPr>
                <w:b/>
                <w:sz w:val="18"/>
              </w:rPr>
              <w:t>Question / Scenario</w:t>
            </w:r>
          </w:p>
        </w:tc>
        <w:tc>
          <w:tcPr>
            <w:tcW w:w="3672" w:type="dxa"/>
            <w:shd w:val="clear" w:color="auto" w:fill="DCE6F1"/>
          </w:tcPr>
          <w:p w14:paraId="143A7E9A" w14:textId="77777777" w:rsidR="00412073" w:rsidRDefault="00000000">
            <w:r>
              <w:rPr>
                <w:b/>
                <w:sz w:val="18"/>
              </w:rPr>
              <w:t>Correct answer</w:t>
            </w:r>
          </w:p>
        </w:tc>
      </w:tr>
      <w:tr w:rsidR="00412073" w14:paraId="6FD1C6FD" w14:textId="77777777">
        <w:tc>
          <w:tcPr>
            <w:tcW w:w="3672" w:type="dxa"/>
            <w:gridSpan w:val="3"/>
            <w:shd w:val="clear" w:color="auto" w:fill="F2F2F2"/>
          </w:tcPr>
          <w:p w14:paraId="5B9EA2A0" w14:textId="77777777" w:rsidR="00412073" w:rsidRDefault="00000000">
            <w:r>
              <w:rPr>
                <w:b/>
                <w:sz w:val="18"/>
              </w:rPr>
              <w:t>Case: High-Risk Coordinated Activity</w:t>
            </w:r>
          </w:p>
        </w:tc>
      </w:tr>
      <w:tr w:rsidR="00412073" w14:paraId="488E712A" w14:textId="77777777">
        <w:tc>
          <w:tcPr>
            <w:tcW w:w="1944" w:type="dxa"/>
          </w:tcPr>
          <w:p w14:paraId="5DCBC335" w14:textId="77777777" w:rsidR="00412073" w:rsidRDefault="00000000">
            <w:r>
              <w:rPr>
                <w:b/>
                <w:sz w:val="16"/>
              </w:rPr>
              <w:t>cri-risk-assessment-q01</w:t>
            </w:r>
          </w:p>
          <w:p w14:paraId="6D0CA649" w14:textId="77777777" w:rsidR="00412073" w:rsidRDefault="00000000">
            <w:r>
              <w:rPr>
                <w:i/>
                <w:sz w:val="14"/>
              </w:rPr>
              <w:t>straightforward</w:t>
            </w:r>
          </w:p>
        </w:tc>
        <w:tc>
          <w:tcPr>
            <w:tcW w:w="3744" w:type="dxa"/>
          </w:tcPr>
          <w:p w14:paraId="19543D27" w14:textId="77777777" w:rsidR="00412073" w:rsidRDefault="00000000">
            <w:r>
              <w:rPr>
                <w:sz w:val="16"/>
              </w:rPr>
              <w:t>What is the biggest risk indicator in this case?</w:t>
            </w:r>
          </w:p>
        </w:tc>
        <w:tc>
          <w:tcPr>
            <w:tcW w:w="3672" w:type="dxa"/>
          </w:tcPr>
          <w:p w14:paraId="4FBAB3BE" w14:textId="77777777" w:rsidR="00412073" w:rsidRDefault="00000000">
            <w:r>
              <w:rPr>
                <w:b/>
                <w:color w:val="1A7A40"/>
                <w:sz w:val="16"/>
              </w:rPr>
              <w:t>B. Multiple accounts showing similar activity patterns</w:t>
            </w:r>
          </w:p>
        </w:tc>
      </w:tr>
      <w:tr w:rsidR="00412073" w14:paraId="283FD571" w14:textId="77777777">
        <w:tc>
          <w:tcPr>
            <w:tcW w:w="1944" w:type="dxa"/>
          </w:tcPr>
          <w:p w14:paraId="1B983CBD" w14:textId="77777777" w:rsidR="00412073" w:rsidRDefault="00000000">
            <w:r>
              <w:rPr>
                <w:b/>
                <w:sz w:val="16"/>
              </w:rPr>
              <w:t>cri-risk-assessment-q02</w:t>
            </w:r>
          </w:p>
          <w:p w14:paraId="3A5EE864" w14:textId="77777777" w:rsidR="00412073" w:rsidRDefault="00000000">
            <w:r>
              <w:rPr>
                <w:i/>
                <w:sz w:val="14"/>
              </w:rPr>
              <w:t>complex</w:t>
            </w:r>
          </w:p>
        </w:tc>
        <w:tc>
          <w:tcPr>
            <w:tcW w:w="3744" w:type="dxa"/>
          </w:tcPr>
          <w:p w14:paraId="660613FA" w14:textId="77777777" w:rsidR="00412073" w:rsidRDefault="00000000">
            <w:r>
              <w:rPr>
                <w:sz w:val="16"/>
              </w:rPr>
              <w:t>Which details increase the possibility of coordinated activity?</w:t>
            </w:r>
          </w:p>
        </w:tc>
        <w:tc>
          <w:tcPr>
            <w:tcW w:w="3672" w:type="dxa"/>
          </w:tcPr>
          <w:p w14:paraId="12393AE2" w14:textId="77777777" w:rsidR="00412073" w:rsidRDefault="00000000">
            <w:r>
              <w:rPr>
                <w:b/>
                <w:color w:val="1A7A40"/>
                <w:sz w:val="16"/>
              </w:rPr>
              <w:t>A. Multiple newly created accounts</w:t>
            </w:r>
          </w:p>
          <w:p w14:paraId="3894BA82" w14:textId="77777777" w:rsidR="00412073" w:rsidRDefault="00000000">
            <w:r>
              <w:rPr>
                <w:b/>
                <w:color w:val="1A7A40"/>
                <w:sz w:val="16"/>
              </w:rPr>
              <w:t>B. Similar review wording</w:t>
            </w:r>
          </w:p>
          <w:p w14:paraId="3CC3CEDD" w14:textId="77777777" w:rsidR="00412073" w:rsidRDefault="00000000">
            <w:r>
              <w:rPr>
                <w:b/>
                <w:color w:val="1A7A40"/>
                <w:sz w:val="16"/>
              </w:rPr>
              <w:t>C. Reviews posted within a short time period</w:t>
            </w:r>
          </w:p>
          <w:p w14:paraId="3EE3D29F" w14:textId="77777777" w:rsidR="00412073" w:rsidRDefault="00000000">
            <w:r>
              <w:rPr>
                <w:b/>
                <w:color w:val="1A7A40"/>
                <w:sz w:val="16"/>
              </w:rPr>
              <w:t>D. Same IP address</w:t>
            </w:r>
          </w:p>
          <w:p w14:paraId="4513EB8A" w14:textId="77777777" w:rsidR="00412073" w:rsidRDefault="00000000">
            <w:r>
              <w:rPr>
                <w:i/>
                <w:sz w:val="14"/>
              </w:rPr>
              <w:t>(select all 4)</w:t>
            </w:r>
          </w:p>
        </w:tc>
      </w:tr>
      <w:tr w:rsidR="00412073" w14:paraId="16E8946C" w14:textId="77777777">
        <w:tc>
          <w:tcPr>
            <w:tcW w:w="1944" w:type="dxa"/>
          </w:tcPr>
          <w:p w14:paraId="33EC0E64" w14:textId="77777777" w:rsidR="00412073" w:rsidRDefault="00000000">
            <w:r>
              <w:rPr>
                <w:b/>
                <w:sz w:val="16"/>
              </w:rPr>
              <w:t>cri-risk-assessment-q03</w:t>
            </w:r>
          </w:p>
          <w:p w14:paraId="01F0F0F7" w14:textId="77777777" w:rsidR="00412073" w:rsidRDefault="00000000">
            <w:r>
              <w:rPr>
                <w:i/>
                <w:sz w:val="14"/>
              </w:rPr>
              <w:t>straightforward</w:t>
            </w:r>
          </w:p>
        </w:tc>
        <w:tc>
          <w:tcPr>
            <w:tcW w:w="3744" w:type="dxa"/>
          </w:tcPr>
          <w:p w14:paraId="1358F705" w14:textId="77777777" w:rsidR="00412073" w:rsidRDefault="00000000">
            <w:r>
              <w:rPr>
                <w:sz w:val="16"/>
              </w:rPr>
              <w:t>Which statement is NOT supported by the available evidence?</w:t>
            </w:r>
          </w:p>
        </w:tc>
        <w:tc>
          <w:tcPr>
            <w:tcW w:w="3672" w:type="dxa"/>
          </w:tcPr>
          <w:p w14:paraId="570932A4" w14:textId="77777777" w:rsidR="00412073" w:rsidRDefault="00000000">
            <w:r>
              <w:rPr>
                <w:b/>
                <w:color w:val="1A7A40"/>
                <w:sz w:val="16"/>
              </w:rPr>
              <w:t>C. The reviews are definitely fraudulent.</w:t>
            </w:r>
          </w:p>
        </w:tc>
      </w:tr>
      <w:tr w:rsidR="00412073" w14:paraId="15E8ACB3" w14:textId="77777777">
        <w:tc>
          <w:tcPr>
            <w:tcW w:w="1944" w:type="dxa"/>
          </w:tcPr>
          <w:p w14:paraId="7392BAB7" w14:textId="77777777" w:rsidR="00412073" w:rsidRDefault="00000000">
            <w:r>
              <w:rPr>
                <w:b/>
                <w:sz w:val="16"/>
              </w:rPr>
              <w:t>cri-risk-assessment-q04</w:t>
            </w:r>
          </w:p>
          <w:p w14:paraId="5F11E342" w14:textId="77777777" w:rsidR="00412073" w:rsidRDefault="00000000">
            <w:r>
              <w:rPr>
                <w:i/>
                <w:sz w:val="14"/>
              </w:rPr>
              <w:t>straightforward</w:t>
            </w:r>
          </w:p>
        </w:tc>
        <w:tc>
          <w:tcPr>
            <w:tcW w:w="3744" w:type="dxa"/>
          </w:tcPr>
          <w:p w14:paraId="4C4840A7" w14:textId="77777777" w:rsidR="00412073" w:rsidRDefault="00000000">
            <w:r>
              <w:rPr>
                <w:sz w:val="16"/>
              </w:rPr>
              <w:t>Which business decision best balances customer trust and fraud prevention?</w:t>
            </w:r>
          </w:p>
        </w:tc>
        <w:tc>
          <w:tcPr>
            <w:tcW w:w="3672" w:type="dxa"/>
          </w:tcPr>
          <w:p w14:paraId="0AE5332B" w14:textId="77777777" w:rsidR="00412073" w:rsidRDefault="00000000">
            <w:r>
              <w:rPr>
                <w:b/>
                <w:color w:val="1A7A40"/>
                <w:sz w:val="16"/>
              </w:rPr>
              <w:t>B. Evaluate the evidence further before taking enforcement action.</w:t>
            </w:r>
          </w:p>
        </w:tc>
      </w:tr>
      <w:tr w:rsidR="00412073" w14:paraId="266C70A1" w14:textId="77777777">
        <w:tc>
          <w:tcPr>
            <w:tcW w:w="3672" w:type="dxa"/>
            <w:gridSpan w:val="3"/>
            <w:shd w:val="clear" w:color="auto" w:fill="F2F2F2"/>
          </w:tcPr>
          <w:p w14:paraId="1A360BB9" w14:textId="77777777" w:rsidR="00412073" w:rsidRDefault="00000000">
            <w:r>
              <w:rPr>
                <w:b/>
                <w:sz w:val="18"/>
              </w:rPr>
              <w:t>Case: Trusted Reviewer with One Reported Issue</w:t>
            </w:r>
          </w:p>
        </w:tc>
      </w:tr>
      <w:tr w:rsidR="00412073" w14:paraId="591F69D7" w14:textId="77777777">
        <w:tc>
          <w:tcPr>
            <w:tcW w:w="1944" w:type="dxa"/>
          </w:tcPr>
          <w:p w14:paraId="2929A1B6" w14:textId="77777777" w:rsidR="00412073" w:rsidRDefault="00000000">
            <w:r>
              <w:rPr>
                <w:b/>
                <w:sz w:val="16"/>
              </w:rPr>
              <w:t>cri-risk-assessment-q05</w:t>
            </w:r>
          </w:p>
          <w:p w14:paraId="3D2D990F" w14:textId="77777777" w:rsidR="00412073" w:rsidRDefault="00000000">
            <w:r>
              <w:rPr>
                <w:i/>
                <w:sz w:val="14"/>
              </w:rPr>
              <w:t>straightforward</w:t>
            </w:r>
          </w:p>
        </w:tc>
        <w:tc>
          <w:tcPr>
            <w:tcW w:w="3744" w:type="dxa"/>
          </w:tcPr>
          <w:p w14:paraId="1955BB67" w14:textId="77777777" w:rsidR="00412073" w:rsidRDefault="00000000">
            <w:r>
              <w:rPr>
                <w:sz w:val="16"/>
              </w:rPr>
              <w:t>Which factor reduces the overall risk in this case?</w:t>
            </w:r>
          </w:p>
        </w:tc>
        <w:tc>
          <w:tcPr>
            <w:tcW w:w="3672" w:type="dxa"/>
          </w:tcPr>
          <w:p w14:paraId="090327ED" w14:textId="77777777" w:rsidR="00412073" w:rsidRDefault="00000000">
            <w:r>
              <w:rPr>
                <w:b/>
                <w:color w:val="1A7A40"/>
                <w:sz w:val="16"/>
              </w:rPr>
              <w:t>B. The account has a strong history with verified activity.</w:t>
            </w:r>
          </w:p>
        </w:tc>
      </w:tr>
      <w:tr w:rsidR="00412073" w14:paraId="4341DD43" w14:textId="77777777">
        <w:tc>
          <w:tcPr>
            <w:tcW w:w="1944" w:type="dxa"/>
          </w:tcPr>
          <w:p w14:paraId="252C4688" w14:textId="77777777" w:rsidR="00412073" w:rsidRDefault="00000000">
            <w:r>
              <w:rPr>
                <w:b/>
                <w:sz w:val="16"/>
              </w:rPr>
              <w:t>cri-risk-assessment-q06</w:t>
            </w:r>
          </w:p>
          <w:p w14:paraId="2E9A98B0" w14:textId="77777777" w:rsidR="00412073" w:rsidRDefault="00000000">
            <w:r>
              <w:rPr>
                <w:i/>
                <w:sz w:val="14"/>
              </w:rPr>
              <w:t>complex</w:t>
            </w:r>
          </w:p>
        </w:tc>
        <w:tc>
          <w:tcPr>
            <w:tcW w:w="3744" w:type="dxa"/>
          </w:tcPr>
          <w:p w14:paraId="7BE06423" w14:textId="77777777" w:rsidR="00412073" w:rsidRDefault="00000000">
            <w:r>
              <w:rPr>
                <w:sz w:val="16"/>
              </w:rPr>
              <w:t>Which factors should be considered when evaluating this case?</w:t>
            </w:r>
          </w:p>
        </w:tc>
        <w:tc>
          <w:tcPr>
            <w:tcW w:w="3672" w:type="dxa"/>
          </w:tcPr>
          <w:p w14:paraId="6A6E8880" w14:textId="77777777" w:rsidR="00412073" w:rsidRDefault="00000000">
            <w:r>
              <w:rPr>
                <w:b/>
                <w:color w:val="1A7A40"/>
                <w:sz w:val="16"/>
              </w:rPr>
              <w:t>A. The review content</w:t>
            </w:r>
          </w:p>
          <w:p w14:paraId="2D778505" w14:textId="77777777" w:rsidR="00412073" w:rsidRDefault="00000000">
            <w:r>
              <w:rPr>
                <w:b/>
                <w:color w:val="1A7A40"/>
                <w:sz w:val="16"/>
              </w:rPr>
              <w:t>B. The account history</w:t>
            </w:r>
          </w:p>
          <w:p w14:paraId="5D36E795" w14:textId="77777777" w:rsidR="00412073" w:rsidRDefault="00000000">
            <w:r>
              <w:rPr>
                <w:b/>
                <w:color w:val="1A7A40"/>
                <w:sz w:val="16"/>
              </w:rPr>
              <w:t>C. The similarity between reviews</w:t>
            </w:r>
          </w:p>
          <w:p w14:paraId="1E5F2602" w14:textId="77777777" w:rsidR="00412073" w:rsidRDefault="00000000">
            <w:r>
              <w:rPr>
                <w:i/>
                <w:sz w:val="14"/>
              </w:rPr>
              <w:t>(select all 3)</w:t>
            </w:r>
          </w:p>
        </w:tc>
      </w:tr>
      <w:tr w:rsidR="00412073" w14:paraId="28589357" w14:textId="77777777">
        <w:tc>
          <w:tcPr>
            <w:tcW w:w="1944" w:type="dxa"/>
          </w:tcPr>
          <w:p w14:paraId="50D23891" w14:textId="77777777" w:rsidR="00412073" w:rsidRDefault="00000000">
            <w:r>
              <w:rPr>
                <w:b/>
                <w:sz w:val="16"/>
              </w:rPr>
              <w:t>cri-risk-assessment-q07</w:t>
            </w:r>
          </w:p>
          <w:p w14:paraId="2BD0FBBA" w14:textId="77777777" w:rsidR="00412073" w:rsidRDefault="00000000">
            <w:r>
              <w:rPr>
                <w:i/>
                <w:sz w:val="14"/>
              </w:rPr>
              <w:t>straightforward</w:t>
            </w:r>
          </w:p>
        </w:tc>
        <w:tc>
          <w:tcPr>
            <w:tcW w:w="3744" w:type="dxa"/>
          </w:tcPr>
          <w:p w14:paraId="0B55DB60" w14:textId="77777777" w:rsidR="00412073" w:rsidRDefault="00000000">
            <w:r>
              <w:rPr>
                <w:sz w:val="16"/>
              </w:rPr>
              <w:t>Which conclusion is most reasonable based on the available evidence?</w:t>
            </w:r>
          </w:p>
        </w:tc>
        <w:tc>
          <w:tcPr>
            <w:tcW w:w="3672" w:type="dxa"/>
          </w:tcPr>
          <w:p w14:paraId="77CDAC51" w14:textId="77777777" w:rsidR="00412073" w:rsidRDefault="00000000">
            <w:r>
              <w:rPr>
                <w:b/>
                <w:color w:val="1A7A40"/>
                <w:sz w:val="16"/>
              </w:rPr>
              <w:t>C. The case contains both trustworthy and suspicious indicators.</w:t>
            </w:r>
          </w:p>
        </w:tc>
      </w:tr>
      <w:tr w:rsidR="00412073" w14:paraId="522DF3C4" w14:textId="77777777">
        <w:tc>
          <w:tcPr>
            <w:tcW w:w="1944" w:type="dxa"/>
          </w:tcPr>
          <w:p w14:paraId="69194A71" w14:textId="77777777" w:rsidR="00412073" w:rsidRDefault="00000000">
            <w:r>
              <w:rPr>
                <w:b/>
                <w:sz w:val="16"/>
              </w:rPr>
              <w:t>cri-risk-assessment-q08</w:t>
            </w:r>
          </w:p>
          <w:p w14:paraId="0A49C917" w14:textId="77777777" w:rsidR="00412073" w:rsidRDefault="00000000">
            <w:r>
              <w:rPr>
                <w:i/>
                <w:sz w:val="14"/>
              </w:rPr>
              <w:t>straightforward</w:t>
            </w:r>
          </w:p>
        </w:tc>
        <w:tc>
          <w:tcPr>
            <w:tcW w:w="3744" w:type="dxa"/>
          </w:tcPr>
          <w:p w14:paraId="4BB42A62" w14:textId="77777777" w:rsidR="00412073" w:rsidRDefault="00000000">
            <w:r>
              <w:rPr>
                <w:sz w:val="16"/>
              </w:rPr>
              <w:t>Which assumption should be avoided?</w:t>
            </w:r>
          </w:p>
        </w:tc>
        <w:tc>
          <w:tcPr>
            <w:tcW w:w="3672" w:type="dxa"/>
          </w:tcPr>
          <w:p w14:paraId="59CABFD3" w14:textId="77777777" w:rsidR="00412073" w:rsidRDefault="00000000">
            <w:r>
              <w:rPr>
                <w:b/>
                <w:color w:val="1A7A40"/>
                <w:sz w:val="16"/>
              </w:rPr>
              <w:t>C. Long-term users cannot engage in policy violations.</w:t>
            </w:r>
          </w:p>
        </w:tc>
      </w:tr>
      <w:tr w:rsidR="00412073" w14:paraId="0101ED62" w14:textId="77777777">
        <w:tc>
          <w:tcPr>
            <w:tcW w:w="3672" w:type="dxa"/>
            <w:gridSpan w:val="3"/>
            <w:shd w:val="clear" w:color="auto" w:fill="F2F2F2"/>
          </w:tcPr>
          <w:p w14:paraId="47ED988B" w14:textId="77777777" w:rsidR="00412073" w:rsidRDefault="00000000">
            <w:r>
              <w:rPr>
                <w:b/>
                <w:sz w:val="18"/>
              </w:rPr>
              <w:t>Case: Mixed Evidence Review</w:t>
            </w:r>
          </w:p>
        </w:tc>
      </w:tr>
      <w:tr w:rsidR="00412073" w14:paraId="135B3540" w14:textId="77777777">
        <w:tc>
          <w:tcPr>
            <w:tcW w:w="1944" w:type="dxa"/>
          </w:tcPr>
          <w:p w14:paraId="41FC76C2" w14:textId="77777777" w:rsidR="00412073" w:rsidRDefault="00000000">
            <w:r>
              <w:rPr>
                <w:b/>
                <w:sz w:val="16"/>
              </w:rPr>
              <w:t>cri-risk-assessment-q09</w:t>
            </w:r>
          </w:p>
          <w:p w14:paraId="0D64C620" w14:textId="77777777" w:rsidR="00412073" w:rsidRDefault="00000000">
            <w:r>
              <w:rPr>
                <w:i/>
                <w:sz w:val="14"/>
              </w:rPr>
              <w:t>straightforward</w:t>
            </w:r>
          </w:p>
        </w:tc>
        <w:tc>
          <w:tcPr>
            <w:tcW w:w="3744" w:type="dxa"/>
          </w:tcPr>
          <w:p w14:paraId="6E1169CD" w14:textId="77777777" w:rsidR="00412073" w:rsidRDefault="00000000">
            <w:r>
              <w:rPr>
                <w:sz w:val="16"/>
              </w:rPr>
              <w:t>What is the most balanced assessment of this case?</w:t>
            </w:r>
          </w:p>
        </w:tc>
        <w:tc>
          <w:tcPr>
            <w:tcW w:w="3672" w:type="dxa"/>
          </w:tcPr>
          <w:p w14:paraId="2D14D5CF" w14:textId="77777777" w:rsidR="00412073" w:rsidRDefault="00000000">
            <w:r>
              <w:rPr>
                <w:b/>
                <w:color w:val="1A7A40"/>
                <w:sz w:val="16"/>
              </w:rPr>
              <w:t>C. The case contains mixed indicators and requires careful evaluation.</w:t>
            </w:r>
          </w:p>
        </w:tc>
      </w:tr>
      <w:tr w:rsidR="00412073" w14:paraId="5DAF37D3" w14:textId="77777777">
        <w:tc>
          <w:tcPr>
            <w:tcW w:w="1944" w:type="dxa"/>
          </w:tcPr>
          <w:p w14:paraId="2D16A3EE" w14:textId="77777777" w:rsidR="00412073" w:rsidRDefault="00000000">
            <w:r>
              <w:rPr>
                <w:b/>
                <w:sz w:val="16"/>
              </w:rPr>
              <w:t>cri-risk-assessment-q10</w:t>
            </w:r>
          </w:p>
          <w:p w14:paraId="589BA678" w14:textId="77777777" w:rsidR="00412073" w:rsidRDefault="00000000">
            <w:r>
              <w:rPr>
                <w:i/>
                <w:sz w:val="14"/>
              </w:rPr>
              <w:t>complex</w:t>
            </w:r>
          </w:p>
        </w:tc>
        <w:tc>
          <w:tcPr>
            <w:tcW w:w="3744" w:type="dxa"/>
          </w:tcPr>
          <w:p w14:paraId="664E2E98" w14:textId="77777777" w:rsidR="00412073" w:rsidRDefault="00000000">
            <w:r>
              <w:rPr>
                <w:sz w:val="16"/>
              </w:rPr>
              <w:t>Which details increase the level of concern?</w:t>
            </w:r>
          </w:p>
        </w:tc>
        <w:tc>
          <w:tcPr>
            <w:tcW w:w="3672" w:type="dxa"/>
          </w:tcPr>
          <w:p w14:paraId="605E77BA" w14:textId="77777777" w:rsidR="00412073" w:rsidRDefault="00000000">
            <w:r>
              <w:rPr>
                <w:b/>
                <w:color w:val="1A7A40"/>
                <w:sz w:val="16"/>
              </w:rPr>
              <w:t>A. Newly created account</w:t>
            </w:r>
          </w:p>
          <w:p w14:paraId="2323F3BD" w14:textId="77777777" w:rsidR="00412073" w:rsidRDefault="00000000">
            <w:r>
              <w:rPr>
                <w:b/>
                <w:color w:val="1A7A40"/>
                <w:sz w:val="16"/>
              </w:rPr>
              <w:t>B. Similar review wording</w:t>
            </w:r>
          </w:p>
          <w:p w14:paraId="354A52FB" w14:textId="77777777" w:rsidR="00412073" w:rsidRDefault="00000000">
            <w:r>
              <w:rPr>
                <w:b/>
                <w:color w:val="1A7A40"/>
                <w:sz w:val="16"/>
              </w:rPr>
              <w:t>C. Report from the property owner</w:t>
            </w:r>
          </w:p>
          <w:p w14:paraId="7F5E3F4C" w14:textId="77777777" w:rsidR="00412073" w:rsidRDefault="00000000">
            <w:r>
              <w:rPr>
                <w:i/>
                <w:sz w:val="14"/>
              </w:rPr>
              <w:t>(select all 3)</w:t>
            </w:r>
          </w:p>
        </w:tc>
      </w:tr>
      <w:tr w:rsidR="00412073" w14:paraId="38BDD5A6" w14:textId="77777777">
        <w:tc>
          <w:tcPr>
            <w:tcW w:w="1944" w:type="dxa"/>
          </w:tcPr>
          <w:p w14:paraId="25FD852D" w14:textId="77777777" w:rsidR="00412073" w:rsidRDefault="00000000">
            <w:r>
              <w:rPr>
                <w:b/>
                <w:sz w:val="16"/>
              </w:rPr>
              <w:t>cri-risk-assessment-q11</w:t>
            </w:r>
          </w:p>
          <w:p w14:paraId="09EADBEE" w14:textId="77777777" w:rsidR="00412073" w:rsidRDefault="00000000">
            <w:r>
              <w:rPr>
                <w:i/>
                <w:sz w:val="14"/>
              </w:rPr>
              <w:t>straightforward</w:t>
            </w:r>
          </w:p>
        </w:tc>
        <w:tc>
          <w:tcPr>
            <w:tcW w:w="3744" w:type="dxa"/>
          </w:tcPr>
          <w:p w14:paraId="1203DF01" w14:textId="77777777" w:rsidR="00412073" w:rsidRDefault="00000000">
            <w:r>
              <w:rPr>
                <w:sz w:val="16"/>
              </w:rPr>
              <w:t>Which statement is best supported by the evidence?</w:t>
            </w:r>
          </w:p>
        </w:tc>
        <w:tc>
          <w:tcPr>
            <w:tcW w:w="3672" w:type="dxa"/>
          </w:tcPr>
          <w:p w14:paraId="398EDCEA" w14:textId="77777777" w:rsidR="00412073" w:rsidRDefault="00000000">
            <w:r>
              <w:rPr>
                <w:b/>
                <w:color w:val="1A7A40"/>
                <w:sz w:val="16"/>
              </w:rPr>
              <w:t>C. A combination of positive and negative indicators should be considered together.</w:t>
            </w:r>
          </w:p>
        </w:tc>
      </w:tr>
      <w:tr w:rsidR="00412073" w14:paraId="68FD0965" w14:textId="77777777">
        <w:tc>
          <w:tcPr>
            <w:tcW w:w="1944" w:type="dxa"/>
          </w:tcPr>
          <w:p w14:paraId="65BA1692" w14:textId="77777777" w:rsidR="00412073" w:rsidRDefault="00000000">
            <w:r>
              <w:rPr>
                <w:b/>
                <w:sz w:val="16"/>
              </w:rPr>
              <w:t>cri-risk-assessment-q12</w:t>
            </w:r>
          </w:p>
          <w:p w14:paraId="2F00D401" w14:textId="77777777" w:rsidR="00412073" w:rsidRDefault="00000000">
            <w:r>
              <w:rPr>
                <w:i/>
                <w:sz w:val="14"/>
              </w:rPr>
              <w:t>straightforward</w:t>
            </w:r>
          </w:p>
        </w:tc>
        <w:tc>
          <w:tcPr>
            <w:tcW w:w="3744" w:type="dxa"/>
          </w:tcPr>
          <w:p w14:paraId="4DD1F298" w14:textId="77777777" w:rsidR="00412073" w:rsidRDefault="00000000">
            <w:r>
              <w:rPr>
                <w:sz w:val="16"/>
              </w:rPr>
              <w:t>Which decision demonstrates good judgment?</w:t>
            </w:r>
          </w:p>
        </w:tc>
        <w:tc>
          <w:tcPr>
            <w:tcW w:w="3672" w:type="dxa"/>
          </w:tcPr>
          <w:p w14:paraId="0A548EF5" w14:textId="77777777" w:rsidR="00412073" w:rsidRDefault="00000000">
            <w:r>
              <w:rPr>
                <w:b/>
                <w:color w:val="1A7A40"/>
                <w:sz w:val="16"/>
              </w:rPr>
              <w:t>C. Consider the complete context before making a final decision.</w:t>
            </w:r>
          </w:p>
        </w:tc>
      </w:tr>
      <w:tr w:rsidR="00412073" w14:paraId="1354F571" w14:textId="77777777">
        <w:tc>
          <w:tcPr>
            <w:tcW w:w="3672" w:type="dxa"/>
            <w:gridSpan w:val="3"/>
            <w:shd w:val="clear" w:color="auto" w:fill="F2F2F2"/>
          </w:tcPr>
          <w:p w14:paraId="4E5E50F7" w14:textId="77777777" w:rsidR="00412073" w:rsidRDefault="00000000">
            <w:r>
              <w:rPr>
                <w:b/>
                <w:sz w:val="18"/>
              </w:rPr>
              <w:t>Case: Repeat Policy Violation Pattern</w:t>
            </w:r>
          </w:p>
        </w:tc>
      </w:tr>
      <w:tr w:rsidR="00412073" w14:paraId="5EA08E58" w14:textId="77777777">
        <w:tc>
          <w:tcPr>
            <w:tcW w:w="1944" w:type="dxa"/>
          </w:tcPr>
          <w:p w14:paraId="3D589E22" w14:textId="77777777" w:rsidR="00412073" w:rsidRDefault="00000000">
            <w:r>
              <w:rPr>
                <w:b/>
                <w:sz w:val="16"/>
              </w:rPr>
              <w:t>cri-risk-assessment-q13</w:t>
            </w:r>
          </w:p>
          <w:p w14:paraId="0BB74D08" w14:textId="77777777" w:rsidR="00412073" w:rsidRDefault="00000000">
            <w:r>
              <w:rPr>
                <w:i/>
                <w:sz w:val="14"/>
              </w:rPr>
              <w:t>straightforward</w:t>
            </w:r>
          </w:p>
        </w:tc>
        <w:tc>
          <w:tcPr>
            <w:tcW w:w="3744" w:type="dxa"/>
          </w:tcPr>
          <w:p w14:paraId="1212D4BF" w14:textId="77777777" w:rsidR="00412073" w:rsidRDefault="00000000">
            <w:r>
              <w:rPr>
                <w:sz w:val="16"/>
              </w:rPr>
              <w:t>What factor contributes most to the risk assessment?</w:t>
            </w:r>
          </w:p>
        </w:tc>
        <w:tc>
          <w:tcPr>
            <w:tcW w:w="3672" w:type="dxa"/>
          </w:tcPr>
          <w:p w14:paraId="777856A2" w14:textId="77777777" w:rsidR="00412073" w:rsidRDefault="00000000">
            <w:r>
              <w:rPr>
                <w:b/>
                <w:color w:val="1A7A40"/>
                <w:sz w:val="16"/>
              </w:rPr>
              <w:t>B. A repeated pattern of confirmed violations</w:t>
            </w:r>
          </w:p>
        </w:tc>
      </w:tr>
      <w:tr w:rsidR="00412073" w14:paraId="6D34FDD2" w14:textId="77777777">
        <w:tc>
          <w:tcPr>
            <w:tcW w:w="1944" w:type="dxa"/>
          </w:tcPr>
          <w:p w14:paraId="5081ABCC" w14:textId="77777777" w:rsidR="00412073" w:rsidRDefault="00000000">
            <w:r>
              <w:rPr>
                <w:b/>
                <w:sz w:val="16"/>
              </w:rPr>
              <w:t>cri-risk-assessment-q14</w:t>
            </w:r>
          </w:p>
          <w:p w14:paraId="19A8852E" w14:textId="77777777" w:rsidR="00412073" w:rsidRDefault="00000000">
            <w:r>
              <w:rPr>
                <w:i/>
                <w:sz w:val="14"/>
              </w:rPr>
              <w:t>complex</w:t>
            </w:r>
          </w:p>
        </w:tc>
        <w:tc>
          <w:tcPr>
            <w:tcW w:w="3744" w:type="dxa"/>
          </w:tcPr>
          <w:p w14:paraId="710A07E8" w14:textId="77777777" w:rsidR="00412073" w:rsidRDefault="00000000">
            <w:r>
              <w:rPr>
                <w:sz w:val="16"/>
              </w:rPr>
              <w:t>Which details are important when evaluating the risk?</w:t>
            </w:r>
          </w:p>
        </w:tc>
        <w:tc>
          <w:tcPr>
            <w:tcW w:w="3672" w:type="dxa"/>
          </w:tcPr>
          <w:p w14:paraId="28DE3316" w14:textId="77777777" w:rsidR="00412073" w:rsidRDefault="00000000">
            <w:r>
              <w:rPr>
                <w:b/>
                <w:color w:val="1A7A40"/>
                <w:sz w:val="16"/>
              </w:rPr>
              <w:t>A. Previous confirmed violations</w:t>
            </w:r>
          </w:p>
          <w:p w14:paraId="6F5AAABB" w14:textId="77777777" w:rsidR="00412073" w:rsidRDefault="00000000">
            <w:r>
              <w:rPr>
                <w:b/>
                <w:color w:val="1A7A40"/>
                <w:sz w:val="16"/>
              </w:rPr>
              <w:t>B. Similarity between past and current behavior</w:t>
            </w:r>
          </w:p>
          <w:p w14:paraId="0454BCAD" w14:textId="77777777" w:rsidR="00412073" w:rsidRDefault="00000000">
            <w:r>
              <w:rPr>
                <w:b/>
                <w:color w:val="1A7A40"/>
                <w:sz w:val="16"/>
              </w:rPr>
              <w:t>D. Pattern of repeated activity</w:t>
            </w:r>
          </w:p>
          <w:p w14:paraId="41D6EC53" w14:textId="77777777" w:rsidR="00412073" w:rsidRDefault="00000000">
            <w:r>
              <w:rPr>
                <w:i/>
                <w:sz w:val="14"/>
              </w:rPr>
              <w:t>(select all 3)</w:t>
            </w:r>
          </w:p>
        </w:tc>
      </w:tr>
      <w:tr w:rsidR="00412073" w14:paraId="283EDC8E" w14:textId="77777777">
        <w:tc>
          <w:tcPr>
            <w:tcW w:w="1944" w:type="dxa"/>
          </w:tcPr>
          <w:p w14:paraId="24FA610B" w14:textId="77777777" w:rsidR="00412073" w:rsidRDefault="00000000">
            <w:r>
              <w:rPr>
                <w:b/>
                <w:sz w:val="16"/>
              </w:rPr>
              <w:t>cri-risk-assessment-q15</w:t>
            </w:r>
          </w:p>
          <w:p w14:paraId="3469B14C" w14:textId="77777777" w:rsidR="00412073" w:rsidRDefault="00000000">
            <w:r>
              <w:rPr>
                <w:i/>
                <w:sz w:val="14"/>
              </w:rPr>
              <w:t>straightforward</w:t>
            </w:r>
          </w:p>
        </w:tc>
        <w:tc>
          <w:tcPr>
            <w:tcW w:w="3744" w:type="dxa"/>
          </w:tcPr>
          <w:p w14:paraId="55C38354" w14:textId="77777777" w:rsidR="00412073" w:rsidRDefault="00000000">
            <w:r>
              <w:rPr>
                <w:sz w:val="16"/>
              </w:rPr>
              <w:t>Which statement is most accurate?</w:t>
            </w:r>
          </w:p>
        </w:tc>
        <w:tc>
          <w:tcPr>
            <w:tcW w:w="3672" w:type="dxa"/>
          </w:tcPr>
          <w:p w14:paraId="48921BBC" w14:textId="77777777" w:rsidR="00412073" w:rsidRDefault="00000000">
            <w:r>
              <w:rPr>
                <w:b/>
                <w:color w:val="1A7A40"/>
                <w:sz w:val="16"/>
              </w:rPr>
              <w:t>B. Previous history provides context but the current evidence must also be considered.</w:t>
            </w:r>
          </w:p>
        </w:tc>
      </w:tr>
      <w:tr w:rsidR="00412073" w14:paraId="0462DA26" w14:textId="77777777">
        <w:tc>
          <w:tcPr>
            <w:tcW w:w="1944" w:type="dxa"/>
          </w:tcPr>
          <w:p w14:paraId="0EA00496" w14:textId="77777777" w:rsidR="00412073" w:rsidRDefault="00000000">
            <w:r>
              <w:rPr>
                <w:b/>
                <w:sz w:val="16"/>
              </w:rPr>
              <w:t>cri-risk-assessment-q16</w:t>
            </w:r>
          </w:p>
          <w:p w14:paraId="2BDCAF88" w14:textId="77777777" w:rsidR="00412073" w:rsidRDefault="00000000">
            <w:r>
              <w:rPr>
                <w:i/>
                <w:sz w:val="14"/>
              </w:rPr>
              <w:t>straightforward</w:t>
            </w:r>
          </w:p>
        </w:tc>
        <w:tc>
          <w:tcPr>
            <w:tcW w:w="3744" w:type="dxa"/>
          </w:tcPr>
          <w:p w14:paraId="4C46C15B" w14:textId="77777777" w:rsidR="00412073" w:rsidRDefault="00000000">
            <w:r>
              <w:rPr>
                <w:sz w:val="16"/>
              </w:rPr>
              <w:t>What is the biggest concern if repeated behavior is ignored?</w:t>
            </w:r>
          </w:p>
        </w:tc>
        <w:tc>
          <w:tcPr>
            <w:tcW w:w="3672" w:type="dxa"/>
          </w:tcPr>
          <w:p w14:paraId="5174AECD" w14:textId="77777777" w:rsidR="00412073" w:rsidRDefault="00000000">
            <w:r>
              <w:rPr>
                <w:b/>
                <w:color w:val="1A7A40"/>
                <w:sz w:val="16"/>
              </w:rPr>
              <w:t>B. A recurring harmful pattern may continue.</w:t>
            </w:r>
          </w:p>
        </w:tc>
      </w:tr>
      <w:tr w:rsidR="00412073" w14:paraId="3E6D55AA" w14:textId="77777777">
        <w:tc>
          <w:tcPr>
            <w:tcW w:w="3672" w:type="dxa"/>
            <w:gridSpan w:val="3"/>
            <w:shd w:val="clear" w:color="auto" w:fill="F2F2F2"/>
          </w:tcPr>
          <w:p w14:paraId="5F5797F4" w14:textId="77777777" w:rsidR="00412073" w:rsidRDefault="00000000">
            <w:r>
              <w:rPr>
                <w:b/>
                <w:sz w:val="18"/>
              </w:rPr>
              <w:t>Case: Repeated Property Complaints</w:t>
            </w:r>
          </w:p>
        </w:tc>
      </w:tr>
      <w:tr w:rsidR="00412073" w14:paraId="726E0FAA" w14:textId="77777777">
        <w:tc>
          <w:tcPr>
            <w:tcW w:w="1944" w:type="dxa"/>
          </w:tcPr>
          <w:p w14:paraId="037C356D" w14:textId="77777777" w:rsidR="00412073" w:rsidRDefault="00000000">
            <w:r>
              <w:rPr>
                <w:b/>
                <w:sz w:val="16"/>
              </w:rPr>
              <w:t>cri-risk-assessment-q17</w:t>
            </w:r>
          </w:p>
          <w:p w14:paraId="4F1A41D5" w14:textId="77777777" w:rsidR="00412073" w:rsidRDefault="00000000">
            <w:r>
              <w:rPr>
                <w:i/>
                <w:sz w:val="14"/>
              </w:rPr>
              <w:t>straightforward</w:t>
            </w:r>
          </w:p>
        </w:tc>
        <w:tc>
          <w:tcPr>
            <w:tcW w:w="3744" w:type="dxa"/>
          </w:tcPr>
          <w:p w14:paraId="3D5C5ACD" w14:textId="77777777" w:rsidR="00412073" w:rsidRDefault="00000000">
            <w:r>
              <w:rPr>
                <w:sz w:val="16"/>
              </w:rPr>
              <w:t>What makes this case higher risk?</w:t>
            </w:r>
          </w:p>
        </w:tc>
        <w:tc>
          <w:tcPr>
            <w:tcW w:w="3672" w:type="dxa"/>
          </w:tcPr>
          <w:p w14:paraId="1B143CD2" w14:textId="77777777" w:rsidR="00412073" w:rsidRDefault="00000000">
            <w:r>
              <w:rPr>
                <w:b/>
                <w:color w:val="1A7A40"/>
                <w:sz w:val="16"/>
              </w:rPr>
              <w:t>C. Multiple customers reported a similar concern over time.</w:t>
            </w:r>
          </w:p>
        </w:tc>
      </w:tr>
      <w:tr w:rsidR="00412073" w14:paraId="678E204C" w14:textId="77777777">
        <w:tc>
          <w:tcPr>
            <w:tcW w:w="1944" w:type="dxa"/>
          </w:tcPr>
          <w:p w14:paraId="035BE2A0" w14:textId="77777777" w:rsidR="00412073" w:rsidRDefault="00000000">
            <w:r>
              <w:rPr>
                <w:b/>
                <w:sz w:val="16"/>
              </w:rPr>
              <w:t>cri-risk-assessment-q18</w:t>
            </w:r>
          </w:p>
          <w:p w14:paraId="7711BCF5" w14:textId="77777777" w:rsidR="00412073" w:rsidRDefault="00000000">
            <w:r>
              <w:rPr>
                <w:i/>
                <w:sz w:val="14"/>
              </w:rPr>
              <w:t>complex</w:t>
            </w:r>
          </w:p>
        </w:tc>
        <w:tc>
          <w:tcPr>
            <w:tcW w:w="3744" w:type="dxa"/>
          </w:tcPr>
          <w:p w14:paraId="7E8B02FA" w14:textId="77777777" w:rsidR="00412073" w:rsidRDefault="00000000">
            <w:r>
              <w:rPr>
                <w:sz w:val="16"/>
              </w:rPr>
              <w:t>Which details strengthen the credibility of the complaints?</w:t>
            </w:r>
          </w:p>
        </w:tc>
        <w:tc>
          <w:tcPr>
            <w:tcW w:w="3672" w:type="dxa"/>
          </w:tcPr>
          <w:p w14:paraId="35FE3A51" w14:textId="77777777" w:rsidR="00412073" w:rsidRDefault="00000000">
            <w:r>
              <w:rPr>
                <w:b/>
                <w:color w:val="1A7A40"/>
                <w:sz w:val="16"/>
              </w:rPr>
              <w:t>A. Reports from different travelers</w:t>
            </w:r>
          </w:p>
          <w:p w14:paraId="750FF4E3" w14:textId="77777777" w:rsidR="00412073" w:rsidRDefault="00000000">
            <w:r>
              <w:rPr>
                <w:b/>
                <w:color w:val="1A7A40"/>
                <w:sz w:val="16"/>
              </w:rPr>
              <w:t>B. Similar concerns mentioned repeatedly</w:t>
            </w:r>
          </w:p>
          <w:p w14:paraId="0032A2E7" w14:textId="77777777" w:rsidR="00412073" w:rsidRDefault="00000000">
            <w:r>
              <w:rPr>
                <w:b/>
                <w:color w:val="1A7A40"/>
                <w:sz w:val="16"/>
              </w:rPr>
              <w:t>C. The issue appears over an extended period</w:t>
            </w:r>
          </w:p>
          <w:p w14:paraId="31A023E7" w14:textId="77777777" w:rsidR="00412073" w:rsidRDefault="00000000">
            <w:r>
              <w:rPr>
                <w:i/>
                <w:sz w:val="14"/>
              </w:rPr>
              <w:t>(select all 3)</w:t>
            </w:r>
          </w:p>
        </w:tc>
      </w:tr>
      <w:tr w:rsidR="00412073" w14:paraId="13B8CC83" w14:textId="77777777">
        <w:tc>
          <w:tcPr>
            <w:tcW w:w="1944" w:type="dxa"/>
          </w:tcPr>
          <w:p w14:paraId="5279E17E" w14:textId="77777777" w:rsidR="00412073" w:rsidRDefault="00000000">
            <w:r>
              <w:rPr>
                <w:b/>
                <w:sz w:val="16"/>
              </w:rPr>
              <w:t>cri-risk-assessment-q19</w:t>
            </w:r>
          </w:p>
          <w:p w14:paraId="28CC8F78" w14:textId="77777777" w:rsidR="00412073" w:rsidRDefault="00000000">
            <w:r>
              <w:rPr>
                <w:i/>
                <w:sz w:val="14"/>
              </w:rPr>
              <w:t>straightforward</w:t>
            </w:r>
          </w:p>
        </w:tc>
        <w:tc>
          <w:tcPr>
            <w:tcW w:w="3744" w:type="dxa"/>
          </w:tcPr>
          <w:p w14:paraId="4AA8A943" w14:textId="77777777" w:rsidR="00412073" w:rsidRDefault="00000000">
            <w:r>
              <w:rPr>
                <w:sz w:val="16"/>
              </w:rPr>
              <w:t>Which conclusion is most reasonable?</w:t>
            </w:r>
          </w:p>
        </w:tc>
        <w:tc>
          <w:tcPr>
            <w:tcW w:w="3672" w:type="dxa"/>
          </w:tcPr>
          <w:p w14:paraId="437251CC" w14:textId="77777777" w:rsidR="00412073" w:rsidRDefault="00000000">
            <w:r>
              <w:rPr>
                <w:b/>
                <w:color w:val="1A7A40"/>
                <w:sz w:val="16"/>
              </w:rPr>
              <w:t>C. A repeated pattern suggests the concern requires careful evaluation.</w:t>
            </w:r>
          </w:p>
        </w:tc>
      </w:tr>
      <w:tr w:rsidR="00412073" w14:paraId="14A9DF81" w14:textId="77777777">
        <w:tc>
          <w:tcPr>
            <w:tcW w:w="1944" w:type="dxa"/>
          </w:tcPr>
          <w:p w14:paraId="338A896B" w14:textId="77777777" w:rsidR="00412073" w:rsidRDefault="00000000">
            <w:r>
              <w:rPr>
                <w:b/>
                <w:sz w:val="16"/>
              </w:rPr>
              <w:t>cri-risk-assessment-q20</w:t>
            </w:r>
          </w:p>
          <w:p w14:paraId="64C6A0D1" w14:textId="77777777" w:rsidR="00412073" w:rsidRDefault="00000000">
            <w:r>
              <w:rPr>
                <w:i/>
                <w:sz w:val="14"/>
              </w:rPr>
              <w:t>straightforward</w:t>
            </w:r>
          </w:p>
        </w:tc>
        <w:tc>
          <w:tcPr>
            <w:tcW w:w="3744" w:type="dxa"/>
          </w:tcPr>
          <w:p w14:paraId="33144EB0" w14:textId="77777777" w:rsidR="00412073" w:rsidRDefault="00000000">
            <w:r>
              <w:rPr>
                <w:sz w:val="16"/>
              </w:rPr>
              <w:t>Which decision best balances fairness and customer trust?</w:t>
            </w:r>
          </w:p>
        </w:tc>
        <w:tc>
          <w:tcPr>
            <w:tcW w:w="3672" w:type="dxa"/>
          </w:tcPr>
          <w:p w14:paraId="2D1B8AD5" w14:textId="77777777" w:rsidR="00412073" w:rsidRDefault="00000000">
            <w:r>
              <w:rPr>
                <w:b/>
                <w:color w:val="1A7A40"/>
                <w:sz w:val="16"/>
              </w:rPr>
              <w:t>C. Evaluate the evidence pattern before deciding on further action.</w:t>
            </w:r>
          </w:p>
        </w:tc>
      </w:tr>
      <w:tr w:rsidR="00412073" w14:paraId="3B62D51B" w14:textId="77777777">
        <w:tc>
          <w:tcPr>
            <w:tcW w:w="3672" w:type="dxa"/>
            <w:gridSpan w:val="3"/>
            <w:shd w:val="clear" w:color="auto" w:fill="F2F2F2"/>
          </w:tcPr>
          <w:p w14:paraId="53F00E56" w14:textId="77777777" w:rsidR="00412073" w:rsidRDefault="00000000">
            <w:r>
              <w:rPr>
                <w:b/>
                <w:sz w:val="18"/>
              </w:rPr>
              <w:t>Case: Report Without Supporting Evidence</w:t>
            </w:r>
          </w:p>
        </w:tc>
      </w:tr>
      <w:tr w:rsidR="00412073" w14:paraId="5AEEB9CA" w14:textId="77777777">
        <w:tc>
          <w:tcPr>
            <w:tcW w:w="1944" w:type="dxa"/>
          </w:tcPr>
          <w:p w14:paraId="59963ACF" w14:textId="77777777" w:rsidR="00412073" w:rsidRDefault="00000000">
            <w:r>
              <w:rPr>
                <w:b/>
                <w:sz w:val="16"/>
              </w:rPr>
              <w:t>cri-risk-assessment-q21</w:t>
            </w:r>
          </w:p>
          <w:p w14:paraId="735AF468" w14:textId="77777777" w:rsidR="00412073" w:rsidRDefault="00000000">
            <w:r>
              <w:rPr>
                <w:i/>
                <w:sz w:val="14"/>
              </w:rPr>
              <w:t>straightforward</w:t>
            </w:r>
          </w:p>
        </w:tc>
        <w:tc>
          <w:tcPr>
            <w:tcW w:w="3744" w:type="dxa"/>
          </w:tcPr>
          <w:p w14:paraId="035F387D" w14:textId="77777777" w:rsidR="00412073" w:rsidRDefault="00000000">
            <w:r>
              <w:rPr>
                <w:sz w:val="16"/>
              </w:rPr>
              <w:t>What is the most reasonable assessment of this case?</w:t>
            </w:r>
          </w:p>
        </w:tc>
        <w:tc>
          <w:tcPr>
            <w:tcW w:w="3672" w:type="dxa"/>
          </w:tcPr>
          <w:p w14:paraId="7706CCE1" w14:textId="77777777" w:rsidR="00412073" w:rsidRDefault="00000000">
            <w:r>
              <w:rPr>
                <w:b/>
                <w:color w:val="1A7A40"/>
                <w:sz w:val="16"/>
              </w:rPr>
              <w:t>C. There is not enough evidence to make a final conclusion.</w:t>
            </w:r>
          </w:p>
        </w:tc>
      </w:tr>
      <w:tr w:rsidR="00412073" w14:paraId="600DB58B" w14:textId="77777777">
        <w:tc>
          <w:tcPr>
            <w:tcW w:w="1944" w:type="dxa"/>
          </w:tcPr>
          <w:p w14:paraId="135A6383" w14:textId="77777777" w:rsidR="00412073" w:rsidRDefault="00000000">
            <w:r>
              <w:rPr>
                <w:b/>
                <w:sz w:val="16"/>
              </w:rPr>
              <w:t>cri-risk-assessment-q22</w:t>
            </w:r>
          </w:p>
          <w:p w14:paraId="0DA84600" w14:textId="77777777" w:rsidR="00412073" w:rsidRDefault="00000000">
            <w:r>
              <w:rPr>
                <w:i/>
                <w:sz w:val="14"/>
              </w:rPr>
              <w:t>complex</w:t>
            </w:r>
          </w:p>
        </w:tc>
        <w:tc>
          <w:tcPr>
            <w:tcW w:w="3744" w:type="dxa"/>
          </w:tcPr>
          <w:p w14:paraId="0B922454" w14:textId="77777777" w:rsidR="00412073" w:rsidRDefault="00000000">
            <w:r>
              <w:rPr>
                <w:sz w:val="16"/>
              </w:rPr>
              <w:t>Which factors should influence the decision?</w:t>
            </w:r>
          </w:p>
        </w:tc>
        <w:tc>
          <w:tcPr>
            <w:tcW w:w="3672" w:type="dxa"/>
          </w:tcPr>
          <w:p w14:paraId="00885215" w14:textId="77777777" w:rsidR="00412073" w:rsidRDefault="00000000">
            <w:r>
              <w:rPr>
                <w:b/>
                <w:color w:val="1A7A40"/>
                <w:sz w:val="16"/>
              </w:rPr>
              <w:t>A. Available evidence from both parties</w:t>
            </w:r>
          </w:p>
          <w:p w14:paraId="08C19F83" w14:textId="77777777" w:rsidR="00412073" w:rsidRDefault="00000000">
            <w:r>
              <w:rPr>
                <w:b/>
                <w:color w:val="1A7A40"/>
                <w:sz w:val="16"/>
              </w:rPr>
              <w:t>B. Booking information</w:t>
            </w:r>
          </w:p>
          <w:p w14:paraId="07111AB1" w14:textId="77777777" w:rsidR="00412073" w:rsidRDefault="00000000">
            <w:r>
              <w:rPr>
                <w:b/>
                <w:color w:val="1A7A40"/>
                <w:sz w:val="16"/>
              </w:rPr>
              <w:lastRenderedPageBreak/>
              <w:t>C. Reviewer's account history</w:t>
            </w:r>
          </w:p>
          <w:p w14:paraId="3639BCD3" w14:textId="77777777" w:rsidR="00412073" w:rsidRDefault="00000000">
            <w:r>
              <w:rPr>
                <w:i/>
                <w:sz w:val="14"/>
              </w:rPr>
              <w:t>(select all 3)</w:t>
            </w:r>
          </w:p>
        </w:tc>
      </w:tr>
      <w:tr w:rsidR="00412073" w14:paraId="0309D623" w14:textId="77777777">
        <w:tc>
          <w:tcPr>
            <w:tcW w:w="1944" w:type="dxa"/>
          </w:tcPr>
          <w:p w14:paraId="08FA7136" w14:textId="77777777" w:rsidR="00412073" w:rsidRDefault="00000000">
            <w:r>
              <w:rPr>
                <w:b/>
                <w:sz w:val="16"/>
              </w:rPr>
              <w:lastRenderedPageBreak/>
              <w:t>cri-risk-assessment-q23</w:t>
            </w:r>
          </w:p>
          <w:p w14:paraId="0AD5E4AF" w14:textId="77777777" w:rsidR="00412073" w:rsidRDefault="00000000">
            <w:r>
              <w:rPr>
                <w:i/>
                <w:sz w:val="14"/>
              </w:rPr>
              <w:t>straightforward</w:t>
            </w:r>
          </w:p>
        </w:tc>
        <w:tc>
          <w:tcPr>
            <w:tcW w:w="3744" w:type="dxa"/>
          </w:tcPr>
          <w:p w14:paraId="4AB2CCAA" w14:textId="77777777" w:rsidR="00412073" w:rsidRDefault="00000000">
            <w:r>
              <w:rPr>
                <w:sz w:val="16"/>
              </w:rPr>
              <w:t>Which statement is NOT supported by the available information?</w:t>
            </w:r>
          </w:p>
        </w:tc>
        <w:tc>
          <w:tcPr>
            <w:tcW w:w="3672" w:type="dxa"/>
          </w:tcPr>
          <w:p w14:paraId="48626D59" w14:textId="77777777" w:rsidR="00412073" w:rsidRDefault="00000000">
            <w:r>
              <w:rPr>
                <w:b/>
                <w:color w:val="1A7A40"/>
                <w:sz w:val="16"/>
              </w:rPr>
              <w:t>C. The review should be removed because it was reported.</w:t>
            </w:r>
          </w:p>
        </w:tc>
      </w:tr>
      <w:tr w:rsidR="00412073" w14:paraId="709BB5FC" w14:textId="77777777">
        <w:tc>
          <w:tcPr>
            <w:tcW w:w="1944" w:type="dxa"/>
          </w:tcPr>
          <w:p w14:paraId="2B68B849" w14:textId="77777777" w:rsidR="00412073" w:rsidRDefault="00000000">
            <w:r>
              <w:rPr>
                <w:b/>
                <w:sz w:val="16"/>
              </w:rPr>
              <w:t>cri-risk-assessment-q24</w:t>
            </w:r>
          </w:p>
          <w:p w14:paraId="6B728B81" w14:textId="77777777" w:rsidR="00412073" w:rsidRDefault="00000000">
            <w:r>
              <w:rPr>
                <w:i/>
                <w:sz w:val="14"/>
              </w:rPr>
              <w:t>straightforward</w:t>
            </w:r>
          </w:p>
        </w:tc>
        <w:tc>
          <w:tcPr>
            <w:tcW w:w="3744" w:type="dxa"/>
          </w:tcPr>
          <w:p w14:paraId="245ED38B" w14:textId="77777777" w:rsidR="00412073" w:rsidRDefault="00000000">
            <w:r>
              <w:rPr>
                <w:sz w:val="16"/>
              </w:rPr>
              <w:t>Which approach demonstrates good judgment?</w:t>
            </w:r>
          </w:p>
        </w:tc>
        <w:tc>
          <w:tcPr>
            <w:tcW w:w="3672" w:type="dxa"/>
          </w:tcPr>
          <w:p w14:paraId="64E642C0" w14:textId="77777777" w:rsidR="00412073" w:rsidRDefault="00000000">
            <w:r>
              <w:rPr>
                <w:b/>
                <w:color w:val="1A7A40"/>
                <w:sz w:val="16"/>
              </w:rPr>
              <w:t>C. Consider all available evidence before reaching a decision.</w:t>
            </w:r>
          </w:p>
        </w:tc>
      </w:tr>
      <w:tr w:rsidR="00412073" w14:paraId="6D4C6411" w14:textId="77777777">
        <w:tc>
          <w:tcPr>
            <w:tcW w:w="3672" w:type="dxa"/>
            <w:gridSpan w:val="3"/>
            <w:shd w:val="clear" w:color="auto" w:fill="F2F2F2"/>
          </w:tcPr>
          <w:p w14:paraId="20A17684" w14:textId="77777777" w:rsidR="00412073" w:rsidRDefault="00000000">
            <w:r>
              <w:rPr>
                <w:b/>
                <w:sz w:val="18"/>
              </w:rPr>
              <w:t>Case: Coordinated Activity Across Multiple Accounts</w:t>
            </w:r>
          </w:p>
        </w:tc>
      </w:tr>
      <w:tr w:rsidR="00412073" w14:paraId="7E34A48D" w14:textId="77777777">
        <w:tc>
          <w:tcPr>
            <w:tcW w:w="1944" w:type="dxa"/>
          </w:tcPr>
          <w:p w14:paraId="26A7D045" w14:textId="77777777" w:rsidR="00412073" w:rsidRDefault="00000000">
            <w:r>
              <w:rPr>
                <w:b/>
                <w:sz w:val="16"/>
              </w:rPr>
              <w:t>cri-risk-assessment-q25</w:t>
            </w:r>
          </w:p>
          <w:p w14:paraId="0EEDB6B8" w14:textId="77777777" w:rsidR="00412073" w:rsidRDefault="00000000">
            <w:r>
              <w:rPr>
                <w:i/>
                <w:sz w:val="14"/>
              </w:rPr>
              <w:t>straightforward</w:t>
            </w:r>
          </w:p>
        </w:tc>
        <w:tc>
          <w:tcPr>
            <w:tcW w:w="3744" w:type="dxa"/>
          </w:tcPr>
          <w:p w14:paraId="5087678A" w14:textId="77777777" w:rsidR="00412073" w:rsidRDefault="00000000">
            <w:r>
              <w:rPr>
                <w:sz w:val="16"/>
              </w:rPr>
              <w:t>Which factor creates the highest concern in this case?</w:t>
            </w:r>
          </w:p>
        </w:tc>
        <w:tc>
          <w:tcPr>
            <w:tcW w:w="3672" w:type="dxa"/>
          </w:tcPr>
          <w:p w14:paraId="759C09E6" w14:textId="77777777" w:rsidR="00412073" w:rsidRDefault="00000000">
            <w:r>
              <w:rPr>
                <w:b/>
                <w:color w:val="1A7A40"/>
                <w:sz w:val="16"/>
              </w:rPr>
              <w:t>C. The accounts show a repeated pattern of similar activity.</w:t>
            </w:r>
          </w:p>
        </w:tc>
      </w:tr>
      <w:tr w:rsidR="00412073" w14:paraId="663AF652" w14:textId="77777777">
        <w:tc>
          <w:tcPr>
            <w:tcW w:w="1944" w:type="dxa"/>
          </w:tcPr>
          <w:p w14:paraId="4499B9EC" w14:textId="77777777" w:rsidR="00412073" w:rsidRDefault="00000000">
            <w:r>
              <w:rPr>
                <w:b/>
                <w:sz w:val="16"/>
              </w:rPr>
              <w:t>cri-risk-assessment-q26</w:t>
            </w:r>
          </w:p>
          <w:p w14:paraId="587E6095" w14:textId="77777777" w:rsidR="00412073" w:rsidRDefault="00000000">
            <w:r>
              <w:rPr>
                <w:i/>
                <w:sz w:val="14"/>
              </w:rPr>
              <w:t>complex</w:t>
            </w:r>
          </w:p>
        </w:tc>
        <w:tc>
          <w:tcPr>
            <w:tcW w:w="3744" w:type="dxa"/>
          </w:tcPr>
          <w:p w14:paraId="034C29C5" w14:textId="77777777" w:rsidR="00412073" w:rsidRDefault="00000000">
            <w:r>
              <w:rPr>
                <w:sz w:val="16"/>
              </w:rPr>
              <w:t>Which details may indicate coordinated behavior?</w:t>
            </w:r>
          </w:p>
        </w:tc>
        <w:tc>
          <w:tcPr>
            <w:tcW w:w="3672" w:type="dxa"/>
          </w:tcPr>
          <w:p w14:paraId="1BEB24CA" w14:textId="77777777" w:rsidR="00412073" w:rsidRDefault="00000000">
            <w:r>
              <w:rPr>
                <w:b/>
                <w:color w:val="1A7A40"/>
                <w:sz w:val="16"/>
              </w:rPr>
              <w:t>A. Similar review patterns</w:t>
            </w:r>
          </w:p>
          <w:p w14:paraId="26EF1208" w14:textId="77777777" w:rsidR="00412073" w:rsidRDefault="00000000">
            <w:r>
              <w:rPr>
                <w:b/>
                <w:color w:val="1A7A40"/>
                <w:sz w:val="16"/>
              </w:rPr>
              <w:t>B. Reviews posted within a short time period</w:t>
            </w:r>
          </w:p>
          <w:p w14:paraId="3C9393AC" w14:textId="77777777" w:rsidR="00412073" w:rsidRDefault="00000000">
            <w:r>
              <w:rPr>
                <w:b/>
                <w:color w:val="1A7A40"/>
                <w:sz w:val="16"/>
              </w:rPr>
              <w:t>C. Multiple accounts interacting with the same properties</w:t>
            </w:r>
          </w:p>
          <w:p w14:paraId="0495145D" w14:textId="77777777" w:rsidR="00412073" w:rsidRDefault="00000000">
            <w:r>
              <w:rPr>
                <w:i/>
                <w:sz w:val="14"/>
              </w:rPr>
              <w:t>(select all 3)</w:t>
            </w:r>
          </w:p>
        </w:tc>
      </w:tr>
      <w:tr w:rsidR="00412073" w14:paraId="2B1A9E02" w14:textId="77777777">
        <w:tc>
          <w:tcPr>
            <w:tcW w:w="1944" w:type="dxa"/>
          </w:tcPr>
          <w:p w14:paraId="7F088D03" w14:textId="77777777" w:rsidR="00412073" w:rsidRDefault="00000000">
            <w:r>
              <w:rPr>
                <w:b/>
                <w:sz w:val="16"/>
              </w:rPr>
              <w:t>cri-risk-assessment-q27</w:t>
            </w:r>
          </w:p>
          <w:p w14:paraId="0616BB82" w14:textId="77777777" w:rsidR="00412073" w:rsidRDefault="00000000">
            <w:r>
              <w:rPr>
                <w:i/>
                <w:sz w:val="14"/>
              </w:rPr>
              <w:t>straightforward</w:t>
            </w:r>
          </w:p>
        </w:tc>
        <w:tc>
          <w:tcPr>
            <w:tcW w:w="3744" w:type="dxa"/>
          </w:tcPr>
          <w:p w14:paraId="312410D1" w14:textId="77777777" w:rsidR="00412073" w:rsidRDefault="00000000">
            <w:r>
              <w:rPr>
                <w:sz w:val="16"/>
              </w:rPr>
              <w:t>Which conclusion is most appropriate?</w:t>
            </w:r>
          </w:p>
        </w:tc>
        <w:tc>
          <w:tcPr>
            <w:tcW w:w="3672" w:type="dxa"/>
          </w:tcPr>
          <w:p w14:paraId="4FA5EA4E" w14:textId="77777777" w:rsidR="00412073" w:rsidRDefault="00000000">
            <w:r>
              <w:rPr>
                <w:b/>
                <w:color w:val="1A7A40"/>
                <w:sz w:val="16"/>
              </w:rPr>
              <w:t>C. The activity shows risk indicators but requires evidence-based evaluation.</w:t>
            </w:r>
          </w:p>
        </w:tc>
      </w:tr>
      <w:tr w:rsidR="00412073" w14:paraId="4688FA66" w14:textId="77777777">
        <w:tc>
          <w:tcPr>
            <w:tcW w:w="1944" w:type="dxa"/>
          </w:tcPr>
          <w:p w14:paraId="372C8D3E" w14:textId="77777777" w:rsidR="00412073" w:rsidRDefault="00000000">
            <w:r>
              <w:rPr>
                <w:b/>
                <w:sz w:val="16"/>
              </w:rPr>
              <w:t>cri-risk-assessment-q28</w:t>
            </w:r>
          </w:p>
          <w:p w14:paraId="4333472F" w14:textId="77777777" w:rsidR="00412073" w:rsidRDefault="00000000">
            <w:r>
              <w:rPr>
                <w:i/>
                <w:sz w:val="14"/>
              </w:rPr>
              <w:t>straightforward</w:t>
            </w:r>
          </w:p>
        </w:tc>
        <w:tc>
          <w:tcPr>
            <w:tcW w:w="3744" w:type="dxa"/>
          </w:tcPr>
          <w:p w14:paraId="213EB0BD" w14:textId="77777777" w:rsidR="00412073" w:rsidRDefault="00000000">
            <w:r>
              <w:rPr>
                <w:sz w:val="16"/>
              </w:rPr>
              <w:t>Which assumption should be avoided?</w:t>
            </w:r>
          </w:p>
        </w:tc>
        <w:tc>
          <w:tcPr>
            <w:tcW w:w="3672" w:type="dxa"/>
          </w:tcPr>
          <w:p w14:paraId="7D0F1441" w14:textId="77777777" w:rsidR="00412073" w:rsidRDefault="00000000">
            <w:r>
              <w:rPr>
                <w:b/>
                <w:color w:val="1A7A40"/>
                <w:sz w:val="16"/>
              </w:rPr>
              <w:t>C. Different devices mean the accounts cannot be connected.</w:t>
            </w:r>
          </w:p>
        </w:tc>
      </w:tr>
      <w:tr w:rsidR="00412073" w14:paraId="287253CC" w14:textId="77777777">
        <w:tc>
          <w:tcPr>
            <w:tcW w:w="3672" w:type="dxa"/>
            <w:gridSpan w:val="3"/>
            <w:shd w:val="clear" w:color="auto" w:fill="F2F2F2"/>
          </w:tcPr>
          <w:p w14:paraId="0FFAED67" w14:textId="77777777" w:rsidR="00412073" w:rsidRDefault="00000000">
            <w:r>
              <w:rPr>
                <w:b/>
                <w:sz w:val="18"/>
              </w:rPr>
              <w:t>Case: Unusual Activity From a Trusted User</w:t>
            </w:r>
          </w:p>
        </w:tc>
      </w:tr>
      <w:tr w:rsidR="00412073" w14:paraId="452D0188" w14:textId="77777777">
        <w:tc>
          <w:tcPr>
            <w:tcW w:w="1944" w:type="dxa"/>
          </w:tcPr>
          <w:p w14:paraId="4505889C" w14:textId="77777777" w:rsidR="00412073" w:rsidRDefault="00000000">
            <w:r>
              <w:rPr>
                <w:b/>
                <w:sz w:val="16"/>
              </w:rPr>
              <w:t>cri-risk-assessment-q29</w:t>
            </w:r>
          </w:p>
          <w:p w14:paraId="005697CD" w14:textId="77777777" w:rsidR="00412073" w:rsidRDefault="00000000">
            <w:r>
              <w:rPr>
                <w:i/>
                <w:sz w:val="14"/>
              </w:rPr>
              <w:t>straightforward</w:t>
            </w:r>
          </w:p>
        </w:tc>
        <w:tc>
          <w:tcPr>
            <w:tcW w:w="3744" w:type="dxa"/>
          </w:tcPr>
          <w:p w14:paraId="150A3FC2" w14:textId="77777777" w:rsidR="00412073" w:rsidRDefault="00000000">
            <w:r>
              <w:rPr>
                <w:sz w:val="16"/>
              </w:rPr>
              <w:t>What is the most balanced assessment of this activity?</w:t>
            </w:r>
          </w:p>
        </w:tc>
        <w:tc>
          <w:tcPr>
            <w:tcW w:w="3672" w:type="dxa"/>
          </w:tcPr>
          <w:p w14:paraId="453CB65E" w14:textId="77777777" w:rsidR="00412073" w:rsidRDefault="00000000">
            <w:r>
              <w:rPr>
                <w:b/>
                <w:color w:val="1A7A40"/>
                <w:sz w:val="16"/>
              </w:rPr>
              <w:t>C. The activity is unusual but has legitimate indicators as well.</w:t>
            </w:r>
          </w:p>
        </w:tc>
      </w:tr>
      <w:tr w:rsidR="00412073" w14:paraId="5392B7E1" w14:textId="77777777">
        <w:tc>
          <w:tcPr>
            <w:tcW w:w="1944" w:type="dxa"/>
          </w:tcPr>
          <w:p w14:paraId="6AA09219" w14:textId="77777777" w:rsidR="00412073" w:rsidRDefault="00000000">
            <w:r>
              <w:rPr>
                <w:b/>
                <w:sz w:val="16"/>
              </w:rPr>
              <w:t>cri-risk-assessment-q30</w:t>
            </w:r>
          </w:p>
          <w:p w14:paraId="2D11C52A" w14:textId="77777777" w:rsidR="00412073" w:rsidRDefault="00000000">
            <w:r>
              <w:rPr>
                <w:i/>
                <w:sz w:val="14"/>
              </w:rPr>
              <w:t>complex</w:t>
            </w:r>
          </w:p>
        </w:tc>
        <w:tc>
          <w:tcPr>
            <w:tcW w:w="3744" w:type="dxa"/>
          </w:tcPr>
          <w:p w14:paraId="1DC5AE4F" w14:textId="77777777" w:rsidR="00412073" w:rsidRDefault="00000000">
            <w:r>
              <w:rPr>
                <w:sz w:val="16"/>
              </w:rPr>
              <w:t>Which factors reduce the likelihood of suspicious activity?</w:t>
            </w:r>
          </w:p>
        </w:tc>
        <w:tc>
          <w:tcPr>
            <w:tcW w:w="3672" w:type="dxa"/>
          </w:tcPr>
          <w:p w14:paraId="43BCBC34" w14:textId="77777777" w:rsidR="00412073" w:rsidRDefault="00000000">
            <w:r>
              <w:rPr>
                <w:b/>
                <w:color w:val="1A7A40"/>
                <w:sz w:val="16"/>
              </w:rPr>
              <w:t>A. Verified bookings</w:t>
            </w:r>
          </w:p>
          <w:p w14:paraId="3A8CF6E0" w14:textId="77777777" w:rsidR="00412073" w:rsidRDefault="00000000">
            <w:r>
              <w:rPr>
                <w:b/>
                <w:color w:val="1A7A40"/>
                <w:sz w:val="16"/>
              </w:rPr>
              <w:t>B. Long account history</w:t>
            </w:r>
          </w:p>
          <w:p w14:paraId="4CE7BD00" w14:textId="77777777" w:rsidR="00412073" w:rsidRDefault="00000000">
            <w:r>
              <w:rPr>
                <w:b/>
                <w:color w:val="1A7A40"/>
                <w:sz w:val="16"/>
              </w:rPr>
              <w:t>C. Detailed and varied review content</w:t>
            </w:r>
          </w:p>
          <w:p w14:paraId="714A89BB" w14:textId="77777777" w:rsidR="00412073" w:rsidRDefault="00000000">
            <w:r>
              <w:rPr>
                <w:i/>
                <w:sz w:val="14"/>
              </w:rPr>
              <w:t>(select all 3)</w:t>
            </w:r>
          </w:p>
        </w:tc>
      </w:tr>
      <w:tr w:rsidR="00412073" w14:paraId="5CD23C30" w14:textId="77777777">
        <w:tc>
          <w:tcPr>
            <w:tcW w:w="1944" w:type="dxa"/>
          </w:tcPr>
          <w:p w14:paraId="3EA510C6" w14:textId="77777777" w:rsidR="00412073" w:rsidRDefault="00000000">
            <w:r>
              <w:rPr>
                <w:b/>
                <w:sz w:val="16"/>
              </w:rPr>
              <w:t>cri-risk-assessment-q31</w:t>
            </w:r>
          </w:p>
          <w:p w14:paraId="5D815432" w14:textId="77777777" w:rsidR="00412073" w:rsidRDefault="00000000">
            <w:r>
              <w:rPr>
                <w:i/>
                <w:sz w:val="14"/>
              </w:rPr>
              <w:t>straightforward</w:t>
            </w:r>
          </w:p>
        </w:tc>
        <w:tc>
          <w:tcPr>
            <w:tcW w:w="3744" w:type="dxa"/>
          </w:tcPr>
          <w:p w14:paraId="4587DAF4" w14:textId="77777777" w:rsidR="00412073" w:rsidRDefault="00000000">
            <w:r>
              <w:rPr>
                <w:sz w:val="16"/>
              </w:rPr>
              <w:t>Which statement best reflects critical thinking in this case?</w:t>
            </w:r>
          </w:p>
        </w:tc>
        <w:tc>
          <w:tcPr>
            <w:tcW w:w="3672" w:type="dxa"/>
          </w:tcPr>
          <w:p w14:paraId="07E7A5D9" w14:textId="77777777" w:rsidR="00412073" w:rsidRDefault="00000000">
            <w:r>
              <w:rPr>
                <w:b/>
                <w:color w:val="1A7A40"/>
                <w:sz w:val="16"/>
              </w:rPr>
              <w:t>C. Unusual activity should be evaluated using the complete context.</w:t>
            </w:r>
          </w:p>
        </w:tc>
      </w:tr>
      <w:tr w:rsidR="00412073" w14:paraId="099E1391" w14:textId="77777777">
        <w:tc>
          <w:tcPr>
            <w:tcW w:w="1944" w:type="dxa"/>
          </w:tcPr>
          <w:p w14:paraId="085BECC9" w14:textId="77777777" w:rsidR="00412073" w:rsidRDefault="00000000">
            <w:r>
              <w:rPr>
                <w:b/>
                <w:sz w:val="16"/>
              </w:rPr>
              <w:t>cri-risk-assessment-q32</w:t>
            </w:r>
          </w:p>
          <w:p w14:paraId="49978B59" w14:textId="77777777" w:rsidR="00412073" w:rsidRDefault="00000000">
            <w:r>
              <w:rPr>
                <w:i/>
                <w:sz w:val="14"/>
              </w:rPr>
              <w:t>straightforward</w:t>
            </w:r>
          </w:p>
        </w:tc>
        <w:tc>
          <w:tcPr>
            <w:tcW w:w="3744" w:type="dxa"/>
          </w:tcPr>
          <w:p w14:paraId="55C9B53D" w14:textId="77777777" w:rsidR="00412073" w:rsidRDefault="00000000">
            <w:r>
              <w:rPr>
                <w:sz w:val="16"/>
              </w:rPr>
              <w:t>Which factor should have the least influence on the final decision?</w:t>
            </w:r>
          </w:p>
        </w:tc>
        <w:tc>
          <w:tcPr>
            <w:tcW w:w="3672" w:type="dxa"/>
          </w:tcPr>
          <w:p w14:paraId="363AD22F" w14:textId="77777777" w:rsidR="00412073" w:rsidRDefault="00000000">
            <w:r>
              <w:rPr>
                <w:b/>
                <w:color w:val="1A7A40"/>
                <w:sz w:val="16"/>
              </w:rPr>
              <w:t>D. The fact that the user posted many reviews in one day alone</w:t>
            </w:r>
          </w:p>
        </w:tc>
      </w:tr>
      <w:tr w:rsidR="00412073" w14:paraId="03DB2A83" w14:textId="77777777">
        <w:tc>
          <w:tcPr>
            <w:tcW w:w="3672" w:type="dxa"/>
            <w:gridSpan w:val="3"/>
            <w:shd w:val="clear" w:color="auto" w:fill="F2F2F2"/>
          </w:tcPr>
          <w:p w14:paraId="106167E3" w14:textId="77777777" w:rsidR="00412073" w:rsidRDefault="00000000">
            <w:r>
              <w:rPr>
                <w:b/>
                <w:sz w:val="18"/>
              </w:rPr>
              <w:t>Case: Listing Information Dispute</w:t>
            </w:r>
          </w:p>
        </w:tc>
      </w:tr>
      <w:tr w:rsidR="00412073" w14:paraId="5E0D8F8A" w14:textId="77777777">
        <w:tc>
          <w:tcPr>
            <w:tcW w:w="1944" w:type="dxa"/>
          </w:tcPr>
          <w:p w14:paraId="09FA9C2A" w14:textId="77777777" w:rsidR="00412073" w:rsidRDefault="00000000">
            <w:r>
              <w:rPr>
                <w:b/>
                <w:sz w:val="16"/>
              </w:rPr>
              <w:t>cri-risk-assessment-q33</w:t>
            </w:r>
          </w:p>
          <w:p w14:paraId="6E45B00D" w14:textId="77777777" w:rsidR="00412073" w:rsidRDefault="00000000">
            <w:r>
              <w:rPr>
                <w:i/>
                <w:sz w:val="14"/>
              </w:rPr>
              <w:t>straightforward</w:t>
            </w:r>
          </w:p>
        </w:tc>
        <w:tc>
          <w:tcPr>
            <w:tcW w:w="3744" w:type="dxa"/>
          </w:tcPr>
          <w:p w14:paraId="027FD6CA" w14:textId="77777777" w:rsidR="00412073" w:rsidRDefault="00000000">
            <w:r>
              <w:rPr>
                <w:sz w:val="16"/>
              </w:rPr>
              <w:t>What is the key issue in this case?</w:t>
            </w:r>
          </w:p>
        </w:tc>
        <w:tc>
          <w:tcPr>
            <w:tcW w:w="3672" w:type="dxa"/>
          </w:tcPr>
          <w:p w14:paraId="7D5FC4CB" w14:textId="77777777" w:rsidR="00412073" w:rsidRDefault="00000000">
            <w:r>
              <w:rPr>
                <w:b/>
                <w:color w:val="1A7A40"/>
                <w:sz w:val="16"/>
              </w:rPr>
              <w:t>B. Whether the traveler saw different information at the time of booking.</w:t>
            </w:r>
          </w:p>
        </w:tc>
      </w:tr>
      <w:tr w:rsidR="00412073" w14:paraId="7AF26BCF" w14:textId="77777777">
        <w:tc>
          <w:tcPr>
            <w:tcW w:w="1944" w:type="dxa"/>
          </w:tcPr>
          <w:p w14:paraId="49489259" w14:textId="77777777" w:rsidR="00412073" w:rsidRDefault="00000000">
            <w:r>
              <w:rPr>
                <w:b/>
                <w:sz w:val="16"/>
              </w:rPr>
              <w:t>cri-risk-assessment-q34</w:t>
            </w:r>
          </w:p>
          <w:p w14:paraId="00234BC9" w14:textId="77777777" w:rsidR="00412073" w:rsidRDefault="00000000">
            <w:r>
              <w:rPr>
                <w:i/>
                <w:sz w:val="14"/>
              </w:rPr>
              <w:t>complex</w:t>
            </w:r>
          </w:p>
        </w:tc>
        <w:tc>
          <w:tcPr>
            <w:tcW w:w="3744" w:type="dxa"/>
          </w:tcPr>
          <w:p w14:paraId="651EFD43" w14:textId="77777777" w:rsidR="00412073" w:rsidRDefault="00000000">
            <w:r>
              <w:rPr>
                <w:sz w:val="16"/>
              </w:rPr>
              <w:t>Which factors are important when assessing this dispute?</w:t>
            </w:r>
          </w:p>
        </w:tc>
        <w:tc>
          <w:tcPr>
            <w:tcW w:w="3672" w:type="dxa"/>
          </w:tcPr>
          <w:p w14:paraId="70E6E9BA" w14:textId="77777777" w:rsidR="00412073" w:rsidRDefault="00000000">
            <w:r>
              <w:rPr>
                <w:b/>
                <w:color w:val="1A7A40"/>
                <w:sz w:val="16"/>
              </w:rPr>
              <w:t>A. Information displayed when the booking was made</w:t>
            </w:r>
          </w:p>
          <w:p w14:paraId="65A16C7E" w14:textId="77777777" w:rsidR="00412073" w:rsidRDefault="00000000">
            <w:r>
              <w:rPr>
                <w:b/>
                <w:color w:val="1A7A40"/>
                <w:sz w:val="16"/>
              </w:rPr>
              <w:t>B. Timeline of listing changes</w:t>
            </w:r>
          </w:p>
          <w:p w14:paraId="7CCC1B93" w14:textId="77777777" w:rsidR="00412073" w:rsidRDefault="00000000">
            <w:r>
              <w:rPr>
                <w:b/>
                <w:color w:val="1A7A40"/>
                <w:sz w:val="16"/>
              </w:rPr>
              <w:t>D. Difference between advertised and actual information</w:t>
            </w:r>
          </w:p>
          <w:p w14:paraId="3D4AD5A2" w14:textId="77777777" w:rsidR="00412073" w:rsidRDefault="00000000">
            <w:r>
              <w:rPr>
                <w:i/>
                <w:sz w:val="14"/>
              </w:rPr>
              <w:t>(select all 3)</w:t>
            </w:r>
          </w:p>
        </w:tc>
      </w:tr>
      <w:tr w:rsidR="00412073" w14:paraId="505E5198" w14:textId="77777777">
        <w:tc>
          <w:tcPr>
            <w:tcW w:w="1944" w:type="dxa"/>
          </w:tcPr>
          <w:p w14:paraId="411EDABC" w14:textId="77777777" w:rsidR="00412073" w:rsidRDefault="00000000">
            <w:r>
              <w:rPr>
                <w:b/>
                <w:sz w:val="16"/>
              </w:rPr>
              <w:t>cri-risk-assessment-q35</w:t>
            </w:r>
          </w:p>
          <w:p w14:paraId="57BA45EC" w14:textId="77777777" w:rsidR="00412073" w:rsidRDefault="00000000">
            <w:r>
              <w:rPr>
                <w:i/>
                <w:sz w:val="14"/>
              </w:rPr>
              <w:t>straightforward</w:t>
            </w:r>
          </w:p>
        </w:tc>
        <w:tc>
          <w:tcPr>
            <w:tcW w:w="3744" w:type="dxa"/>
          </w:tcPr>
          <w:p w14:paraId="20195098" w14:textId="77777777" w:rsidR="00412073" w:rsidRDefault="00000000">
            <w:r>
              <w:rPr>
                <w:sz w:val="16"/>
              </w:rPr>
              <w:t>Which conclusion is NOT justified based only on the available information?</w:t>
            </w:r>
          </w:p>
        </w:tc>
        <w:tc>
          <w:tcPr>
            <w:tcW w:w="3672" w:type="dxa"/>
          </w:tcPr>
          <w:p w14:paraId="0635933D" w14:textId="77777777" w:rsidR="00412073" w:rsidRDefault="00000000">
            <w:r>
              <w:rPr>
                <w:b/>
                <w:color w:val="1A7A40"/>
                <w:sz w:val="16"/>
              </w:rPr>
              <w:t>C. The current listing always represents what the traveler originally saw.</w:t>
            </w:r>
          </w:p>
        </w:tc>
      </w:tr>
      <w:tr w:rsidR="00412073" w14:paraId="7D75C53C" w14:textId="77777777">
        <w:tc>
          <w:tcPr>
            <w:tcW w:w="1944" w:type="dxa"/>
          </w:tcPr>
          <w:p w14:paraId="4D6D042B" w14:textId="77777777" w:rsidR="00412073" w:rsidRDefault="00000000">
            <w:r>
              <w:rPr>
                <w:b/>
                <w:sz w:val="16"/>
              </w:rPr>
              <w:t>cri-risk-assessment-q36</w:t>
            </w:r>
          </w:p>
          <w:p w14:paraId="6A45B831" w14:textId="77777777" w:rsidR="00412073" w:rsidRDefault="00000000">
            <w:r>
              <w:rPr>
                <w:i/>
                <w:sz w:val="14"/>
              </w:rPr>
              <w:t>straightforward</w:t>
            </w:r>
          </w:p>
        </w:tc>
        <w:tc>
          <w:tcPr>
            <w:tcW w:w="3744" w:type="dxa"/>
          </w:tcPr>
          <w:p w14:paraId="0FB81016" w14:textId="77777777" w:rsidR="00412073" w:rsidRDefault="00000000">
            <w:r>
              <w:rPr>
                <w:sz w:val="16"/>
              </w:rPr>
              <w:t>Which decision best demonstrates fair judgment?</w:t>
            </w:r>
          </w:p>
        </w:tc>
        <w:tc>
          <w:tcPr>
            <w:tcW w:w="3672" w:type="dxa"/>
          </w:tcPr>
          <w:p w14:paraId="234DDF21" w14:textId="77777777" w:rsidR="00412073" w:rsidRDefault="00000000">
            <w:r>
              <w:rPr>
                <w:b/>
                <w:color w:val="1A7A40"/>
                <w:sz w:val="16"/>
              </w:rPr>
              <w:t>C. Evaluate the information available at the time of booking before deciding.</w:t>
            </w:r>
          </w:p>
        </w:tc>
      </w:tr>
      <w:tr w:rsidR="00412073" w14:paraId="21FD8379" w14:textId="77777777">
        <w:tc>
          <w:tcPr>
            <w:tcW w:w="3672" w:type="dxa"/>
            <w:gridSpan w:val="3"/>
            <w:shd w:val="clear" w:color="auto" w:fill="F2F2F2"/>
          </w:tcPr>
          <w:p w14:paraId="2A1C7D3E" w14:textId="77777777" w:rsidR="00412073" w:rsidRDefault="00000000">
            <w:r>
              <w:rPr>
                <w:b/>
                <w:sz w:val="18"/>
              </w:rPr>
              <w:t>Case: Complex Risk Assessment</w:t>
            </w:r>
          </w:p>
        </w:tc>
      </w:tr>
      <w:tr w:rsidR="00412073" w14:paraId="6663A073" w14:textId="77777777">
        <w:tc>
          <w:tcPr>
            <w:tcW w:w="1944" w:type="dxa"/>
          </w:tcPr>
          <w:p w14:paraId="15A98B88" w14:textId="77777777" w:rsidR="00412073" w:rsidRDefault="00000000">
            <w:r>
              <w:rPr>
                <w:b/>
                <w:sz w:val="16"/>
              </w:rPr>
              <w:t>cri-risk-assessment-q37</w:t>
            </w:r>
          </w:p>
          <w:p w14:paraId="245A9A54" w14:textId="77777777" w:rsidR="00412073" w:rsidRDefault="00000000">
            <w:r>
              <w:rPr>
                <w:i/>
                <w:sz w:val="14"/>
              </w:rPr>
              <w:t>straightforward</w:t>
            </w:r>
          </w:p>
        </w:tc>
        <w:tc>
          <w:tcPr>
            <w:tcW w:w="3744" w:type="dxa"/>
          </w:tcPr>
          <w:p w14:paraId="42DF4BA7" w14:textId="77777777" w:rsidR="00412073" w:rsidRDefault="00000000">
            <w:r>
              <w:rPr>
                <w:sz w:val="16"/>
              </w:rPr>
              <w:t>Why is this case challenging?</w:t>
            </w:r>
          </w:p>
        </w:tc>
        <w:tc>
          <w:tcPr>
            <w:tcW w:w="3672" w:type="dxa"/>
          </w:tcPr>
          <w:p w14:paraId="0B6615EB" w14:textId="77777777" w:rsidR="00412073" w:rsidRDefault="00000000">
            <w:r>
              <w:rPr>
                <w:b/>
                <w:color w:val="1A7A40"/>
                <w:sz w:val="16"/>
              </w:rPr>
              <w:t>C. The case contains both risk indicators and legitimate signals.</w:t>
            </w:r>
          </w:p>
        </w:tc>
      </w:tr>
      <w:tr w:rsidR="00412073" w14:paraId="61E0AA4C" w14:textId="77777777">
        <w:tc>
          <w:tcPr>
            <w:tcW w:w="1944" w:type="dxa"/>
          </w:tcPr>
          <w:p w14:paraId="170F51F1" w14:textId="77777777" w:rsidR="00412073" w:rsidRDefault="00000000">
            <w:r>
              <w:rPr>
                <w:b/>
                <w:sz w:val="16"/>
              </w:rPr>
              <w:t>cri-risk-assessment-q38</w:t>
            </w:r>
          </w:p>
          <w:p w14:paraId="41C74F2F" w14:textId="77777777" w:rsidR="00412073" w:rsidRDefault="00000000">
            <w:r>
              <w:rPr>
                <w:i/>
                <w:sz w:val="14"/>
              </w:rPr>
              <w:t>complex</w:t>
            </w:r>
          </w:p>
        </w:tc>
        <w:tc>
          <w:tcPr>
            <w:tcW w:w="3744" w:type="dxa"/>
          </w:tcPr>
          <w:p w14:paraId="1635A69A" w14:textId="77777777" w:rsidR="00412073" w:rsidRDefault="00000000">
            <w:r>
              <w:rPr>
                <w:sz w:val="16"/>
              </w:rPr>
              <w:t>Which details increase the risk level?</w:t>
            </w:r>
          </w:p>
        </w:tc>
        <w:tc>
          <w:tcPr>
            <w:tcW w:w="3672" w:type="dxa"/>
          </w:tcPr>
          <w:p w14:paraId="23452455" w14:textId="77777777" w:rsidR="00412073" w:rsidRDefault="00000000">
            <w:r>
              <w:rPr>
                <w:b/>
                <w:color w:val="1A7A40"/>
                <w:sz w:val="16"/>
              </w:rPr>
              <w:t>A. Shared device connection</w:t>
            </w:r>
          </w:p>
          <w:p w14:paraId="2E8FA82C" w14:textId="77777777" w:rsidR="00412073" w:rsidRDefault="00000000">
            <w:r>
              <w:rPr>
                <w:b/>
                <w:color w:val="1A7A40"/>
                <w:sz w:val="16"/>
              </w:rPr>
              <w:t>B. Similar review content</w:t>
            </w:r>
          </w:p>
          <w:p w14:paraId="58336AE9" w14:textId="77777777" w:rsidR="00412073" w:rsidRDefault="00000000">
            <w:r>
              <w:rPr>
                <w:b/>
                <w:color w:val="1A7A40"/>
                <w:sz w:val="16"/>
              </w:rPr>
              <w:t>C. Previous suspicious activity report</w:t>
            </w:r>
          </w:p>
          <w:p w14:paraId="47995F0F" w14:textId="77777777" w:rsidR="00412073" w:rsidRDefault="00000000">
            <w:r>
              <w:rPr>
                <w:i/>
                <w:sz w:val="14"/>
              </w:rPr>
              <w:t>(select all 3)</w:t>
            </w:r>
          </w:p>
        </w:tc>
      </w:tr>
      <w:tr w:rsidR="00412073" w14:paraId="57845563" w14:textId="77777777">
        <w:tc>
          <w:tcPr>
            <w:tcW w:w="1944" w:type="dxa"/>
          </w:tcPr>
          <w:p w14:paraId="02F21C60" w14:textId="77777777" w:rsidR="00412073" w:rsidRDefault="00000000">
            <w:r>
              <w:rPr>
                <w:b/>
                <w:sz w:val="16"/>
              </w:rPr>
              <w:t>cri-risk-assessment-q39</w:t>
            </w:r>
          </w:p>
          <w:p w14:paraId="1D373E88" w14:textId="77777777" w:rsidR="00412073" w:rsidRDefault="00000000">
            <w:r>
              <w:rPr>
                <w:i/>
                <w:sz w:val="14"/>
              </w:rPr>
              <w:t>straightforward</w:t>
            </w:r>
          </w:p>
        </w:tc>
        <w:tc>
          <w:tcPr>
            <w:tcW w:w="3744" w:type="dxa"/>
          </w:tcPr>
          <w:p w14:paraId="6B66AEF6" w14:textId="77777777" w:rsidR="00412073" w:rsidRDefault="00000000">
            <w:r>
              <w:rPr>
                <w:sz w:val="16"/>
              </w:rPr>
              <w:t>Which statement best represents the available evidence?</w:t>
            </w:r>
          </w:p>
        </w:tc>
        <w:tc>
          <w:tcPr>
            <w:tcW w:w="3672" w:type="dxa"/>
          </w:tcPr>
          <w:p w14:paraId="5D53161E" w14:textId="77777777" w:rsidR="00412073" w:rsidRDefault="00000000">
            <w:r>
              <w:rPr>
                <w:b/>
                <w:color w:val="1A7A40"/>
                <w:sz w:val="16"/>
              </w:rPr>
              <w:t>C. The evidence suggests concern but does not confirm a violation.</w:t>
            </w:r>
          </w:p>
        </w:tc>
      </w:tr>
      <w:tr w:rsidR="00412073" w14:paraId="6CD859A9" w14:textId="77777777">
        <w:tc>
          <w:tcPr>
            <w:tcW w:w="1944" w:type="dxa"/>
          </w:tcPr>
          <w:p w14:paraId="0ACCA4AA" w14:textId="77777777" w:rsidR="00412073" w:rsidRDefault="00000000">
            <w:r>
              <w:rPr>
                <w:b/>
                <w:sz w:val="16"/>
              </w:rPr>
              <w:t>cri-risk-assessment-q40</w:t>
            </w:r>
          </w:p>
          <w:p w14:paraId="67D5BE3C" w14:textId="77777777" w:rsidR="00412073" w:rsidRDefault="00000000">
            <w:r>
              <w:rPr>
                <w:i/>
                <w:sz w:val="14"/>
              </w:rPr>
              <w:t>straightforward</w:t>
            </w:r>
          </w:p>
        </w:tc>
        <w:tc>
          <w:tcPr>
            <w:tcW w:w="3744" w:type="dxa"/>
          </w:tcPr>
          <w:p w14:paraId="0DEFF1A5" w14:textId="77777777" w:rsidR="00412073" w:rsidRDefault="00000000">
            <w:r>
              <w:rPr>
                <w:sz w:val="16"/>
              </w:rPr>
              <w:t>Which decision best balances risk management and fairness?</w:t>
            </w:r>
          </w:p>
        </w:tc>
        <w:tc>
          <w:tcPr>
            <w:tcW w:w="3672" w:type="dxa"/>
          </w:tcPr>
          <w:p w14:paraId="4916055B" w14:textId="77777777" w:rsidR="00412073" w:rsidRDefault="00000000">
            <w:r>
              <w:rPr>
                <w:b/>
                <w:color w:val="1A7A40"/>
                <w:sz w:val="16"/>
              </w:rPr>
              <w:t>C. Consider all evidence before deciding on any action.</w:t>
            </w:r>
          </w:p>
        </w:tc>
      </w:tr>
      <w:tr w:rsidR="00412073" w14:paraId="3AF5755F" w14:textId="77777777">
        <w:tc>
          <w:tcPr>
            <w:tcW w:w="3672" w:type="dxa"/>
            <w:gridSpan w:val="3"/>
            <w:shd w:val="clear" w:color="auto" w:fill="F2F2F2"/>
          </w:tcPr>
          <w:p w14:paraId="42F48DEC" w14:textId="77777777" w:rsidR="00412073" w:rsidRDefault="00000000">
            <w:r>
              <w:rPr>
                <w:b/>
                <w:sz w:val="18"/>
              </w:rPr>
              <w:t>Case: Multiple Reports Against One Reviewer</w:t>
            </w:r>
          </w:p>
        </w:tc>
      </w:tr>
      <w:tr w:rsidR="00412073" w14:paraId="10024500" w14:textId="77777777">
        <w:tc>
          <w:tcPr>
            <w:tcW w:w="1944" w:type="dxa"/>
          </w:tcPr>
          <w:p w14:paraId="75A480CB" w14:textId="77777777" w:rsidR="00412073" w:rsidRDefault="00000000">
            <w:r>
              <w:rPr>
                <w:b/>
                <w:sz w:val="16"/>
              </w:rPr>
              <w:t>cri-risk-assessment-q41</w:t>
            </w:r>
          </w:p>
          <w:p w14:paraId="42EDF04B" w14:textId="77777777" w:rsidR="00412073" w:rsidRDefault="00000000">
            <w:r>
              <w:rPr>
                <w:i/>
                <w:sz w:val="14"/>
              </w:rPr>
              <w:t>straightforward</w:t>
            </w:r>
          </w:p>
        </w:tc>
        <w:tc>
          <w:tcPr>
            <w:tcW w:w="3744" w:type="dxa"/>
          </w:tcPr>
          <w:p w14:paraId="3D285386" w14:textId="77777777" w:rsidR="00412073" w:rsidRDefault="00000000">
            <w:r>
              <w:rPr>
                <w:sz w:val="16"/>
              </w:rPr>
              <w:t>What is the most balanced assessment of this case?</w:t>
            </w:r>
          </w:p>
        </w:tc>
        <w:tc>
          <w:tcPr>
            <w:tcW w:w="3672" w:type="dxa"/>
          </w:tcPr>
          <w:p w14:paraId="4F191332" w14:textId="77777777" w:rsidR="00412073" w:rsidRDefault="00000000">
            <w:r>
              <w:rPr>
                <w:b/>
                <w:color w:val="1A7A40"/>
                <w:sz w:val="16"/>
              </w:rPr>
              <w:t>C. The reports require evaluation while considering both account history and available evidence.</w:t>
            </w:r>
          </w:p>
        </w:tc>
      </w:tr>
      <w:tr w:rsidR="00412073" w14:paraId="07FE0BE2" w14:textId="77777777">
        <w:tc>
          <w:tcPr>
            <w:tcW w:w="1944" w:type="dxa"/>
          </w:tcPr>
          <w:p w14:paraId="421DD0B0" w14:textId="77777777" w:rsidR="00412073" w:rsidRDefault="00000000">
            <w:r>
              <w:rPr>
                <w:b/>
                <w:sz w:val="16"/>
              </w:rPr>
              <w:t>cri-risk-assessment-q42</w:t>
            </w:r>
          </w:p>
          <w:p w14:paraId="0CDBD8EA" w14:textId="77777777" w:rsidR="00412073" w:rsidRDefault="00000000">
            <w:r>
              <w:rPr>
                <w:i/>
                <w:sz w:val="14"/>
              </w:rPr>
              <w:t>complex</w:t>
            </w:r>
          </w:p>
        </w:tc>
        <w:tc>
          <w:tcPr>
            <w:tcW w:w="3744" w:type="dxa"/>
          </w:tcPr>
          <w:p w14:paraId="691D4ED7" w14:textId="77777777" w:rsidR="00412073" w:rsidRDefault="00000000">
            <w:r>
              <w:rPr>
                <w:sz w:val="16"/>
              </w:rPr>
              <w:t>Which factors are relevant when assessing the concern?</w:t>
            </w:r>
          </w:p>
        </w:tc>
        <w:tc>
          <w:tcPr>
            <w:tcW w:w="3672" w:type="dxa"/>
          </w:tcPr>
          <w:p w14:paraId="24667309" w14:textId="77777777" w:rsidR="00412073" w:rsidRDefault="00000000">
            <w:r>
              <w:rPr>
                <w:b/>
                <w:color w:val="1A7A40"/>
                <w:sz w:val="16"/>
              </w:rPr>
              <w:t>A. The content of each reported review</w:t>
            </w:r>
          </w:p>
          <w:p w14:paraId="0957ED73" w14:textId="77777777" w:rsidR="00412073" w:rsidRDefault="00000000">
            <w:r>
              <w:rPr>
                <w:b/>
                <w:color w:val="1A7A40"/>
                <w:sz w:val="16"/>
              </w:rPr>
              <w:t>B. The consistency of concerns across multiple reports</w:t>
            </w:r>
          </w:p>
          <w:p w14:paraId="0D3D0BB4" w14:textId="77777777" w:rsidR="00412073" w:rsidRDefault="00000000">
            <w:r>
              <w:rPr>
                <w:b/>
                <w:color w:val="1A7A40"/>
                <w:sz w:val="16"/>
              </w:rPr>
              <w:t>C. The reviewer's verified booking history</w:t>
            </w:r>
          </w:p>
          <w:p w14:paraId="79F6B155" w14:textId="77777777" w:rsidR="00412073" w:rsidRDefault="00000000">
            <w:r>
              <w:rPr>
                <w:i/>
                <w:sz w:val="14"/>
              </w:rPr>
              <w:t>(select all 3)</w:t>
            </w:r>
          </w:p>
        </w:tc>
      </w:tr>
      <w:tr w:rsidR="00412073" w14:paraId="5272B384" w14:textId="77777777">
        <w:tc>
          <w:tcPr>
            <w:tcW w:w="1944" w:type="dxa"/>
          </w:tcPr>
          <w:p w14:paraId="381A9646" w14:textId="77777777" w:rsidR="00412073" w:rsidRDefault="00000000">
            <w:r>
              <w:rPr>
                <w:b/>
                <w:sz w:val="16"/>
              </w:rPr>
              <w:t>cri-risk-assessment-q43</w:t>
            </w:r>
          </w:p>
          <w:p w14:paraId="6F03C59B" w14:textId="77777777" w:rsidR="00412073" w:rsidRDefault="00000000">
            <w:r>
              <w:rPr>
                <w:i/>
                <w:sz w:val="14"/>
              </w:rPr>
              <w:t>straightforward</w:t>
            </w:r>
          </w:p>
        </w:tc>
        <w:tc>
          <w:tcPr>
            <w:tcW w:w="3744" w:type="dxa"/>
          </w:tcPr>
          <w:p w14:paraId="7EC0C4C4" w14:textId="77777777" w:rsidR="00412073" w:rsidRDefault="00000000">
            <w:r>
              <w:rPr>
                <w:sz w:val="16"/>
              </w:rPr>
              <w:t>Which conclusion is NOT supported by the available information?</w:t>
            </w:r>
          </w:p>
        </w:tc>
        <w:tc>
          <w:tcPr>
            <w:tcW w:w="3672" w:type="dxa"/>
          </w:tcPr>
          <w:p w14:paraId="44497DFA" w14:textId="77777777" w:rsidR="00412073" w:rsidRDefault="00000000">
            <w:r>
              <w:rPr>
                <w:b/>
                <w:color w:val="1A7A40"/>
                <w:sz w:val="16"/>
              </w:rPr>
              <w:t>C. Multiple reports automatically confirm fraudulent activity.</w:t>
            </w:r>
          </w:p>
        </w:tc>
      </w:tr>
      <w:tr w:rsidR="00412073" w14:paraId="5B068435" w14:textId="77777777">
        <w:tc>
          <w:tcPr>
            <w:tcW w:w="1944" w:type="dxa"/>
          </w:tcPr>
          <w:p w14:paraId="155DA4AD" w14:textId="77777777" w:rsidR="00412073" w:rsidRDefault="00000000">
            <w:r>
              <w:rPr>
                <w:b/>
                <w:sz w:val="16"/>
              </w:rPr>
              <w:t>cri-risk-assessment-q44</w:t>
            </w:r>
          </w:p>
          <w:p w14:paraId="44832C88" w14:textId="77777777" w:rsidR="00412073" w:rsidRDefault="00000000">
            <w:r>
              <w:rPr>
                <w:i/>
                <w:sz w:val="14"/>
              </w:rPr>
              <w:t>straightforward</w:t>
            </w:r>
          </w:p>
        </w:tc>
        <w:tc>
          <w:tcPr>
            <w:tcW w:w="3744" w:type="dxa"/>
          </w:tcPr>
          <w:p w14:paraId="77503345" w14:textId="77777777" w:rsidR="00412073" w:rsidRDefault="00000000">
            <w:r>
              <w:rPr>
                <w:sz w:val="16"/>
              </w:rPr>
              <w:t>Which approach demonstrates sound judgment?</w:t>
            </w:r>
          </w:p>
        </w:tc>
        <w:tc>
          <w:tcPr>
            <w:tcW w:w="3672" w:type="dxa"/>
          </w:tcPr>
          <w:p w14:paraId="5ACBE469" w14:textId="77777777" w:rsidR="00412073" w:rsidRDefault="00000000">
            <w:r>
              <w:rPr>
                <w:b/>
                <w:color w:val="1A7A40"/>
                <w:sz w:val="16"/>
              </w:rPr>
              <w:t>C. Consider both positive and negative indicators before reaching a decision.</w:t>
            </w:r>
          </w:p>
        </w:tc>
      </w:tr>
      <w:tr w:rsidR="00412073" w14:paraId="4D659577" w14:textId="77777777">
        <w:tc>
          <w:tcPr>
            <w:tcW w:w="3672" w:type="dxa"/>
            <w:gridSpan w:val="3"/>
            <w:shd w:val="clear" w:color="auto" w:fill="F2F2F2"/>
          </w:tcPr>
          <w:p w14:paraId="240ACCF5" w14:textId="77777777" w:rsidR="00412073" w:rsidRDefault="00000000">
            <w:r>
              <w:rPr>
                <w:b/>
                <w:sz w:val="18"/>
              </w:rPr>
              <w:t>Case: Shared Payment Method Across Accounts</w:t>
            </w:r>
          </w:p>
        </w:tc>
      </w:tr>
      <w:tr w:rsidR="00412073" w14:paraId="459A0E2A" w14:textId="77777777">
        <w:tc>
          <w:tcPr>
            <w:tcW w:w="1944" w:type="dxa"/>
          </w:tcPr>
          <w:p w14:paraId="4D23D47D" w14:textId="77777777" w:rsidR="00412073" w:rsidRDefault="00000000">
            <w:r>
              <w:rPr>
                <w:b/>
                <w:sz w:val="16"/>
              </w:rPr>
              <w:lastRenderedPageBreak/>
              <w:t>cri-risk-assessment-q45</w:t>
            </w:r>
          </w:p>
          <w:p w14:paraId="729BAC94" w14:textId="77777777" w:rsidR="00412073" w:rsidRDefault="00000000">
            <w:r>
              <w:rPr>
                <w:i/>
                <w:sz w:val="14"/>
              </w:rPr>
              <w:t>straightforward</w:t>
            </w:r>
          </w:p>
        </w:tc>
        <w:tc>
          <w:tcPr>
            <w:tcW w:w="3744" w:type="dxa"/>
          </w:tcPr>
          <w:p w14:paraId="59389C8E" w14:textId="77777777" w:rsidR="00412073" w:rsidRDefault="00000000">
            <w:r>
              <w:rPr>
                <w:sz w:val="16"/>
              </w:rPr>
              <w:t>What is the most reasonable interpretation of this situation?</w:t>
            </w:r>
          </w:p>
        </w:tc>
        <w:tc>
          <w:tcPr>
            <w:tcW w:w="3672" w:type="dxa"/>
          </w:tcPr>
          <w:p w14:paraId="6BDAD7EA" w14:textId="77777777" w:rsidR="00412073" w:rsidRDefault="00000000">
            <w:r>
              <w:rPr>
                <w:b/>
                <w:color w:val="1A7A40"/>
                <w:sz w:val="16"/>
              </w:rPr>
              <w:t>C. The shared payment method is a potential indicator but does not confirm misuse by itself.</w:t>
            </w:r>
          </w:p>
        </w:tc>
      </w:tr>
      <w:tr w:rsidR="00412073" w14:paraId="1EB5470C" w14:textId="77777777">
        <w:tc>
          <w:tcPr>
            <w:tcW w:w="1944" w:type="dxa"/>
          </w:tcPr>
          <w:p w14:paraId="421E394C" w14:textId="77777777" w:rsidR="00412073" w:rsidRDefault="00000000">
            <w:r>
              <w:rPr>
                <w:b/>
                <w:sz w:val="16"/>
              </w:rPr>
              <w:t>cri-risk-assessment-q46</w:t>
            </w:r>
          </w:p>
          <w:p w14:paraId="1C8902DC" w14:textId="77777777" w:rsidR="00412073" w:rsidRDefault="00000000">
            <w:r>
              <w:rPr>
                <w:i/>
                <w:sz w:val="14"/>
              </w:rPr>
              <w:t>complex</w:t>
            </w:r>
          </w:p>
        </w:tc>
        <w:tc>
          <w:tcPr>
            <w:tcW w:w="3744" w:type="dxa"/>
          </w:tcPr>
          <w:p w14:paraId="4F3F7B20" w14:textId="77777777" w:rsidR="00412073" w:rsidRDefault="00000000">
            <w:r>
              <w:rPr>
                <w:sz w:val="16"/>
              </w:rPr>
              <w:t>Which details reduce the level of concern?</w:t>
            </w:r>
          </w:p>
        </w:tc>
        <w:tc>
          <w:tcPr>
            <w:tcW w:w="3672" w:type="dxa"/>
          </w:tcPr>
          <w:p w14:paraId="51636639" w14:textId="77777777" w:rsidR="00412073" w:rsidRDefault="00000000">
            <w:r>
              <w:rPr>
                <w:b/>
                <w:color w:val="1A7A40"/>
                <w:sz w:val="16"/>
              </w:rPr>
              <w:t>A. Different travel destinations</w:t>
            </w:r>
          </w:p>
          <w:p w14:paraId="6D556C40" w14:textId="77777777" w:rsidR="00412073" w:rsidRDefault="00000000">
            <w:r>
              <w:rPr>
                <w:b/>
                <w:color w:val="1A7A40"/>
                <w:sz w:val="16"/>
              </w:rPr>
              <w:t>B. Completed stays</w:t>
            </w:r>
          </w:p>
          <w:p w14:paraId="0126C166" w14:textId="77777777" w:rsidR="00412073" w:rsidRDefault="00000000">
            <w:r>
              <w:rPr>
                <w:b/>
                <w:color w:val="1A7A40"/>
                <w:sz w:val="16"/>
              </w:rPr>
              <w:t>C. No previous suspicious activity</w:t>
            </w:r>
          </w:p>
          <w:p w14:paraId="46D61A21" w14:textId="77777777" w:rsidR="00412073" w:rsidRDefault="00000000">
            <w:r>
              <w:rPr>
                <w:i/>
                <w:sz w:val="14"/>
              </w:rPr>
              <w:t>(select all 3)</w:t>
            </w:r>
          </w:p>
        </w:tc>
      </w:tr>
      <w:tr w:rsidR="00412073" w14:paraId="7DE8BF4A" w14:textId="77777777">
        <w:tc>
          <w:tcPr>
            <w:tcW w:w="1944" w:type="dxa"/>
          </w:tcPr>
          <w:p w14:paraId="2B735B3F" w14:textId="77777777" w:rsidR="00412073" w:rsidRDefault="00000000">
            <w:r>
              <w:rPr>
                <w:b/>
                <w:sz w:val="16"/>
              </w:rPr>
              <w:t>cri-risk-assessment-q47</w:t>
            </w:r>
          </w:p>
          <w:p w14:paraId="03804918" w14:textId="77777777" w:rsidR="00412073" w:rsidRDefault="00000000">
            <w:r>
              <w:rPr>
                <w:i/>
                <w:sz w:val="14"/>
              </w:rPr>
              <w:t>straightforward</w:t>
            </w:r>
          </w:p>
        </w:tc>
        <w:tc>
          <w:tcPr>
            <w:tcW w:w="3744" w:type="dxa"/>
          </w:tcPr>
          <w:p w14:paraId="6B80E2F3" w14:textId="77777777" w:rsidR="00412073" w:rsidRDefault="00000000">
            <w:r>
              <w:rPr>
                <w:sz w:val="16"/>
              </w:rPr>
              <w:t>Which statement best reflects critical thinking?</w:t>
            </w:r>
          </w:p>
        </w:tc>
        <w:tc>
          <w:tcPr>
            <w:tcW w:w="3672" w:type="dxa"/>
          </w:tcPr>
          <w:p w14:paraId="4A8F7E2F" w14:textId="77777777" w:rsidR="00412073" w:rsidRDefault="00000000">
            <w:r>
              <w:rPr>
                <w:b/>
                <w:color w:val="1A7A40"/>
                <w:sz w:val="16"/>
              </w:rPr>
              <w:t>C. A single indicator should be evaluated along with the complete context.</w:t>
            </w:r>
          </w:p>
        </w:tc>
      </w:tr>
      <w:tr w:rsidR="00412073" w14:paraId="5391BE98" w14:textId="77777777">
        <w:tc>
          <w:tcPr>
            <w:tcW w:w="1944" w:type="dxa"/>
          </w:tcPr>
          <w:p w14:paraId="64FF8180" w14:textId="77777777" w:rsidR="00412073" w:rsidRDefault="00000000">
            <w:r>
              <w:rPr>
                <w:b/>
                <w:sz w:val="16"/>
              </w:rPr>
              <w:t>cri-risk-assessment-q48</w:t>
            </w:r>
          </w:p>
          <w:p w14:paraId="39180303" w14:textId="77777777" w:rsidR="00412073" w:rsidRDefault="00000000">
            <w:r>
              <w:rPr>
                <w:i/>
                <w:sz w:val="14"/>
              </w:rPr>
              <w:t>straightforward</w:t>
            </w:r>
          </w:p>
        </w:tc>
        <w:tc>
          <w:tcPr>
            <w:tcW w:w="3744" w:type="dxa"/>
          </w:tcPr>
          <w:p w14:paraId="69385910" w14:textId="77777777" w:rsidR="00412073" w:rsidRDefault="00000000">
            <w:r>
              <w:rPr>
                <w:sz w:val="16"/>
              </w:rPr>
              <w:t>Which factor would increase the risk level in this case?</w:t>
            </w:r>
          </w:p>
        </w:tc>
        <w:tc>
          <w:tcPr>
            <w:tcW w:w="3672" w:type="dxa"/>
          </w:tcPr>
          <w:p w14:paraId="31BDA5E3" w14:textId="77777777" w:rsidR="00412073" w:rsidRDefault="00000000">
            <w:r>
              <w:rPr>
                <w:b/>
                <w:color w:val="1A7A40"/>
                <w:sz w:val="16"/>
              </w:rPr>
              <w:t>C. Additional evidence showing coordinated misuse between the accounts</w:t>
            </w:r>
          </w:p>
        </w:tc>
      </w:tr>
      <w:tr w:rsidR="00412073" w14:paraId="3B38A980" w14:textId="77777777">
        <w:tc>
          <w:tcPr>
            <w:tcW w:w="3672" w:type="dxa"/>
            <w:gridSpan w:val="3"/>
            <w:shd w:val="clear" w:color="auto" w:fill="F2F2F2"/>
          </w:tcPr>
          <w:p w14:paraId="1949B1DA" w14:textId="77777777" w:rsidR="00412073" w:rsidRDefault="00000000">
            <w:r>
              <w:rPr>
                <w:b/>
                <w:sz w:val="18"/>
              </w:rPr>
              <w:t>Case: Conflicting Claims About a Stay</w:t>
            </w:r>
          </w:p>
        </w:tc>
      </w:tr>
      <w:tr w:rsidR="00412073" w14:paraId="76379F19" w14:textId="77777777">
        <w:tc>
          <w:tcPr>
            <w:tcW w:w="1944" w:type="dxa"/>
          </w:tcPr>
          <w:p w14:paraId="07CB5AE9" w14:textId="77777777" w:rsidR="00412073" w:rsidRDefault="00000000">
            <w:r>
              <w:rPr>
                <w:b/>
                <w:sz w:val="16"/>
              </w:rPr>
              <w:t>cri-risk-assessment-q49</w:t>
            </w:r>
          </w:p>
          <w:p w14:paraId="1F6B5418" w14:textId="77777777" w:rsidR="00412073" w:rsidRDefault="00000000">
            <w:r>
              <w:rPr>
                <w:i/>
                <w:sz w:val="14"/>
              </w:rPr>
              <w:t>straightforward</w:t>
            </w:r>
          </w:p>
        </w:tc>
        <w:tc>
          <w:tcPr>
            <w:tcW w:w="3744" w:type="dxa"/>
          </w:tcPr>
          <w:p w14:paraId="7385E014" w14:textId="77777777" w:rsidR="00412073" w:rsidRDefault="00000000">
            <w:r>
              <w:rPr>
                <w:sz w:val="16"/>
              </w:rPr>
              <w:t>What makes this case challenging?</w:t>
            </w:r>
          </w:p>
        </w:tc>
        <w:tc>
          <w:tcPr>
            <w:tcW w:w="3672" w:type="dxa"/>
          </w:tcPr>
          <w:p w14:paraId="71F2446B" w14:textId="77777777" w:rsidR="00412073" w:rsidRDefault="00000000">
            <w:r>
              <w:rPr>
                <w:b/>
                <w:color w:val="1A7A40"/>
                <w:sz w:val="16"/>
              </w:rPr>
              <w:t>C. The available information contains conflicting claims from both sides.</w:t>
            </w:r>
          </w:p>
        </w:tc>
      </w:tr>
      <w:tr w:rsidR="00412073" w14:paraId="197DA1EE" w14:textId="77777777">
        <w:tc>
          <w:tcPr>
            <w:tcW w:w="1944" w:type="dxa"/>
          </w:tcPr>
          <w:p w14:paraId="4EDF8761" w14:textId="77777777" w:rsidR="00412073" w:rsidRDefault="00000000">
            <w:r>
              <w:rPr>
                <w:b/>
                <w:sz w:val="16"/>
              </w:rPr>
              <w:t>cri-risk-assessment-q50</w:t>
            </w:r>
          </w:p>
          <w:p w14:paraId="70597378" w14:textId="77777777" w:rsidR="00412073" w:rsidRDefault="00000000">
            <w:r>
              <w:rPr>
                <w:i/>
                <w:sz w:val="14"/>
              </w:rPr>
              <w:t>complex</w:t>
            </w:r>
          </w:p>
        </w:tc>
        <w:tc>
          <w:tcPr>
            <w:tcW w:w="3744" w:type="dxa"/>
          </w:tcPr>
          <w:p w14:paraId="32AFBDA1" w14:textId="77777777" w:rsidR="00412073" w:rsidRDefault="00000000">
            <w:r>
              <w:rPr>
                <w:sz w:val="16"/>
              </w:rPr>
              <w:t>Which factors should influence the evaluation of this case?</w:t>
            </w:r>
          </w:p>
        </w:tc>
        <w:tc>
          <w:tcPr>
            <w:tcW w:w="3672" w:type="dxa"/>
          </w:tcPr>
          <w:p w14:paraId="1B0A86DB" w14:textId="77777777" w:rsidR="00412073" w:rsidRDefault="00000000">
            <w:r>
              <w:rPr>
                <w:b/>
                <w:color w:val="1A7A40"/>
                <w:sz w:val="16"/>
              </w:rPr>
              <w:t>A. Booking records</w:t>
            </w:r>
          </w:p>
          <w:p w14:paraId="7DE45054" w14:textId="77777777" w:rsidR="00412073" w:rsidRDefault="00000000">
            <w:r>
              <w:rPr>
                <w:b/>
                <w:color w:val="1A7A40"/>
                <w:sz w:val="16"/>
              </w:rPr>
              <w:t>B. Information provided by both parties</w:t>
            </w:r>
          </w:p>
          <w:p w14:paraId="3AEA9F60" w14:textId="77777777" w:rsidR="00412073" w:rsidRDefault="00000000">
            <w:r>
              <w:rPr>
                <w:b/>
                <w:color w:val="1A7A40"/>
                <w:sz w:val="16"/>
              </w:rPr>
              <w:t>C. Account activity related to the booking</w:t>
            </w:r>
          </w:p>
          <w:p w14:paraId="55F0FF43" w14:textId="77777777" w:rsidR="00412073" w:rsidRDefault="00000000">
            <w:r>
              <w:rPr>
                <w:i/>
                <w:sz w:val="14"/>
              </w:rPr>
              <w:t>(select all 3)</w:t>
            </w:r>
          </w:p>
        </w:tc>
      </w:tr>
      <w:tr w:rsidR="00412073" w14:paraId="2BB73031" w14:textId="77777777">
        <w:tc>
          <w:tcPr>
            <w:tcW w:w="1944" w:type="dxa"/>
          </w:tcPr>
          <w:p w14:paraId="03B9F338" w14:textId="77777777" w:rsidR="00412073" w:rsidRDefault="00000000">
            <w:r>
              <w:rPr>
                <w:b/>
                <w:sz w:val="16"/>
              </w:rPr>
              <w:t>cri-risk-assessment-q51</w:t>
            </w:r>
          </w:p>
          <w:p w14:paraId="0FB450F6" w14:textId="77777777" w:rsidR="00412073" w:rsidRDefault="00000000">
            <w:r>
              <w:rPr>
                <w:i/>
                <w:sz w:val="14"/>
              </w:rPr>
              <w:t>straightforward</w:t>
            </w:r>
          </w:p>
        </w:tc>
        <w:tc>
          <w:tcPr>
            <w:tcW w:w="3744" w:type="dxa"/>
          </w:tcPr>
          <w:p w14:paraId="1392A7E4" w14:textId="77777777" w:rsidR="00412073" w:rsidRDefault="00000000">
            <w:r>
              <w:rPr>
                <w:sz w:val="16"/>
              </w:rPr>
              <w:t>Which conclusion is most appropriate based on the information provided?</w:t>
            </w:r>
          </w:p>
        </w:tc>
        <w:tc>
          <w:tcPr>
            <w:tcW w:w="3672" w:type="dxa"/>
          </w:tcPr>
          <w:p w14:paraId="7C3F83FB" w14:textId="77777777" w:rsidR="00412073" w:rsidRDefault="00000000">
            <w:r>
              <w:rPr>
                <w:b/>
                <w:color w:val="1A7A40"/>
                <w:sz w:val="16"/>
              </w:rPr>
              <w:t>C. Additional context is needed because the claims conflict.</w:t>
            </w:r>
          </w:p>
        </w:tc>
      </w:tr>
      <w:tr w:rsidR="00412073" w14:paraId="4EFC5D44" w14:textId="77777777">
        <w:tc>
          <w:tcPr>
            <w:tcW w:w="1944" w:type="dxa"/>
          </w:tcPr>
          <w:p w14:paraId="2DC092F5" w14:textId="77777777" w:rsidR="00412073" w:rsidRDefault="00000000">
            <w:r>
              <w:rPr>
                <w:b/>
                <w:sz w:val="16"/>
              </w:rPr>
              <w:t>cri-risk-assessment-q52</w:t>
            </w:r>
          </w:p>
          <w:p w14:paraId="4FD27B99" w14:textId="77777777" w:rsidR="00412073" w:rsidRDefault="00000000">
            <w:r>
              <w:rPr>
                <w:i/>
                <w:sz w:val="14"/>
              </w:rPr>
              <w:t>straightforward</w:t>
            </w:r>
          </w:p>
        </w:tc>
        <w:tc>
          <w:tcPr>
            <w:tcW w:w="3744" w:type="dxa"/>
          </w:tcPr>
          <w:p w14:paraId="58DC7811" w14:textId="77777777" w:rsidR="00412073" w:rsidRDefault="00000000">
            <w:r>
              <w:rPr>
                <w:sz w:val="16"/>
              </w:rPr>
              <w:t>Which assumption should be avoided?</w:t>
            </w:r>
          </w:p>
        </w:tc>
        <w:tc>
          <w:tcPr>
            <w:tcW w:w="3672" w:type="dxa"/>
          </w:tcPr>
          <w:p w14:paraId="1CF71C10" w14:textId="77777777" w:rsidR="00412073" w:rsidRDefault="00000000">
            <w:r>
              <w:rPr>
                <w:b/>
                <w:color w:val="1A7A40"/>
                <w:sz w:val="16"/>
              </w:rPr>
              <w:t>C. One source of information automatically proves the complete truth.</w:t>
            </w:r>
          </w:p>
        </w:tc>
      </w:tr>
      <w:tr w:rsidR="00412073" w14:paraId="1548F2FE" w14:textId="77777777">
        <w:tc>
          <w:tcPr>
            <w:tcW w:w="3672" w:type="dxa"/>
            <w:gridSpan w:val="3"/>
            <w:shd w:val="clear" w:color="auto" w:fill="F2F2F2"/>
          </w:tcPr>
          <w:p w14:paraId="4292D02C" w14:textId="77777777" w:rsidR="00412073" w:rsidRDefault="00000000">
            <w:r>
              <w:rPr>
                <w:b/>
                <w:sz w:val="18"/>
              </w:rPr>
              <w:t>Case: Sudden Increase in Positive Reviews</w:t>
            </w:r>
          </w:p>
        </w:tc>
      </w:tr>
      <w:tr w:rsidR="00412073" w14:paraId="009BD9E0" w14:textId="77777777">
        <w:tc>
          <w:tcPr>
            <w:tcW w:w="1944" w:type="dxa"/>
          </w:tcPr>
          <w:p w14:paraId="2A9EA6EF" w14:textId="77777777" w:rsidR="00412073" w:rsidRDefault="00000000">
            <w:r>
              <w:rPr>
                <w:b/>
                <w:sz w:val="16"/>
              </w:rPr>
              <w:t>cri-risk-assessment-q53</w:t>
            </w:r>
          </w:p>
          <w:p w14:paraId="2376DC31" w14:textId="77777777" w:rsidR="00412073" w:rsidRDefault="00000000">
            <w:r>
              <w:rPr>
                <w:i/>
                <w:sz w:val="14"/>
              </w:rPr>
              <w:t>straightforward</w:t>
            </w:r>
          </w:p>
        </w:tc>
        <w:tc>
          <w:tcPr>
            <w:tcW w:w="3744" w:type="dxa"/>
          </w:tcPr>
          <w:p w14:paraId="21EA1493" w14:textId="77777777" w:rsidR="00412073" w:rsidRDefault="00000000">
            <w:r>
              <w:rPr>
                <w:sz w:val="16"/>
              </w:rPr>
              <w:t>What is the strongest risk indicator in this case?</w:t>
            </w:r>
          </w:p>
        </w:tc>
        <w:tc>
          <w:tcPr>
            <w:tcW w:w="3672" w:type="dxa"/>
          </w:tcPr>
          <w:p w14:paraId="2C241DE6" w14:textId="77777777" w:rsidR="00412073" w:rsidRDefault="00000000">
            <w:r>
              <w:rPr>
                <w:b/>
                <w:color w:val="1A7A40"/>
                <w:sz w:val="16"/>
              </w:rPr>
              <w:t>C. A sudden unusual pattern involving many new accounts.</w:t>
            </w:r>
          </w:p>
        </w:tc>
      </w:tr>
      <w:tr w:rsidR="00412073" w14:paraId="5B6B4D06" w14:textId="77777777">
        <w:tc>
          <w:tcPr>
            <w:tcW w:w="1944" w:type="dxa"/>
          </w:tcPr>
          <w:p w14:paraId="76020744" w14:textId="77777777" w:rsidR="00412073" w:rsidRDefault="00000000">
            <w:r>
              <w:rPr>
                <w:b/>
                <w:sz w:val="16"/>
              </w:rPr>
              <w:t>cri-risk-assessment-q54</w:t>
            </w:r>
          </w:p>
          <w:p w14:paraId="46DDB1F1" w14:textId="77777777" w:rsidR="00412073" w:rsidRDefault="00000000">
            <w:r>
              <w:rPr>
                <w:i/>
                <w:sz w:val="14"/>
              </w:rPr>
              <w:t>complex</w:t>
            </w:r>
          </w:p>
        </w:tc>
        <w:tc>
          <w:tcPr>
            <w:tcW w:w="3744" w:type="dxa"/>
          </w:tcPr>
          <w:p w14:paraId="420041B1" w14:textId="77777777" w:rsidR="00412073" w:rsidRDefault="00000000">
            <w:r>
              <w:rPr>
                <w:sz w:val="16"/>
              </w:rPr>
              <w:t>Which details contribute to the risk assessment?</w:t>
            </w:r>
          </w:p>
        </w:tc>
        <w:tc>
          <w:tcPr>
            <w:tcW w:w="3672" w:type="dxa"/>
          </w:tcPr>
          <w:p w14:paraId="1EE506A8" w14:textId="77777777" w:rsidR="00412073" w:rsidRDefault="00000000">
            <w:r>
              <w:rPr>
                <w:b/>
                <w:color w:val="1A7A40"/>
                <w:sz w:val="16"/>
              </w:rPr>
              <w:t>A. Multiple newly created accounts</w:t>
            </w:r>
          </w:p>
          <w:p w14:paraId="533D2F53" w14:textId="77777777" w:rsidR="00412073" w:rsidRDefault="00000000">
            <w:r>
              <w:rPr>
                <w:b/>
                <w:color w:val="1A7A40"/>
                <w:sz w:val="16"/>
              </w:rPr>
              <w:t>B. Sudden increase in review volume</w:t>
            </w:r>
          </w:p>
          <w:p w14:paraId="6D4D6A40" w14:textId="77777777" w:rsidR="00412073" w:rsidRDefault="00000000">
            <w:r>
              <w:rPr>
                <w:b/>
                <w:color w:val="1A7A40"/>
                <w:sz w:val="16"/>
              </w:rPr>
              <w:t>C. Similar wording across reviews</w:t>
            </w:r>
          </w:p>
          <w:p w14:paraId="4DF2170E" w14:textId="77777777" w:rsidR="00412073" w:rsidRDefault="00000000">
            <w:r>
              <w:rPr>
                <w:i/>
                <w:sz w:val="14"/>
              </w:rPr>
              <w:t>(select all 3)</w:t>
            </w:r>
          </w:p>
        </w:tc>
      </w:tr>
      <w:tr w:rsidR="00412073" w14:paraId="0C38028A" w14:textId="77777777">
        <w:tc>
          <w:tcPr>
            <w:tcW w:w="1944" w:type="dxa"/>
          </w:tcPr>
          <w:p w14:paraId="3E76D052" w14:textId="77777777" w:rsidR="00412073" w:rsidRDefault="00000000">
            <w:r>
              <w:rPr>
                <w:b/>
                <w:sz w:val="16"/>
              </w:rPr>
              <w:t>cri-risk-assessment-q55</w:t>
            </w:r>
          </w:p>
          <w:p w14:paraId="6F22BE44" w14:textId="77777777" w:rsidR="00412073" w:rsidRDefault="00000000">
            <w:r>
              <w:rPr>
                <w:i/>
                <w:sz w:val="14"/>
              </w:rPr>
              <w:t>straightforward</w:t>
            </w:r>
          </w:p>
        </w:tc>
        <w:tc>
          <w:tcPr>
            <w:tcW w:w="3744" w:type="dxa"/>
          </w:tcPr>
          <w:p w14:paraId="22EA26CC" w14:textId="77777777" w:rsidR="00412073" w:rsidRDefault="00000000">
            <w:r>
              <w:rPr>
                <w:sz w:val="16"/>
              </w:rPr>
              <w:t>Which statement is most accurate?</w:t>
            </w:r>
          </w:p>
        </w:tc>
        <w:tc>
          <w:tcPr>
            <w:tcW w:w="3672" w:type="dxa"/>
          </w:tcPr>
          <w:p w14:paraId="0BDF2FC3" w14:textId="77777777" w:rsidR="00412073" w:rsidRDefault="00000000">
            <w:r>
              <w:rPr>
                <w:b/>
                <w:color w:val="1A7A40"/>
                <w:sz w:val="16"/>
              </w:rPr>
              <w:t>C. A combination of unusual patterns may indicate possible coordinated activity.</w:t>
            </w:r>
          </w:p>
        </w:tc>
      </w:tr>
      <w:tr w:rsidR="00412073" w14:paraId="0FEE0BF9" w14:textId="77777777">
        <w:tc>
          <w:tcPr>
            <w:tcW w:w="1944" w:type="dxa"/>
          </w:tcPr>
          <w:p w14:paraId="5BC63289" w14:textId="77777777" w:rsidR="00412073" w:rsidRDefault="00000000">
            <w:r>
              <w:rPr>
                <w:b/>
                <w:sz w:val="16"/>
              </w:rPr>
              <w:t>cri-risk-assessment-q56</w:t>
            </w:r>
          </w:p>
          <w:p w14:paraId="5D8D99C5" w14:textId="77777777" w:rsidR="00412073" w:rsidRDefault="00000000">
            <w:r>
              <w:rPr>
                <w:i/>
                <w:sz w:val="14"/>
              </w:rPr>
              <w:t>straightforward</w:t>
            </w:r>
          </w:p>
        </w:tc>
        <w:tc>
          <w:tcPr>
            <w:tcW w:w="3744" w:type="dxa"/>
          </w:tcPr>
          <w:p w14:paraId="1C50F8E7" w14:textId="77777777" w:rsidR="00412073" w:rsidRDefault="00000000">
            <w:r>
              <w:rPr>
                <w:sz w:val="16"/>
              </w:rPr>
              <w:t>Which decision best balances fairness and risk management?</w:t>
            </w:r>
          </w:p>
        </w:tc>
        <w:tc>
          <w:tcPr>
            <w:tcW w:w="3672" w:type="dxa"/>
          </w:tcPr>
          <w:p w14:paraId="696983B1" w14:textId="77777777" w:rsidR="00412073" w:rsidRDefault="00000000">
            <w:r>
              <w:rPr>
                <w:b/>
                <w:color w:val="1A7A40"/>
                <w:sz w:val="16"/>
              </w:rPr>
              <w:t>C. Evaluate the available evidence before deciding on action.</w:t>
            </w:r>
          </w:p>
        </w:tc>
      </w:tr>
      <w:tr w:rsidR="00412073" w14:paraId="5F7429BE" w14:textId="77777777">
        <w:tc>
          <w:tcPr>
            <w:tcW w:w="3672" w:type="dxa"/>
            <w:gridSpan w:val="3"/>
            <w:shd w:val="clear" w:color="auto" w:fill="F2F2F2"/>
          </w:tcPr>
          <w:p w14:paraId="3A4E0DCC" w14:textId="77777777" w:rsidR="00412073" w:rsidRDefault="00000000">
            <w:r>
              <w:rPr>
                <w:b/>
                <w:sz w:val="18"/>
              </w:rPr>
              <w:t>Case: Repeated Verification Inconsistencies</w:t>
            </w:r>
          </w:p>
        </w:tc>
      </w:tr>
      <w:tr w:rsidR="00412073" w14:paraId="70BF57FB" w14:textId="77777777">
        <w:tc>
          <w:tcPr>
            <w:tcW w:w="1944" w:type="dxa"/>
          </w:tcPr>
          <w:p w14:paraId="067247AD" w14:textId="77777777" w:rsidR="00412073" w:rsidRDefault="00000000">
            <w:r>
              <w:rPr>
                <w:b/>
                <w:sz w:val="16"/>
              </w:rPr>
              <w:t>cri-risk-assessment-q57</w:t>
            </w:r>
          </w:p>
          <w:p w14:paraId="69346FAB" w14:textId="77777777" w:rsidR="00412073" w:rsidRDefault="00000000">
            <w:r>
              <w:rPr>
                <w:i/>
                <w:sz w:val="14"/>
              </w:rPr>
              <w:t>straightforward</w:t>
            </w:r>
          </w:p>
        </w:tc>
        <w:tc>
          <w:tcPr>
            <w:tcW w:w="3744" w:type="dxa"/>
          </w:tcPr>
          <w:p w14:paraId="1BACD953" w14:textId="77777777" w:rsidR="00412073" w:rsidRDefault="00000000">
            <w:r>
              <w:rPr>
                <w:sz w:val="16"/>
              </w:rPr>
              <w:t>What is the primary concern in this case?</w:t>
            </w:r>
          </w:p>
        </w:tc>
        <w:tc>
          <w:tcPr>
            <w:tcW w:w="3672" w:type="dxa"/>
          </w:tcPr>
          <w:p w14:paraId="511A15B3" w14:textId="77777777" w:rsidR="00412073" w:rsidRDefault="00000000">
            <w:r>
              <w:rPr>
                <w:b/>
                <w:color w:val="1A7A40"/>
                <w:sz w:val="16"/>
              </w:rPr>
              <w:t>B. Inconsistent information across submitted documents.</w:t>
            </w:r>
          </w:p>
        </w:tc>
      </w:tr>
      <w:tr w:rsidR="00412073" w14:paraId="50B43EE2" w14:textId="77777777">
        <w:tc>
          <w:tcPr>
            <w:tcW w:w="1944" w:type="dxa"/>
          </w:tcPr>
          <w:p w14:paraId="779F1DDC" w14:textId="77777777" w:rsidR="00412073" w:rsidRDefault="00000000">
            <w:r>
              <w:rPr>
                <w:b/>
                <w:sz w:val="16"/>
              </w:rPr>
              <w:t>cri-risk-assessment-q58</w:t>
            </w:r>
          </w:p>
          <w:p w14:paraId="2E496D7F" w14:textId="77777777" w:rsidR="00412073" w:rsidRDefault="00000000">
            <w:r>
              <w:rPr>
                <w:i/>
                <w:sz w:val="14"/>
              </w:rPr>
              <w:t>complex</w:t>
            </w:r>
          </w:p>
        </w:tc>
        <w:tc>
          <w:tcPr>
            <w:tcW w:w="3744" w:type="dxa"/>
          </w:tcPr>
          <w:p w14:paraId="51FA5C41" w14:textId="77777777" w:rsidR="00412073" w:rsidRDefault="00000000">
            <w:r>
              <w:rPr>
                <w:sz w:val="16"/>
              </w:rPr>
              <w:t>Which factors increase the level of concern?</w:t>
            </w:r>
          </w:p>
        </w:tc>
        <w:tc>
          <w:tcPr>
            <w:tcW w:w="3672" w:type="dxa"/>
          </w:tcPr>
          <w:p w14:paraId="0CB20F85" w14:textId="77777777" w:rsidR="00412073" w:rsidRDefault="00000000">
            <w:r>
              <w:rPr>
                <w:b/>
                <w:color w:val="1A7A40"/>
                <w:sz w:val="16"/>
              </w:rPr>
              <w:t>A. Differences in personal information</w:t>
            </w:r>
          </w:p>
          <w:p w14:paraId="260A15FE" w14:textId="77777777" w:rsidR="00412073" w:rsidRDefault="00000000">
            <w:r>
              <w:rPr>
                <w:b/>
                <w:color w:val="1A7A40"/>
                <w:sz w:val="16"/>
              </w:rPr>
              <w:t>B. Multiple conflicting submissions</w:t>
            </w:r>
          </w:p>
          <w:p w14:paraId="6BFA7F59" w14:textId="77777777" w:rsidR="00412073" w:rsidRDefault="00000000">
            <w:r>
              <w:rPr>
                <w:b/>
                <w:color w:val="1A7A40"/>
                <w:sz w:val="16"/>
              </w:rPr>
              <w:t>C. Unclear consistency across documents</w:t>
            </w:r>
          </w:p>
          <w:p w14:paraId="03F45D84" w14:textId="77777777" w:rsidR="00412073" w:rsidRDefault="00000000">
            <w:r>
              <w:rPr>
                <w:i/>
                <w:sz w:val="14"/>
              </w:rPr>
              <w:t>(select all 3)</w:t>
            </w:r>
          </w:p>
        </w:tc>
      </w:tr>
      <w:tr w:rsidR="00412073" w14:paraId="79B4BFC3" w14:textId="77777777">
        <w:tc>
          <w:tcPr>
            <w:tcW w:w="1944" w:type="dxa"/>
          </w:tcPr>
          <w:p w14:paraId="2DDD4B34" w14:textId="77777777" w:rsidR="00412073" w:rsidRDefault="00000000">
            <w:r>
              <w:rPr>
                <w:b/>
                <w:sz w:val="16"/>
              </w:rPr>
              <w:t>cri-risk-assessment-q59</w:t>
            </w:r>
          </w:p>
          <w:p w14:paraId="1D9AE156" w14:textId="77777777" w:rsidR="00412073" w:rsidRDefault="00000000">
            <w:r>
              <w:rPr>
                <w:i/>
                <w:sz w:val="14"/>
              </w:rPr>
              <w:t>straightforward</w:t>
            </w:r>
          </w:p>
        </w:tc>
        <w:tc>
          <w:tcPr>
            <w:tcW w:w="3744" w:type="dxa"/>
          </w:tcPr>
          <w:p w14:paraId="59C352BE" w14:textId="77777777" w:rsidR="00412073" w:rsidRDefault="00000000">
            <w:r>
              <w:rPr>
                <w:sz w:val="16"/>
              </w:rPr>
              <w:t>Which conclusion is most reasonable?</w:t>
            </w:r>
          </w:p>
        </w:tc>
        <w:tc>
          <w:tcPr>
            <w:tcW w:w="3672" w:type="dxa"/>
          </w:tcPr>
          <w:p w14:paraId="354A2D33" w14:textId="77777777" w:rsidR="00412073" w:rsidRDefault="00000000">
            <w:r>
              <w:rPr>
                <w:b/>
                <w:color w:val="1A7A40"/>
                <w:sz w:val="16"/>
              </w:rPr>
              <w:t>C. The inconsistencies require careful evaluation before reaching a decision.</w:t>
            </w:r>
          </w:p>
        </w:tc>
      </w:tr>
      <w:tr w:rsidR="00412073" w14:paraId="054C5BB5" w14:textId="77777777">
        <w:tc>
          <w:tcPr>
            <w:tcW w:w="1944" w:type="dxa"/>
          </w:tcPr>
          <w:p w14:paraId="262D8B8F" w14:textId="77777777" w:rsidR="00412073" w:rsidRDefault="00000000">
            <w:r>
              <w:rPr>
                <w:b/>
                <w:sz w:val="16"/>
              </w:rPr>
              <w:t>cri-risk-assessment-q60</w:t>
            </w:r>
          </w:p>
          <w:p w14:paraId="3C4FC032" w14:textId="77777777" w:rsidR="00412073" w:rsidRDefault="00000000">
            <w:r>
              <w:rPr>
                <w:i/>
                <w:sz w:val="14"/>
              </w:rPr>
              <w:t>straightforward</w:t>
            </w:r>
          </w:p>
        </w:tc>
        <w:tc>
          <w:tcPr>
            <w:tcW w:w="3744" w:type="dxa"/>
          </w:tcPr>
          <w:p w14:paraId="5A8D106F" w14:textId="77777777" w:rsidR="00412073" w:rsidRDefault="00000000">
            <w:r>
              <w:rPr>
                <w:sz w:val="16"/>
              </w:rPr>
              <w:t>Which principle should guide the final decision?</w:t>
            </w:r>
          </w:p>
        </w:tc>
        <w:tc>
          <w:tcPr>
            <w:tcW w:w="3672" w:type="dxa"/>
          </w:tcPr>
          <w:p w14:paraId="70BC5D18" w14:textId="77777777" w:rsidR="00412073" w:rsidRDefault="00000000">
            <w:r>
              <w:rPr>
                <w:b/>
                <w:color w:val="1A7A40"/>
                <w:sz w:val="16"/>
              </w:rPr>
              <w:t>C. Decisions should be based on the complete set of available evidence.</w:t>
            </w:r>
          </w:p>
        </w:tc>
      </w:tr>
      <w:tr w:rsidR="00412073" w14:paraId="4D58563F" w14:textId="77777777">
        <w:tc>
          <w:tcPr>
            <w:tcW w:w="3672" w:type="dxa"/>
            <w:gridSpan w:val="3"/>
            <w:shd w:val="clear" w:color="auto" w:fill="F2F2F2"/>
          </w:tcPr>
          <w:p w14:paraId="5D66D724" w14:textId="77777777" w:rsidR="00412073" w:rsidRDefault="00000000">
            <w:r>
              <w:rPr>
                <w:b/>
                <w:sz w:val="18"/>
              </w:rPr>
              <w:t>Case: Sudden Change in Account Behavior</w:t>
            </w:r>
          </w:p>
        </w:tc>
      </w:tr>
      <w:tr w:rsidR="00412073" w14:paraId="4756F926" w14:textId="77777777">
        <w:tc>
          <w:tcPr>
            <w:tcW w:w="1944" w:type="dxa"/>
          </w:tcPr>
          <w:p w14:paraId="50F18461" w14:textId="77777777" w:rsidR="00412073" w:rsidRDefault="00000000">
            <w:r>
              <w:rPr>
                <w:b/>
                <w:sz w:val="16"/>
              </w:rPr>
              <w:t>cri-risk-assessment-q61</w:t>
            </w:r>
          </w:p>
          <w:p w14:paraId="5C7060BE" w14:textId="77777777" w:rsidR="00412073" w:rsidRDefault="00000000">
            <w:r>
              <w:rPr>
                <w:i/>
                <w:sz w:val="14"/>
              </w:rPr>
              <w:t>straightforward</w:t>
            </w:r>
          </w:p>
        </w:tc>
        <w:tc>
          <w:tcPr>
            <w:tcW w:w="3744" w:type="dxa"/>
          </w:tcPr>
          <w:p w14:paraId="5E3C3B41" w14:textId="77777777" w:rsidR="00412073" w:rsidRDefault="00000000">
            <w:r>
              <w:rPr>
                <w:sz w:val="16"/>
              </w:rPr>
              <w:t>What is the most appropriate assessment of this case?</w:t>
            </w:r>
          </w:p>
        </w:tc>
        <w:tc>
          <w:tcPr>
            <w:tcW w:w="3672" w:type="dxa"/>
          </w:tcPr>
          <w:p w14:paraId="47BA0B79" w14:textId="77777777" w:rsidR="00412073" w:rsidRDefault="00000000">
            <w:r>
              <w:rPr>
                <w:b/>
                <w:color w:val="1A7A40"/>
                <w:sz w:val="16"/>
              </w:rPr>
              <w:t>C. The activity is unusual and requires evaluation using multiple factors.</w:t>
            </w:r>
          </w:p>
        </w:tc>
      </w:tr>
      <w:tr w:rsidR="00412073" w14:paraId="44B12213" w14:textId="77777777">
        <w:tc>
          <w:tcPr>
            <w:tcW w:w="1944" w:type="dxa"/>
          </w:tcPr>
          <w:p w14:paraId="6EA0F8A0" w14:textId="77777777" w:rsidR="00412073" w:rsidRDefault="00000000">
            <w:r>
              <w:rPr>
                <w:b/>
                <w:sz w:val="16"/>
              </w:rPr>
              <w:t>cri-risk-assessment-q62</w:t>
            </w:r>
          </w:p>
          <w:p w14:paraId="306EF974" w14:textId="77777777" w:rsidR="00412073" w:rsidRDefault="00000000">
            <w:r>
              <w:rPr>
                <w:i/>
                <w:sz w:val="14"/>
              </w:rPr>
              <w:t>complex</w:t>
            </w:r>
          </w:p>
        </w:tc>
        <w:tc>
          <w:tcPr>
            <w:tcW w:w="3744" w:type="dxa"/>
          </w:tcPr>
          <w:p w14:paraId="2C649D33" w14:textId="77777777" w:rsidR="00412073" w:rsidRDefault="00000000">
            <w:r>
              <w:rPr>
                <w:sz w:val="16"/>
              </w:rPr>
              <w:t>Which factors reduce the risk level?</w:t>
            </w:r>
          </w:p>
        </w:tc>
        <w:tc>
          <w:tcPr>
            <w:tcW w:w="3672" w:type="dxa"/>
          </w:tcPr>
          <w:p w14:paraId="2AEF8100" w14:textId="77777777" w:rsidR="00412073" w:rsidRDefault="00000000">
            <w:r>
              <w:rPr>
                <w:b/>
                <w:color w:val="1A7A40"/>
                <w:sz w:val="16"/>
              </w:rPr>
              <w:t>A. Completed bookings</w:t>
            </w:r>
          </w:p>
          <w:p w14:paraId="41349DD0" w14:textId="77777777" w:rsidR="00412073" w:rsidRDefault="00000000">
            <w:r>
              <w:rPr>
                <w:b/>
                <w:color w:val="1A7A40"/>
                <w:sz w:val="16"/>
              </w:rPr>
              <w:t>B. Long account history</w:t>
            </w:r>
          </w:p>
          <w:p w14:paraId="1A9712FA" w14:textId="77777777" w:rsidR="00412073" w:rsidRDefault="00000000">
            <w:r>
              <w:rPr>
                <w:b/>
                <w:color w:val="1A7A40"/>
                <w:sz w:val="16"/>
              </w:rPr>
              <w:t>C. Reviews are linked to different locations</w:t>
            </w:r>
          </w:p>
          <w:p w14:paraId="30BFAF34" w14:textId="77777777" w:rsidR="00412073" w:rsidRDefault="00000000">
            <w:r>
              <w:rPr>
                <w:i/>
                <w:sz w:val="14"/>
              </w:rPr>
              <w:t>(select all 3)</w:t>
            </w:r>
          </w:p>
        </w:tc>
      </w:tr>
      <w:tr w:rsidR="00412073" w14:paraId="3B02592A" w14:textId="77777777">
        <w:tc>
          <w:tcPr>
            <w:tcW w:w="1944" w:type="dxa"/>
          </w:tcPr>
          <w:p w14:paraId="5A7517FB" w14:textId="77777777" w:rsidR="00412073" w:rsidRDefault="00000000">
            <w:r>
              <w:rPr>
                <w:b/>
                <w:sz w:val="16"/>
              </w:rPr>
              <w:t>cri-risk-assessment-q63</w:t>
            </w:r>
          </w:p>
          <w:p w14:paraId="5925D34C" w14:textId="77777777" w:rsidR="00412073" w:rsidRDefault="00000000">
            <w:r>
              <w:rPr>
                <w:i/>
                <w:sz w:val="14"/>
              </w:rPr>
              <w:t>straightforward</w:t>
            </w:r>
          </w:p>
        </w:tc>
        <w:tc>
          <w:tcPr>
            <w:tcW w:w="3744" w:type="dxa"/>
          </w:tcPr>
          <w:p w14:paraId="1B27DFA8" w14:textId="77777777" w:rsidR="00412073" w:rsidRDefault="00000000">
            <w:r>
              <w:rPr>
                <w:sz w:val="16"/>
              </w:rPr>
              <w:t>Which factor creates the most uncertainty in this case?</w:t>
            </w:r>
          </w:p>
        </w:tc>
        <w:tc>
          <w:tcPr>
            <w:tcW w:w="3672" w:type="dxa"/>
          </w:tcPr>
          <w:p w14:paraId="63BBE9B9" w14:textId="77777777" w:rsidR="00412073" w:rsidRDefault="00000000">
            <w:r>
              <w:rPr>
                <w:b/>
                <w:color w:val="1A7A40"/>
                <w:sz w:val="16"/>
              </w:rPr>
              <w:t>C. A significant change in behavior compared to previous activity.</w:t>
            </w:r>
          </w:p>
        </w:tc>
      </w:tr>
      <w:tr w:rsidR="00412073" w14:paraId="444A2CC3" w14:textId="77777777">
        <w:tc>
          <w:tcPr>
            <w:tcW w:w="1944" w:type="dxa"/>
          </w:tcPr>
          <w:p w14:paraId="64237CDE" w14:textId="77777777" w:rsidR="00412073" w:rsidRDefault="00000000">
            <w:r>
              <w:rPr>
                <w:b/>
                <w:sz w:val="16"/>
              </w:rPr>
              <w:t>cri-risk-assessment-q64</w:t>
            </w:r>
          </w:p>
          <w:p w14:paraId="407A3DF8" w14:textId="77777777" w:rsidR="00412073" w:rsidRDefault="00000000">
            <w:r>
              <w:rPr>
                <w:i/>
                <w:sz w:val="14"/>
              </w:rPr>
              <w:t>straightforward</w:t>
            </w:r>
          </w:p>
        </w:tc>
        <w:tc>
          <w:tcPr>
            <w:tcW w:w="3744" w:type="dxa"/>
          </w:tcPr>
          <w:p w14:paraId="2CA82D75" w14:textId="77777777" w:rsidR="00412073" w:rsidRDefault="00000000">
            <w:r>
              <w:rPr>
                <w:sz w:val="16"/>
              </w:rPr>
              <w:t>Which statement best reflects sound judgment?</w:t>
            </w:r>
          </w:p>
        </w:tc>
        <w:tc>
          <w:tcPr>
            <w:tcW w:w="3672" w:type="dxa"/>
          </w:tcPr>
          <w:p w14:paraId="4AE4BD97" w14:textId="77777777" w:rsidR="00412073" w:rsidRDefault="00000000">
            <w:r>
              <w:rPr>
                <w:b/>
                <w:color w:val="1A7A40"/>
                <w:sz w:val="16"/>
              </w:rPr>
              <w:t>C. Changes in behavior should be assessed along with supporting evidence.</w:t>
            </w:r>
          </w:p>
        </w:tc>
      </w:tr>
      <w:tr w:rsidR="00412073" w14:paraId="6B7B0A66" w14:textId="77777777">
        <w:tc>
          <w:tcPr>
            <w:tcW w:w="3672" w:type="dxa"/>
            <w:gridSpan w:val="3"/>
            <w:shd w:val="clear" w:color="auto" w:fill="F2F2F2"/>
          </w:tcPr>
          <w:p w14:paraId="6CA405AF" w14:textId="77777777" w:rsidR="00412073" w:rsidRDefault="00000000">
            <w:r>
              <w:rPr>
                <w:b/>
                <w:sz w:val="18"/>
              </w:rPr>
              <w:t>Case: Review Content Matches External Information</w:t>
            </w:r>
          </w:p>
        </w:tc>
      </w:tr>
      <w:tr w:rsidR="00412073" w14:paraId="3AFFC3A5" w14:textId="77777777">
        <w:tc>
          <w:tcPr>
            <w:tcW w:w="1944" w:type="dxa"/>
          </w:tcPr>
          <w:p w14:paraId="6A4AE6C2" w14:textId="77777777" w:rsidR="00412073" w:rsidRDefault="00000000">
            <w:r>
              <w:rPr>
                <w:b/>
                <w:sz w:val="16"/>
              </w:rPr>
              <w:t>cri-risk-assessment-q65</w:t>
            </w:r>
          </w:p>
          <w:p w14:paraId="56839C7B" w14:textId="77777777" w:rsidR="00412073" w:rsidRDefault="00000000">
            <w:r>
              <w:rPr>
                <w:i/>
                <w:sz w:val="14"/>
              </w:rPr>
              <w:t>straightforward</w:t>
            </w:r>
          </w:p>
        </w:tc>
        <w:tc>
          <w:tcPr>
            <w:tcW w:w="3744" w:type="dxa"/>
          </w:tcPr>
          <w:p w14:paraId="12170C21" w14:textId="77777777" w:rsidR="00412073" w:rsidRDefault="00000000">
            <w:r>
              <w:rPr>
                <w:sz w:val="16"/>
              </w:rPr>
              <w:t>What is the key consideration in this case?</w:t>
            </w:r>
          </w:p>
        </w:tc>
        <w:tc>
          <w:tcPr>
            <w:tcW w:w="3672" w:type="dxa"/>
          </w:tcPr>
          <w:p w14:paraId="1939019E" w14:textId="77777777" w:rsidR="00412073" w:rsidRDefault="00000000">
            <w:r>
              <w:rPr>
                <w:b/>
                <w:color w:val="1A7A40"/>
                <w:sz w:val="16"/>
              </w:rPr>
              <w:t>C. Whether the review reflects a genuine experience despite similarities with other information.</w:t>
            </w:r>
          </w:p>
        </w:tc>
      </w:tr>
      <w:tr w:rsidR="00412073" w14:paraId="7FB25EC4" w14:textId="77777777">
        <w:tc>
          <w:tcPr>
            <w:tcW w:w="1944" w:type="dxa"/>
          </w:tcPr>
          <w:p w14:paraId="01016218" w14:textId="77777777" w:rsidR="00412073" w:rsidRDefault="00000000">
            <w:r>
              <w:rPr>
                <w:b/>
                <w:sz w:val="16"/>
              </w:rPr>
              <w:t>cri-risk-assessment-q66</w:t>
            </w:r>
          </w:p>
          <w:p w14:paraId="2D1CDB55" w14:textId="77777777" w:rsidR="00412073" w:rsidRDefault="00000000">
            <w:r>
              <w:rPr>
                <w:i/>
                <w:sz w:val="14"/>
              </w:rPr>
              <w:t>complex</w:t>
            </w:r>
          </w:p>
        </w:tc>
        <w:tc>
          <w:tcPr>
            <w:tcW w:w="3744" w:type="dxa"/>
          </w:tcPr>
          <w:p w14:paraId="47171097" w14:textId="77777777" w:rsidR="00412073" w:rsidRDefault="00000000">
            <w:r>
              <w:rPr>
                <w:sz w:val="16"/>
              </w:rPr>
              <w:t>Which factors support the possibility that the review is genuine?</w:t>
            </w:r>
          </w:p>
        </w:tc>
        <w:tc>
          <w:tcPr>
            <w:tcW w:w="3672" w:type="dxa"/>
          </w:tcPr>
          <w:p w14:paraId="5AE4457C" w14:textId="77777777" w:rsidR="00412073" w:rsidRDefault="00000000">
            <w:r>
              <w:rPr>
                <w:b/>
                <w:color w:val="1A7A40"/>
                <w:sz w:val="16"/>
              </w:rPr>
              <w:t>A. Verified booking</w:t>
            </w:r>
          </w:p>
          <w:p w14:paraId="024A994A" w14:textId="77777777" w:rsidR="00412073" w:rsidRDefault="00000000">
            <w:r>
              <w:rPr>
                <w:b/>
                <w:color w:val="1A7A40"/>
                <w:sz w:val="16"/>
              </w:rPr>
              <w:t>B. Specific details about the stay</w:t>
            </w:r>
          </w:p>
          <w:p w14:paraId="02E76D4D" w14:textId="77777777" w:rsidR="00412073" w:rsidRDefault="00000000">
            <w:r>
              <w:rPr>
                <w:b/>
                <w:color w:val="1A7A40"/>
                <w:sz w:val="16"/>
              </w:rPr>
              <w:t>C. No previous violations</w:t>
            </w:r>
          </w:p>
          <w:p w14:paraId="0358C60C" w14:textId="77777777" w:rsidR="00412073" w:rsidRDefault="00000000">
            <w:r>
              <w:rPr>
                <w:i/>
                <w:sz w:val="14"/>
              </w:rPr>
              <w:t>(select all 3)</w:t>
            </w:r>
          </w:p>
        </w:tc>
      </w:tr>
      <w:tr w:rsidR="00412073" w14:paraId="0A4586F5" w14:textId="77777777">
        <w:tc>
          <w:tcPr>
            <w:tcW w:w="1944" w:type="dxa"/>
          </w:tcPr>
          <w:p w14:paraId="78EA886A" w14:textId="77777777" w:rsidR="00412073" w:rsidRDefault="00000000">
            <w:r>
              <w:rPr>
                <w:b/>
                <w:sz w:val="16"/>
              </w:rPr>
              <w:t>cri-risk-assessment-q67</w:t>
            </w:r>
          </w:p>
          <w:p w14:paraId="58803D5F" w14:textId="77777777" w:rsidR="00412073" w:rsidRDefault="00000000">
            <w:r>
              <w:rPr>
                <w:i/>
                <w:sz w:val="14"/>
              </w:rPr>
              <w:t>straightforward</w:t>
            </w:r>
          </w:p>
        </w:tc>
        <w:tc>
          <w:tcPr>
            <w:tcW w:w="3744" w:type="dxa"/>
          </w:tcPr>
          <w:p w14:paraId="4ABF50E2" w14:textId="77777777" w:rsidR="00412073" w:rsidRDefault="00000000">
            <w:r>
              <w:rPr>
                <w:sz w:val="16"/>
              </w:rPr>
              <w:t>Which conclusion is most appropriate?</w:t>
            </w:r>
          </w:p>
        </w:tc>
        <w:tc>
          <w:tcPr>
            <w:tcW w:w="3672" w:type="dxa"/>
          </w:tcPr>
          <w:p w14:paraId="288ED31B" w14:textId="77777777" w:rsidR="00412073" w:rsidRDefault="00000000">
            <w:r>
              <w:rPr>
                <w:b/>
                <w:color w:val="1A7A40"/>
                <w:sz w:val="16"/>
              </w:rPr>
              <w:t>C. Similarities should be considered along with other evidence.</w:t>
            </w:r>
          </w:p>
        </w:tc>
      </w:tr>
      <w:tr w:rsidR="00412073" w14:paraId="338135CC" w14:textId="77777777">
        <w:tc>
          <w:tcPr>
            <w:tcW w:w="1944" w:type="dxa"/>
          </w:tcPr>
          <w:p w14:paraId="285717CF" w14:textId="77777777" w:rsidR="00412073" w:rsidRDefault="00000000">
            <w:r>
              <w:rPr>
                <w:b/>
                <w:sz w:val="16"/>
              </w:rPr>
              <w:t>cri-risk-assessment-q68</w:t>
            </w:r>
          </w:p>
          <w:p w14:paraId="30391985" w14:textId="77777777" w:rsidR="00412073" w:rsidRDefault="00000000">
            <w:r>
              <w:rPr>
                <w:i/>
                <w:sz w:val="14"/>
              </w:rPr>
              <w:t>straightforward</w:t>
            </w:r>
          </w:p>
        </w:tc>
        <w:tc>
          <w:tcPr>
            <w:tcW w:w="3744" w:type="dxa"/>
          </w:tcPr>
          <w:p w14:paraId="1994DB6F" w14:textId="77777777" w:rsidR="00412073" w:rsidRDefault="00000000">
            <w:r>
              <w:rPr>
                <w:sz w:val="16"/>
              </w:rPr>
              <w:t>Which assumption should be avoided?</w:t>
            </w:r>
          </w:p>
        </w:tc>
        <w:tc>
          <w:tcPr>
            <w:tcW w:w="3672" w:type="dxa"/>
          </w:tcPr>
          <w:p w14:paraId="7EB2FC2D" w14:textId="77777777" w:rsidR="00412073" w:rsidRDefault="00000000">
            <w:r>
              <w:rPr>
                <w:b/>
                <w:color w:val="1A7A40"/>
                <w:sz w:val="16"/>
              </w:rPr>
              <w:t>C. Any similarity proves dishonest behavior.</w:t>
            </w:r>
          </w:p>
        </w:tc>
      </w:tr>
      <w:tr w:rsidR="00412073" w14:paraId="486A5A9C" w14:textId="77777777">
        <w:tc>
          <w:tcPr>
            <w:tcW w:w="3672" w:type="dxa"/>
            <w:gridSpan w:val="3"/>
            <w:shd w:val="clear" w:color="auto" w:fill="F2F2F2"/>
          </w:tcPr>
          <w:p w14:paraId="7EF998DD" w14:textId="77777777" w:rsidR="00412073" w:rsidRDefault="00000000">
            <w:r>
              <w:rPr>
                <w:b/>
                <w:sz w:val="18"/>
              </w:rPr>
              <w:t>Case: Multiple Accounts With Similar Profiles</w:t>
            </w:r>
          </w:p>
        </w:tc>
      </w:tr>
      <w:tr w:rsidR="00412073" w14:paraId="2081E152" w14:textId="77777777">
        <w:tc>
          <w:tcPr>
            <w:tcW w:w="1944" w:type="dxa"/>
          </w:tcPr>
          <w:p w14:paraId="3322E41F" w14:textId="77777777" w:rsidR="00412073" w:rsidRDefault="00000000">
            <w:r>
              <w:rPr>
                <w:b/>
                <w:sz w:val="16"/>
              </w:rPr>
              <w:lastRenderedPageBreak/>
              <w:t>cri-risk-assessment-q69</w:t>
            </w:r>
          </w:p>
          <w:p w14:paraId="5C963DBF" w14:textId="77777777" w:rsidR="00412073" w:rsidRDefault="00000000">
            <w:r>
              <w:rPr>
                <w:i/>
                <w:sz w:val="14"/>
              </w:rPr>
              <w:t>straightforward</w:t>
            </w:r>
          </w:p>
        </w:tc>
        <w:tc>
          <w:tcPr>
            <w:tcW w:w="3744" w:type="dxa"/>
          </w:tcPr>
          <w:p w14:paraId="0ACBA2FB" w14:textId="77777777" w:rsidR="00412073" w:rsidRDefault="00000000">
            <w:r>
              <w:rPr>
                <w:sz w:val="16"/>
              </w:rPr>
              <w:t>What is the strongest risk indicator?</w:t>
            </w:r>
          </w:p>
        </w:tc>
        <w:tc>
          <w:tcPr>
            <w:tcW w:w="3672" w:type="dxa"/>
          </w:tcPr>
          <w:p w14:paraId="41381B73" w14:textId="77777777" w:rsidR="00412073" w:rsidRDefault="00000000">
            <w:r>
              <w:rPr>
                <w:b/>
                <w:color w:val="1A7A40"/>
                <w:sz w:val="16"/>
              </w:rPr>
              <w:t>C. Multiple accounts showing similar characteristics and activity patterns.</w:t>
            </w:r>
          </w:p>
        </w:tc>
      </w:tr>
      <w:tr w:rsidR="00412073" w14:paraId="42243078" w14:textId="77777777">
        <w:tc>
          <w:tcPr>
            <w:tcW w:w="1944" w:type="dxa"/>
          </w:tcPr>
          <w:p w14:paraId="31ADD8C3" w14:textId="77777777" w:rsidR="00412073" w:rsidRDefault="00000000">
            <w:r>
              <w:rPr>
                <w:b/>
                <w:sz w:val="16"/>
              </w:rPr>
              <w:t>cri-risk-assessment-q70</w:t>
            </w:r>
          </w:p>
          <w:p w14:paraId="75617FBD" w14:textId="77777777" w:rsidR="00412073" w:rsidRDefault="00000000">
            <w:r>
              <w:rPr>
                <w:i/>
                <w:sz w:val="14"/>
              </w:rPr>
              <w:t>complex</w:t>
            </w:r>
          </w:p>
        </w:tc>
        <w:tc>
          <w:tcPr>
            <w:tcW w:w="3744" w:type="dxa"/>
          </w:tcPr>
          <w:p w14:paraId="386E59C4" w14:textId="77777777" w:rsidR="00412073" w:rsidRDefault="00000000">
            <w:r>
              <w:rPr>
                <w:sz w:val="16"/>
              </w:rPr>
              <w:t>Which details increase the concern level?</w:t>
            </w:r>
          </w:p>
        </w:tc>
        <w:tc>
          <w:tcPr>
            <w:tcW w:w="3672" w:type="dxa"/>
          </w:tcPr>
          <w:p w14:paraId="7C768173" w14:textId="77777777" w:rsidR="00412073" w:rsidRDefault="00000000">
            <w:r>
              <w:rPr>
                <w:b/>
                <w:color w:val="1A7A40"/>
                <w:sz w:val="16"/>
              </w:rPr>
              <w:t>A. Similar usernames</w:t>
            </w:r>
          </w:p>
          <w:p w14:paraId="69512364" w14:textId="77777777" w:rsidR="00412073" w:rsidRDefault="00000000">
            <w:r>
              <w:rPr>
                <w:b/>
                <w:color w:val="1A7A40"/>
                <w:sz w:val="16"/>
              </w:rPr>
              <w:t>B. Similar profile information</w:t>
            </w:r>
          </w:p>
          <w:p w14:paraId="68C7B507" w14:textId="77777777" w:rsidR="00412073" w:rsidRDefault="00000000">
            <w:r>
              <w:rPr>
                <w:b/>
                <w:color w:val="1A7A40"/>
                <w:sz w:val="16"/>
              </w:rPr>
              <w:t>C. Concentrated activity around the same properties/location</w:t>
            </w:r>
          </w:p>
          <w:p w14:paraId="5078B77E" w14:textId="77777777" w:rsidR="00412073" w:rsidRDefault="00000000">
            <w:r>
              <w:rPr>
                <w:i/>
                <w:sz w:val="14"/>
              </w:rPr>
              <w:t>(select all 3)</w:t>
            </w:r>
          </w:p>
        </w:tc>
      </w:tr>
      <w:tr w:rsidR="00412073" w14:paraId="7DAD0E1B" w14:textId="77777777">
        <w:tc>
          <w:tcPr>
            <w:tcW w:w="1944" w:type="dxa"/>
          </w:tcPr>
          <w:p w14:paraId="01644151" w14:textId="77777777" w:rsidR="00412073" w:rsidRDefault="00000000">
            <w:r>
              <w:rPr>
                <w:b/>
                <w:sz w:val="16"/>
              </w:rPr>
              <w:t>cri-risk-assessment-q71</w:t>
            </w:r>
          </w:p>
          <w:p w14:paraId="7E2A6C1B" w14:textId="77777777" w:rsidR="00412073" w:rsidRDefault="00000000">
            <w:r>
              <w:rPr>
                <w:i/>
                <w:sz w:val="14"/>
              </w:rPr>
              <w:t>straightforward</w:t>
            </w:r>
          </w:p>
        </w:tc>
        <w:tc>
          <w:tcPr>
            <w:tcW w:w="3744" w:type="dxa"/>
          </w:tcPr>
          <w:p w14:paraId="3C82440B" w14:textId="77777777" w:rsidR="00412073" w:rsidRDefault="00000000">
            <w:r>
              <w:rPr>
                <w:sz w:val="16"/>
              </w:rPr>
              <w:t>Which statement is most accurate?</w:t>
            </w:r>
          </w:p>
        </w:tc>
        <w:tc>
          <w:tcPr>
            <w:tcW w:w="3672" w:type="dxa"/>
          </w:tcPr>
          <w:p w14:paraId="6C791F27" w14:textId="77777777" w:rsidR="00412073" w:rsidRDefault="00000000">
            <w:r>
              <w:rPr>
                <w:b/>
                <w:color w:val="1A7A40"/>
                <w:sz w:val="16"/>
              </w:rPr>
              <w:t>C. The pattern suggests possible connections, but evidence should determine the conclusion.</w:t>
            </w:r>
          </w:p>
        </w:tc>
      </w:tr>
      <w:tr w:rsidR="00412073" w14:paraId="006A3659" w14:textId="77777777">
        <w:tc>
          <w:tcPr>
            <w:tcW w:w="1944" w:type="dxa"/>
          </w:tcPr>
          <w:p w14:paraId="73031439" w14:textId="77777777" w:rsidR="00412073" w:rsidRDefault="00000000">
            <w:r>
              <w:rPr>
                <w:b/>
                <w:sz w:val="16"/>
              </w:rPr>
              <w:t>cri-risk-assessment-q72</w:t>
            </w:r>
          </w:p>
          <w:p w14:paraId="582BB6A2" w14:textId="77777777" w:rsidR="00412073" w:rsidRDefault="00000000">
            <w:r>
              <w:rPr>
                <w:i/>
                <w:sz w:val="14"/>
              </w:rPr>
              <w:t>straightforward</w:t>
            </w:r>
          </w:p>
        </w:tc>
        <w:tc>
          <w:tcPr>
            <w:tcW w:w="3744" w:type="dxa"/>
          </w:tcPr>
          <w:p w14:paraId="200A3C4C" w14:textId="77777777" w:rsidR="00412073" w:rsidRDefault="00000000">
            <w:r>
              <w:rPr>
                <w:sz w:val="16"/>
              </w:rPr>
              <w:t>What is the biggest risk if such patterns are ignored?</w:t>
            </w:r>
          </w:p>
        </w:tc>
        <w:tc>
          <w:tcPr>
            <w:tcW w:w="3672" w:type="dxa"/>
          </w:tcPr>
          <w:p w14:paraId="43B7E21C" w14:textId="77777777" w:rsidR="00412073" w:rsidRDefault="00000000">
            <w:r>
              <w:rPr>
                <w:b/>
                <w:color w:val="1A7A40"/>
                <w:sz w:val="16"/>
              </w:rPr>
              <w:t>B. Coordinated misuse may continue undetected.</w:t>
            </w:r>
          </w:p>
        </w:tc>
      </w:tr>
      <w:tr w:rsidR="00412073" w14:paraId="5A6FC865" w14:textId="77777777">
        <w:tc>
          <w:tcPr>
            <w:tcW w:w="3672" w:type="dxa"/>
            <w:gridSpan w:val="3"/>
            <w:shd w:val="clear" w:color="auto" w:fill="F2F2F2"/>
          </w:tcPr>
          <w:p w14:paraId="05B3B693" w14:textId="77777777" w:rsidR="00412073" w:rsidRDefault="00000000">
            <w:r>
              <w:rPr>
                <w:b/>
                <w:sz w:val="18"/>
              </w:rPr>
              <w:t>Case: Customer Complaint With Limited Details</w:t>
            </w:r>
          </w:p>
        </w:tc>
      </w:tr>
      <w:tr w:rsidR="00412073" w14:paraId="5E4868A1" w14:textId="77777777">
        <w:tc>
          <w:tcPr>
            <w:tcW w:w="1944" w:type="dxa"/>
          </w:tcPr>
          <w:p w14:paraId="0D67A95D" w14:textId="77777777" w:rsidR="00412073" w:rsidRDefault="00000000">
            <w:r>
              <w:rPr>
                <w:b/>
                <w:sz w:val="16"/>
              </w:rPr>
              <w:t>cri-risk-assessment-q73</w:t>
            </w:r>
          </w:p>
          <w:p w14:paraId="5CD900C4" w14:textId="77777777" w:rsidR="00412073" w:rsidRDefault="00000000">
            <w:r>
              <w:rPr>
                <w:i/>
                <w:sz w:val="14"/>
              </w:rPr>
              <w:t>straightforward</w:t>
            </w:r>
          </w:p>
        </w:tc>
        <w:tc>
          <w:tcPr>
            <w:tcW w:w="3744" w:type="dxa"/>
          </w:tcPr>
          <w:p w14:paraId="0BFF50F3" w14:textId="77777777" w:rsidR="00412073" w:rsidRDefault="00000000">
            <w:r>
              <w:rPr>
                <w:sz w:val="16"/>
              </w:rPr>
              <w:t>What is the biggest challenge in this case?</w:t>
            </w:r>
          </w:p>
        </w:tc>
        <w:tc>
          <w:tcPr>
            <w:tcW w:w="3672" w:type="dxa"/>
          </w:tcPr>
          <w:p w14:paraId="5CD12369" w14:textId="77777777" w:rsidR="00412073" w:rsidRDefault="00000000">
            <w:r>
              <w:rPr>
                <w:b/>
                <w:color w:val="1A7A40"/>
                <w:sz w:val="16"/>
              </w:rPr>
              <w:t>C. There is limited information available to evaluate the claim.</w:t>
            </w:r>
          </w:p>
        </w:tc>
      </w:tr>
      <w:tr w:rsidR="00412073" w14:paraId="0E417434" w14:textId="77777777">
        <w:tc>
          <w:tcPr>
            <w:tcW w:w="1944" w:type="dxa"/>
          </w:tcPr>
          <w:p w14:paraId="1AE2E180" w14:textId="77777777" w:rsidR="00412073" w:rsidRDefault="00000000">
            <w:r>
              <w:rPr>
                <w:b/>
                <w:sz w:val="16"/>
              </w:rPr>
              <w:t>cri-risk-assessment-q74</w:t>
            </w:r>
          </w:p>
          <w:p w14:paraId="0CF1AC64" w14:textId="77777777" w:rsidR="00412073" w:rsidRDefault="00000000">
            <w:r>
              <w:rPr>
                <w:i/>
                <w:sz w:val="14"/>
              </w:rPr>
              <w:t>complex</w:t>
            </w:r>
          </w:p>
        </w:tc>
        <w:tc>
          <w:tcPr>
            <w:tcW w:w="3744" w:type="dxa"/>
          </w:tcPr>
          <w:p w14:paraId="2E6F3758" w14:textId="77777777" w:rsidR="00412073" w:rsidRDefault="00000000">
            <w:r>
              <w:rPr>
                <w:sz w:val="16"/>
              </w:rPr>
              <w:t>Which factors make it difficult to reach a conclusion?</w:t>
            </w:r>
          </w:p>
        </w:tc>
        <w:tc>
          <w:tcPr>
            <w:tcW w:w="3672" w:type="dxa"/>
          </w:tcPr>
          <w:p w14:paraId="7BAAFB97" w14:textId="77777777" w:rsidR="00412073" w:rsidRDefault="00000000">
            <w:r>
              <w:rPr>
                <w:b/>
                <w:color w:val="1A7A40"/>
                <w:sz w:val="16"/>
              </w:rPr>
              <w:t>A. No specific details about the issue</w:t>
            </w:r>
          </w:p>
          <w:p w14:paraId="6982BAC7" w14:textId="77777777" w:rsidR="00412073" w:rsidRDefault="00000000">
            <w:r>
              <w:rPr>
                <w:b/>
                <w:color w:val="1A7A40"/>
                <w:sz w:val="16"/>
              </w:rPr>
              <w:t>B. No supporting evidence provided</w:t>
            </w:r>
          </w:p>
          <w:p w14:paraId="574445EC" w14:textId="77777777" w:rsidR="00412073" w:rsidRDefault="00000000">
            <w:r>
              <w:rPr>
                <w:b/>
                <w:color w:val="1A7A40"/>
                <w:sz w:val="16"/>
              </w:rPr>
              <w:t>C. Missing booking context</w:t>
            </w:r>
          </w:p>
          <w:p w14:paraId="713B6292" w14:textId="77777777" w:rsidR="00412073" w:rsidRDefault="00000000">
            <w:r>
              <w:rPr>
                <w:i/>
                <w:sz w:val="14"/>
              </w:rPr>
              <w:t>(select all 3)</w:t>
            </w:r>
          </w:p>
        </w:tc>
      </w:tr>
      <w:tr w:rsidR="00412073" w14:paraId="1BC0BC0E" w14:textId="77777777">
        <w:tc>
          <w:tcPr>
            <w:tcW w:w="1944" w:type="dxa"/>
          </w:tcPr>
          <w:p w14:paraId="0013976E" w14:textId="77777777" w:rsidR="00412073" w:rsidRDefault="00000000">
            <w:r>
              <w:rPr>
                <w:b/>
                <w:sz w:val="16"/>
              </w:rPr>
              <w:t>cri-risk-assessment-q75</w:t>
            </w:r>
          </w:p>
          <w:p w14:paraId="0AA514B5" w14:textId="77777777" w:rsidR="00412073" w:rsidRDefault="00000000">
            <w:r>
              <w:rPr>
                <w:i/>
                <w:sz w:val="14"/>
              </w:rPr>
              <w:t>straightforward</w:t>
            </w:r>
          </w:p>
        </w:tc>
        <w:tc>
          <w:tcPr>
            <w:tcW w:w="3744" w:type="dxa"/>
          </w:tcPr>
          <w:p w14:paraId="7A180AA4" w14:textId="77777777" w:rsidR="00412073" w:rsidRDefault="00000000">
            <w:r>
              <w:rPr>
                <w:sz w:val="16"/>
              </w:rPr>
              <w:t>Which conclusion is best supported by the evidence?</w:t>
            </w:r>
          </w:p>
        </w:tc>
        <w:tc>
          <w:tcPr>
            <w:tcW w:w="3672" w:type="dxa"/>
          </w:tcPr>
          <w:p w14:paraId="075D277E" w14:textId="77777777" w:rsidR="00412073" w:rsidRDefault="00000000">
            <w:r>
              <w:rPr>
                <w:b/>
                <w:color w:val="1A7A40"/>
                <w:sz w:val="16"/>
              </w:rPr>
              <w:t>C. The available information is insufficient to confirm either conclusion.</w:t>
            </w:r>
          </w:p>
        </w:tc>
      </w:tr>
      <w:tr w:rsidR="00412073" w14:paraId="311E4D7F" w14:textId="77777777">
        <w:tc>
          <w:tcPr>
            <w:tcW w:w="1944" w:type="dxa"/>
          </w:tcPr>
          <w:p w14:paraId="4BFB302A" w14:textId="77777777" w:rsidR="00412073" w:rsidRDefault="00000000">
            <w:r>
              <w:rPr>
                <w:b/>
                <w:sz w:val="16"/>
              </w:rPr>
              <w:t>cri-risk-assessment-q76</w:t>
            </w:r>
          </w:p>
          <w:p w14:paraId="7E73953E" w14:textId="77777777" w:rsidR="00412073" w:rsidRDefault="00000000">
            <w:r>
              <w:rPr>
                <w:i/>
                <w:sz w:val="14"/>
              </w:rPr>
              <w:t>straightforward</w:t>
            </w:r>
          </w:p>
        </w:tc>
        <w:tc>
          <w:tcPr>
            <w:tcW w:w="3744" w:type="dxa"/>
          </w:tcPr>
          <w:p w14:paraId="3331717F" w14:textId="77777777" w:rsidR="00412073" w:rsidRDefault="00000000">
            <w:r>
              <w:rPr>
                <w:sz w:val="16"/>
              </w:rPr>
              <w:t>Which decision demonstrates fair judgment?</w:t>
            </w:r>
          </w:p>
        </w:tc>
        <w:tc>
          <w:tcPr>
            <w:tcW w:w="3672" w:type="dxa"/>
          </w:tcPr>
          <w:p w14:paraId="0ADBE64A" w14:textId="77777777" w:rsidR="00412073" w:rsidRDefault="00000000">
            <w:r>
              <w:rPr>
                <w:b/>
                <w:color w:val="1A7A40"/>
                <w:sz w:val="16"/>
              </w:rPr>
              <w:t>C. Avoid making a decision without sufficient evidence.</w:t>
            </w:r>
          </w:p>
        </w:tc>
      </w:tr>
      <w:tr w:rsidR="00412073" w14:paraId="10A5DEF7" w14:textId="77777777">
        <w:tc>
          <w:tcPr>
            <w:tcW w:w="3672" w:type="dxa"/>
            <w:gridSpan w:val="3"/>
            <w:shd w:val="clear" w:color="auto" w:fill="F2F2F2"/>
          </w:tcPr>
          <w:p w14:paraId="728FC5D8" w14:textId="77777777" w:rsidR="00412073" w:rsidRDefault="00000000">
            <w:r>
              <w:rPr>
                <w:b/>
                <w:sz w:val="18"/>
              </w:rPr>
              <w:t>Case: Conflicting Signals in a Fraud Report</w:t>
            </w:r>
          </w:p>
        </w:tc>
      </w:tr>
      <w:tr w:rsidR="00412073" w14:paraId="24D0DF1B" w14:textId="77777777">
        <w:tc>
          <w:tcPr>
            <w:tcW w:w="1944" w:type="dxa"/>
          </w:tcPr>
          <w:p w14:paraId="466767FF" w14:textId="77777777" w:rsidR="00412073" w:rsidRDefault="00000000">
            <w:r>
              <w:rPr>
                <w:b/>
                <w:sz w:val="16"/>
              </w:rPr>
              <w:t>cri-risk-assessment-q77</w:t>
            </w:r>
          </w:p>
          <w:p w14:paraId="080D794E" w14:textId="77777777" w:rsidR="00412073" w:rsidRDefault="00000000">
            <w:r>
              <w:rPr>
                <w:i/>
                <w:sz w:val="14"/>
              </w:rPr>
              <w:t>straightforward</w:t>
            </w:r>
          </w:p>
        </w:tc>
        <w:tc>
          <w:tcPr>
            <w:tcW w:w="3744" w:type="dxa"/>
          </w:tcPr>
          <w:p w14:paraId="07F36CBF" w14:textId="77777777" w:rsidR="00412073" w:rsidRDefault="00000000">
            <w:r>
              <w:rPr>
                <w:sz w:val="16"/>
              </w:rPr>
              <w:t>Why is this case difficult to assess?</w:t>
            </w:r>
          </w:p>
        </w:tc>
        <w:tc>
          <w:tcPr>
            <w:tcW w:w="3672" w:type="dxa"/>
          </w:tcPr>
          <w:p w14:paraId="209F92D6" w14:textId="77777777" w:rsidR="00412073" w:rsidRDefault="00000000">
            <w:r>
              <w:rPr>
                <w:b/>
                <w:color w:val="1A7A40"/>
                <w:sz w:val="16"/>
              </w:rPr>
              <w:t>C. The case contains both suspicious and legitimate indicators.</w:t>
            </w:r>
          </w:p>
        </w:tc>
      </w:tr>
      <w:tr w:rsidR="00412073" w14:paraId="12A1BE10" w14:textId="77777777">
        <w:tc>
          <w:tcPr>
            <w:tcW w:w="1944" w:type="dxa"/>
          </w:tcPr>
          <w:p w14:paraId="7C0BCD98" w14:textId="77777777" w:rsidR="00412073" w:rsidRDefault="00000000">
            <w:r>
              <w:rPr>
                <w:b/>
                <w:sz w:val="16"/>
              </w:rPr>
              <w:t>cri-risk-assessment-q78</w:t>
            </w:r>
          </w:p>
          <w:p w14:paraId="6BDB48A9" w14:textId="77777777" w:rsidR="00412073" w:rsidRDefault="00000000">
            <w:r>
              <w:rPr>
                <w:i/>
                <w:sz w:val="14"/>
              </w:rPr>
              <w:t>complex</w:t>
            </w:r>
          </w:p>
        </w:tc>
        <w:tc>
          <w:tcPr>
            <w:tcW w:w="3744" w:type="dxa"/>
          </w:tcPr>
          <w:p w14:paraId="567F72C1" w14:textId="77777777" w:rsidR="00412073" w:rsidRDefault="00000000">
            <w:r>
              <w:rPr>
                <w:sz w:val="16"/>
              </w:rPr>
              <w:t>Which details increase suspicion?</w:t>
            </w:r>
          </w:p>
        </w:tc>
        <w:tc>
          <w:tcPr>
            <w:tcW w:w="3672" w:type="dxa"/>
          </w:tcPr>
          <w:p w14:paraId="72623D96" w14:textId="77777777" w:rsidR="00412073" w:rsidRDefault="00000000">
            <w:r>
              <w:rPr>
                <w:b/>
                <w:color w:val="1A7A40"/>
                <w:sz w:val="16"/>
              </w:rPr>
              <w:t>A. Recently created account</w:t>
            </w:r>
          </w:p>
          <w:p w14:paraId="3DE19DC7" w14:textId="77777777" w:rsidR="00412073" w:rsidRDefault="00000000">
            <w:r>
              <w:rPr>
                <w:b/>
                <w:color w:val="1A7A40"/>
                <w:sz w:val="16"/>
              </w:rPr>
              <w:t>B. Similar review wording</w:t>
            </w:r>
          </w:p>
          <w:p w14:paraId="136E9F8E" w14:textId="77777777" w:rsidR="00412073" w:rsidRDefault="00000000">
            <w:r>
              <w:rPr>
                <w:b/>
                <w:color w:val="1A7A40"/>
                <w:sz w:val="16"/>
              </w:rPr>
              <w:t>C. Property owner dispute</w:t>
            </w:r>
          </w:p>
          <w:p w14:paraId="15EBD046" w14:textId="77777777" w:rsidR="00412073" w:rsidRDefault="00000000">
            <w:r>
              <w:rPr>
                <w:i/>
                <w:sz w:val="14"/>
              </w:rPr>
              <w:t>(select all 3)</w:t>
            </w:r>
          </w:p>
        </w:tc>
      </w:tr>
      <w:tr w:rsidR="00412073" w14:paraId="2D4DBD29" w14:textId="77777777">
        <w:tc>
          <w:tcPr>
            <w:tcW w:w="1944" w:type="dxa"/>
          </w:tcPr>
          <w:p w14:paraId="62051ADE" w14:textId="77777777" w:rsidR="00412073" w:rsidRDefault="00000000">
            <w:r>
              <w:rPr>
                <w:b/>
                <w:sz w:val="16"/>
              </w:rPr>
              <w:t>cri-risk-assessment-q79</w:t>
            </w:r>
          </w:p>
          <w:p w14:paraId="78E4932F" w14:textId="77777777" w:rsidR="00412073" w:rsidRDefault="00000000">
            <w:r>
              <w:rPr>
                <w:i/>
                <w:sz w:val="14"/>
              </w:rPr>
              <w:t>straightforward</w:t>
            </w:r>
          </w:p>
        </w:tc>
        <w:tc>
          <w:tcPr>
            <w:tcW w:w="3744" w:type="dxa"/>
          </w:tcPr>
          <w:p w14:paraId="73EF586C" w14:textId="77777777" w:rsidR="00412073" w:rsidRDefault="00000000">
            <w:r>
              <w:rPr>
                <w:sz w:val="16"/>
              </w:rPr>
              <w:t>Which detail provides a factor supporting legitimacy?</w:t>
            </w:r>
          </w:p>
        </w:tc>
        <w:tc>
          <w:tcPr>
            <w:tcW w:w="3672" w:type="dxa"/>
          </w:tcPr>
          <w:p w14:paraId="40202C3B" w14:textId="77777777" w:rsidR="00412073" w:rsidRDefault="00000000">
            <w:r>
              <w:rPr>
                <w:b/>
                <w:color w:val="1A7A40"/>
                <w:sz w:val="16"/>
              </w:rPr>
              <w:t>C. Verified booking and specific stay details</w:t>
            </w:r>
          </w:p>
        </w:tc>
      </w:tr>
      <w:tr w:rsidR="00412073" w14:paraId="59C82EF9" w14:textId="77777777">
        <w:tc>
          <w:tcPr>
            <w:tcW w:w="1944" w:type="dxa"/>
          </w:tcPr>
          <w:p w14:paraId="1A5E8CB0" w14:textId="77777777" w:rsidR="00412073" w:rsidRDefault="00000000">
            <w:r>
              <w:rPr>
                <w:b/>
                <w:sz w:val="16"/>
              </w:rPr>
              <w:t>cri-risk-assessment-q80</w:t>
            </w:r>
          </w:p>
          <w:p w14:paraId="3847F7A8" w14:textId="77777777" w:rsidR="00412073" w:rsidRDefault="00000000">
            <w:r>
              <w:rPr>
                <w:i/>
                <w:sz w:val="14"/>
              </w:rPr>
              <w:t>straightforward</w:t>
            </w:r>
          </w:p>
        </w:tc>
        <w:tc>
          <w:tcPr>
            <w:tcW w:w="3744" w:type="dxa"/>
          </w:tcPr>
          <w:p w14:paraId="3BF4B8F4" w14:textId="77777777" w:rsidR="00412073" w:rsidRDefault="00000000">
            <w:r>
              <w:rPr>
                <w:sz w:val="16"/>
              </w:rPr>
              <w:t>Which decision best reflects critical thinking?</w:t>
            </w:r>
          </w:p>
        </w:tc>
        <w:tc>
          <w:tcPr>
            <w:tcW w:w="3672" w:type="dxa"/>
          </w:tcPr>
          <w:p w14:paraId="36684913" w14:textId="77777777" w:rsidR="00412073" w:rsidRDefault="00000000">
            <w:r>
              <w:rPr>
                <w:b/>
                <w:color w:val="1A7A40"/>
                <w:sz w:val="16"/>
              </w:rPr>
              <w:t>C. Balance all evidence before deciding whether action is needed.</w:t>
            </w:r>
          </w:p>
        </w:tc>
      </w:tr>
      <w:tr w:rsidR="00412073" w14:paraId="0BC331D9" w14:textId="77777777">
        <w:tc>
          <w:tcPr>
            <w:tcW w:w="3672" w:type="dxa"/>
            <w:gridSpan w:val="3"/>
            <w:shd w:val="clear" w:color="auto" w:fill="F2F2F2"/>
          </w:tcPr>
          <w:p w14:paraId="6FBEF4D3" w14:textId="77777777" w:rsidR="00412073" w:rsidRDefault="00000000">
            <w:r>
              <w:rPr>
                <w:b/>
                <w:sz w:val="18"/>
              </w:rPr>
              <w:t>Case: Sudden Increase in Complaints</w:t>
            </w:r>
          </w:p>
        </w:tc>
      </w:tr>
      <w:tr w:rsidR="00412073" w14:paraId="7F6659FC" w14:textId="77777777">
        <w:tc>
          <w:tcPr>
            <w:tcW w:w="1944" w:type="dxa"/>
          </w:tcPr>
          <w:p w14:paraId="5A5C1A96" w14:textId="77777777" w:rsidR="00412073" w:rsidRDefault="00000000">
            <w:r>
              <w:rPr>
                <w:b/>
                <w:sz w:val="16"/>
              </w:rPr>
              <w:t>cri-risk-assessment-q81</w:t>
            </w:r>
          </w:p>
          <w:p w14:paraId="1A74D4A5" w14:textId="77777777" w:rsidR="00412073" w:rsidRDefault="00000000">
            <w:r>
              <w:rPr>
                <w:i/>
                <w:sz w:val="14"/>
              </w:rPr>
              <w:t>straightforward</w:t>
            </w:r>
          </w:p>
        </w:tc>
        <w:tc>
          <w:tcPr>
            <w:tcW w:w="3744" w:type="dxa"/>
          </w:tcPr>
          <w:p w14:paraId="0F0E83DA" w14:textId="77777777" w:rsidR="00412073" w:rsidRDefault="00000000">
            <w:r>
              <w:rPr>
                <w:sz w:val="16"/>
              </w:rPr>
              <w:t>What is the most important factor when assessing this situation?</w:t>
            </w:r>
          </w:p>
        </w:tc>
        <w:tc>
          <w:tcPr>
            <w:tcW w:w="3672" w:type="dxa"/>
          </w:tcPr>
          <w:p w14:paraId="3AE507BB" w14:textId="77777777" w:rsidR="00412073" w:rsidRDefault="00000000">
            <w:r>
              <w:rPr>
                <w:b/>
                <w:color w:val="1A7A40"/>
                <w:sz w:val="16"/>
              </w:rPr>
              <w:t>C. A repeated pattern of similar complaints from different travelers.</w:t>
            </w:r>
          </w:p>
        </w:tc>
      </w:tr>
      <w:tr w:rsidR="00412073" w14:paraId="354168B2" w14:textId="77777777">
        <w:tc>
          <w:tcPr>
            <w:tcW w:w="1944" w:type="dxa"/>
          </w:tcPr>
          <w:p w14:paraId="14971C93" w14:textId="77777777" w:rsidR="00412073" w:rsidRDefault="00000000">
            <w:r>
              <w:rPr>
                <w:b/>
                <w:sz w:val="16"/>
              </w:rPr>
              <w:t>cri-risk-assessment-q82</w:t>
            </w:r>
          </w:p>
          <w:p w14:paraId="042FE8FB" w14:textId="77777777" w:rsidR="00412073" w:rsidRDefault="00000000">
            <w:r>
              <w:rPr>
                <w:i/>
                <w:sz w:val="14"/>
              </w:rPr>
              <w:t>complex</w:t>
            </w:r>
          </w:p>
        </w:tc>
        <w:tc>
          <w:tcPr>
            <w:tcW w:w="3744" w:type="dxa"/>
          </w:tcPr>
          <w:p w14:paraId="3D0993CA" w14:textId="77777777" w:rsidR="00412073" w:rsidRDefault="00000000">
            <w:r>
              <w:rPr>
                <w:sz w:val="16"/>
              </w:rPr>
              <w:t>Which details increase the concern level?</w:t>
            </w:r>
          </w:p>
        </w:tc>
        <w:tc>
          <w:tcPr>
            <w:tcW w:w="3672" w:type="dxa"/>
          </w:tcPr>
          <w:p w14:paraId="33778579" w14:textId="77777777" w:rsidR="00412073" w:rsidRDefault="00000000">
            <w:r>
              <w:rPr>
                <w:b/>
                <w:color w:val="1A7A40"/>
                <w:sz w:val="16"/>
              </w:rPr>
              <w:t>A. Multiple travelers reporting a similar issue</w:t>
            </w:r>
          </w:p>
          <w:p w14:paraId="0B484BAD" w14:textId="77777777" w:rsidR="00412073" w:rsidRDefault="00000000">
            <w:r>
              <w:rPr>
                <w:b/>
                <w:color w:val="1A7A40"/>
                <w:sz w:val="16"/>
              </w:rPr>
              <w:t>B. Complaints occurring within a short period</w:t>
            </w:r>
          </w:p>
          <w:p w14:paraId="6F8BE1B8" w14:textId="77777777" w:rsidR="00412073" w:rsidRDefault="00000000">
            <w:r>
              <w:rPr>
                <w:b/>
                <w:color w:val="1A7A40"/>
                <w:sz w:val="16"/>
              </w:rPr>
              <w:t>C. A consistent mismatch between expectations and actual experience</w:t>
            </w:r>
          </w:p>
          <w:p w14:paraId="645F40AF" w14:textId="77777777" w:rsidR="00412073" w:rsidRDefault="00000000">
            <w:r>
              <w:rPr>
                <w:i/>
                <w:sz w:val="14"/>
              </w:rPr>
              <w:t>(select all 3)</w:t>
            </w:r>
          </w:p>
        </w:tc>
      </w:tr>
      <w:tr w:rsidR="00412073" w14:paraId="11963F92" w14:textId="77777777">
        <w:tc>
          <w:tcPr>
            <w:tcW w:w="1944" w:type="dxa"/>
          </w:tcPr>
          <w:p w14:paraId="295A3674" w14:textId="77777777" w:rsidR="00412073" w:rsidRDefault="00000000">
            <w:r>
              <w:rPr>
                <w:b/>
                <w:sz w:val="16"/>
              </w:rPr>
              <w:t>cri-risk-assessment-q83</w:t>
            </w:r>
          </w:p>
          <w:p w14:paraId="04E7C60D" w14:textId="77777777" w:rsidR="00412073" w:rsidRDefault="00000000">
            <w:r>
              <w:rPr>
                <w:i/>
                <w:sz w:val="14"/>
              </w:rPr>
              <w:t>straightforward</w:t>
            </w:r>
          </w:p>
        </w:tc>
        <w:tc>
          <w:tcPr>
            <w:tcW w:w="3744" w:type="dxa"/>
          </w:tcPr>
          <w:p w14:paraId="4AA5A641" w14:textId="77777777" w:rsidR="00412073" w:rsidRDefault="00000000">
            <w:r>
              <w:rPr>
                <w:sz w:val="16"/>
              </w:rPr>
              <w:t>Which conclusion is best supported by the available evidence?</w:t>
            </w:r>
          </w:p>
        </w:tc>
        <w:tc>
          <w:tcPr>
            <w:tcW w:w="3672" w:type="dxa"/>
          </w:tcPr>
          <w:p w14:paraId="4FE7FB08" w14:textId="77777777" w:rsidR="00412073" w:rsidRDefault="00000000">
            <w:r>
              <w:rPr>
                <w:b/>
                <w:color w:val="1A7A40"/>
                <w:sz w:val="16"/>
              </w:rPr>
              <w:t>C. The repeated pattern suggests the concern requires further evaluation.</w:t>
            </w:r>
          </w:p>
        </w:tc>
      </w:tr>
      <w:tr w:rsidR="00412073" w14:paraId="0082DD10" w14:textId="77777777">
        <w:tc>
          <w:tcPr>
            <w:tcW w:w="1944" w:type="dxa"/>
          </w:tcPr>
          <w:p w14:paraId="4C117976" w14:textId="77777777" w:rsidR="00412073" w:rsidRDefault="00000000">
            <w:r>
              <w:rPr>
                <w:b/>
                <w:sz w:val="16"/>
              </w:rPr>
              <w:t>cri-risk-assessment-q84</w:t>
            </w:r>
          </w:p>
          <w:p w14:paraId="556D9143" w14:textId="77777777" w:rsidR="00412073" w:rsidRDefault="00000000">
            <w:r>
              <w:rPr>
                <w:i/>
                <w:sz w:val="14"/>
              </w:rPr>
              <w:t>straightforward</w:t>
            </w:r>
          </w:p>
        </w:tc>
        <w:tc>
          <w:tcPr>
            <w:tcW w:w="3744" w:type="dxa"/>
          </w:tcPr>
          <w:p w14:paraId="676A98AB" w14:textId="77777777" w:rsidR="00412073" w:rsidRDefault="00000000">
            <w:r>
              <w:rPr>
                <w:sz w:val="16"/>
              </w:rPr>
              <w:t>Which assumption should be avoided?</w:t>
            </w:r>
          </w:p>
        </w:tc>
        <w:tc>
          <w:tcPr>
            <w:tcW w:w="3672" w:type="dxa"/>
          </w:tcPr>
          <w:p w14:paraId="7F6FD672" w14:textId="77777777" w:rsidR="00412073" w:rsidRDefault="00000000">
            <w:r>
              <w:rPr>
                <w:b/>
                <w:color w:val="1A7A40"/>
                <w:sz w:val="16"/>
              </w:rPr>
              <w:t>C. A highly rated property cannot have listing issues.</w:t>
            </w:r>
          </w:p>
        </w:tc>
      </w:tr>
      <w:tr w:rsidR="00412073" w14:paraId="12555807" w14:textId="77777777">
        <w:tc>
          <w:tcPr>
            <w:tcW w:w="3672" w:type="dxa"/>
            <w:gridSpan w:val="3"/>
            <w:shd w:val="clear" w:color="auto" w:fill="F2F2F2"/>
          </w:tcPr>
          <w:p w14:paraId="376755DA" w14:textId="77777777" w:rsidR="00412073" w:rsidRDefault="00000000">
            <w:r>
              <w:rPr>
                <w:b/>
                <w:sz w:val="18"/>
              </w:rPr>
              <w:t>Case: Review Removed but New Complaint Submitted</w:t>
            </w:r>
          </w:p>
        </w:tc>
      </w:tr>
      <w:tr w:rsidR="00412073" w14:paraId="322C4955" w14:textId="77777777">
        <w:tc>
          <w:tcPr>
            <w:tcW w:w="1944" w:type="dxa"/>
          </w:tcPr>
          <w:p w14:paraId="6F1EBC96" w14:textId="77777777" w:rsidR="00412073" w:rsidRDefault="00000000">
            <w:r>
              <w:rPr>
                <w:b/>
                <w:sz w:val="16"/>
              </w:rPr>
              <w:t>cri-risk-assessment-q85</w:t>
            </w:r>
          </w:p>
          <w:p w14:paraId="0935C19A" w14:textId="77777777" w:rsidR="00412073" w:rsidRDefault="00000000">
            <w:r>
              <w:rPr>
                <w:i/>
                <w:sz w:val="14"/>
              </w:rPr>
              <w:t>straightforward</w:t>
            </w:r>
          </w:p>
        </w:tc>
        <w:tc>
          <w:tcPr>
            <w:tcW w:w="3744" w:type="dxa"/>
          </w:tcPr>
          <w:p w14:paraId="6E50F534" w14:textId="77777777" w:rsidR="00412073" w:rsidRDefault="00000000">
            <w:r>
              <w:rPr>
                <w:sz w:val="16"/>
              </w:rPr>
              <w:t>What is the biggest risk indicator in this case?</w:t>
            </w:r>
          </w:p>
        </w:tc>
        <w:tc>
          <w:tcPr>
            <w:tcW w:w="3672" w:type="dxa"/>
          </w:tcPr>
          <w:p w14:paraId="32DBB7F0" w14:textId="77777777" w:rsidR="00412073" w:rsidRDefault="00000000">
            <w:r>
              <w:rPr>
                <w:b/>
                <w:color w:val="1A7A40"/>
                <w:sz w:val="16"/>
              </w:rPr>
              <w:t>C. Similar behavior appears after a previous confirmed violation.</w:t>
            </w:r>
          </w:p>
        </w:tc>
      </w:tr>
      <w:tr w:rsidR="00412073" w14:paraId="39B77C4F" w14:textId="77777777">
        <w:tc>
          <w:tcPr>
            <w:tcW w:w="1944" w:type="dxa"/>
          </w:tcPr>
          <w:p w14:paraId="6805FEDE" w14:textId="77777777" w:rsidR="00412073" w:rsidRDefault="00000000">
            <w:r>
              <w:rPr>
                <w:b/>
                <w:sz w:val="16"/>
              </w:rPr>
              <w:t>cri-risk-assessment-q86</w:t>
            </w:r>
          </w:p>
          <w:p w14:paraId="490F854E" w14:textId="77777777" w:rsidR="00412073" w:rsidRDefault="00000000">
            <w:r>
              <w:rPr>
                <w:i/>
                <w:sz w:val="14"/>
              </w:rPr>
              <w:t>complex</w:t>
            </w:r>
          </w:p>
        </w:tc>
        <w:tc>
          <w:tcPr>
            <w:tcW w:w="3744" w:type="dxa"/>
          </w:tcPr>
          <w:p w14:paraId="7379E86F" w14:textId="77777777" w:rsidR="00412073" w:rsidRDefault="00000000">
            <w:r>
              <w:rPr>
                <w:sz w:val="16"/>
              </w:rPr>
              <w:t>Which factors should influence the risk assessment?</w:t>
            </w:r>
          </w:p>
        </w:tc>
        <w:tc>
          <w:tcPr>
            <w:tcW w:w="3672" w:type="dxa"/>
          </w:tcPr>
          <w:p w14:paraId="26D6E821" w14:textId="77777777" w:rsidR="00412073" w:rsidRDefault="00000000">
            <w:r>
              <w:rPr>
                <w:b/>
                <w:color w:val="1A7A40"/>
                <w:sz w:val="16"/>
              </w:rPr>
              <w:t>A. Previous confirmed violation</w:t>
            </w:r>
          </w:p>
          <w:p w14:paraId="1D9412EE" w14:textId="77777777" w:rsidR="00412073" w:rsidRDefault="00000000">
            <w:r>
              <w:rPr>
                <w:b/>
                <w:color w:val="1A7A40"/>
                <w:sz w:val="16"/>
              </w:rPr>
              <w:t>B. Similarity between the old and new review</w:t>
            </w:r>
          </w:p>
          <w:p w14:paraId="54A6FF3D" w14:textId="77777777" w:rsidR="00412073" w:rsidRDefault="00000000">
            <w:r>
              <w:rPr>
                <w:b/>
                <w:color w:val="1A7A40"/>
                <w:sz w:val="16"/>
              </w:rPr>
              <w:t>C. Connection between the accounts</w:t>
            </w:r>
          </w:p>
          <w:p w14:paraId="259AABA4" w14:textId="77777777" w:rsidR="00412073" w:rsidRDefault="00000000">
            <w:r>
              <w:rPr>
                <w:i/>
                <w:sz w:val="14"/>
              </w:rPr>
              <w:t>(select all 3)</w:t>
            </w:r>
          </w:p>
        </w:tc>
      </w:tr>
      <w:tr w:rsidR="00412073" w14:paraId="653F572D" w14:textId="77777777">
        <w:tc>
          <w:tcPr>
            <w:tcW w:w="1944" w:type="dxa"/>
          </w:tcPr>
          <w:p w14:paraId="4F28B259" w14:textId="77777777" w:rsidR="00412073" w:rsidRDefault="00000000">
            <w:r>
              <w:rPr>
                <w:b/>
                <w:sz w:val="16"/>
              </w:rPr>
              <w:t>cri-risk-assessment-q87</w:t>
            </w:r>
          </w:p>
          <w:p w14:paraId="674EDD64" w14:textId="77777777" w:rsidR="00412073" w:rsidRDefault="00000000">
            <w:r>
              <w:rPr>
                <w:i/>
                <w:sz w:val="14"/>
              </w:rPr>
              <w:t>straightforward</w:t>
            </w:r>
          </w:p>
        </w:tc>
        <w:tc>
          <w:tcPr>
            <w:tcW w:w="3744" w:type="dxa"/>
          </w:tcPr>
          <w:p w14:paraId="57903618" w14:textId="77777777" w:rsidR="00412073" w:rsidRDefault="00000000">
            <w:r>
              <w:rPr>
                <w:sz w:val="16"/>
              </w:rPr>
              <w:t>Which statement is most accurate?</w:t>
            </w:r>
          </w:p>
        </w:tc>
        <w:tc>
          <w:tcPr>
            <w:tcW w:w="3672" w:type="dxa"/>
          </w:tcPr>
          <w:p w14:paraId="52781EB8" w14:textId="77777777" w:rsidR="00412073" w:rsidRDefault="00000000">
            <w:r>
              <w:rPr>
                <w:b/>
                <w:color w:val="1A7A40"/>
                <w:sz w:val="16"/>
              </w:rPr>
              <w:t>C. Previous behavior can provide important context when assessing current activity.</w:t>
            </w:r>
          </w:p>
        </w:tc>
      </w:tr>
      <w:tr w:rsidR="00412073" w14:paraId="339DB367" w14:textId="77777777">
        <w:tc>
          <w:tcPr>
            <w:tcW w:w="1944" w:type="dxa"/>
          </w:tcPr>
          <w:p w14:paraId="4A004D7C" w14:textId="77777777" w:rsidR="00412073" w:rsidRDefault="00000000">
            <w:r>
              <w:rPr>
                <w:b/>
                <w:sz w:val="16"/>
              </w:rPr>
              <w:t>cri-risk-assessment-q88</w:t>
            </w:r>
          </w:p>
          <w:p w14:paraId="08A97CB8" w14:textId="77777777" w:rsidR="00412073" w:rsidRDefault="00000000">
            <w:r>
              <w:rPr>
                <w:i/>
                <w:sz w:val="14"/>
              </w:rPr>
              <w:t>straightforward</w:t>
            </w:r>
          </w:p>
        </w:tc>
        <w:tc>
          <w:tcPr>
            <w:tcW w:w="3744" w:type="dxa"/>
          </w:tcPr>
          <w:p w14:paraId="69225D2F" w14:textId="77777777" w:rsidR="00412073" w:rsidRDefault="00000000">
            <w:r>
              <w:rPr>
                <w:sz w:val="16"/>
              </w:rPr>
              <w:t>Which decision best balances fairness and risk management?</w:t>
            </w:r>
          </w:p>
        </w:tc>
        <w:tc>
          <w:tcPr>
            <w:tcW w:w="3672" w:type="dxa"/>
          </w:tcPr>
          <w:p w14:paraId="665DB2B5" w14:textId="77777777" w:rsidR="00412073" w:rsidRDefault="00000000">
            <w:r>
              <w:rPr>
                <w:b/>
                <w:color w:val="1A7A40"/>
                <w:sz w:val="16"/>
              </w:rPr>
              <w:t>C. Consider both the current review evidence and previous account behavior.</w:t>
            </w:r>
          </w:p>
        </w:tc>
      </w:tr>
      <w:tr w:rsidR="00412073" w14:paraId="28D27E26" w14:textId="77777777">
        <w:tc>
          <w:tcPr>
            <w:tcW w:w="3672" w:type="dxa"/>
            <w:gridSpan w:val="3"/>
            <w:shd w:val="clear" w:color="auto" w:fill="F2F2F2"/>
          </w:tcPr>
          <w:p w14:paraId="43F8549A" w14:textId="77777777" w:rsidR="00412073" w:rsidRDefault="00000000">
            <w:r>
              <w:rPr>
                <w:b/>
                <w:sz w:val="18"/>
              </w:rPr>
              <w:t>Case: Legitimate Negative Review With Property Dispute</w:t>
            </w:r>
          </w:p>
        </w:tc>
      </w:tr>
      <w:tr w:rsidR="00412073" w14:paraId="3D4607A6" w14:textId="77777777">
        <w:tc>
          <w:tcPr>
            <w:tcW w:w="1944" w:type="dxa"/>
          </w:tcPr>
          <w:p w14:paraId="2E3E485B" w14:textId="77777777" w:rsidR="00412073" w:rsidRDefault="00000000">
            <w:r>
              <w:rPr>
                <w:b/>
                <w:sz w:val="16"/>
              </w:rPr>
              <w:t>cri-risk-assessment-q89</w:t>
            </w:r>
          </w:p>
          <w:p w14:paraId="266A88A7" w14:textId="77777777" w:rsidR="00412073" w:rsidRDefault="00000000">
            <w:r>
              <w:rPr>
                <w:i/>
                <w:sz w:val="14"/>
              </w:rPr>
              <w:t>straightforward</w:t>
            </w:r>
          </w:p>
        </w:tc>
        <w:tc>
          <w:tcPr>
            <w:tcW w:w="3744" w:type="dxa"/>
          </w:tcPr>
          <w:p w14:paraId="60092DFB" w14:textId="77777777" w:rsidR="00412073" w:rsidRDefault="00000000">
            <w:r>
              <w:rPr>
                <w:sz w:val="16"/>
              </w:rPr>
              <w:t>What is the main consideration in this case?</w:t>
            </w:r>
          </w:p>
        </w:tc>
        <w:tc>
          <w:tcPr>
            <w:tcW w:w="3672" w:type="dxa"/>
          </w:tcPr>
          <w:p w14:paraId="5B35E2AE" w14:textId="77777777" w:rsidR="00412073" w:rsidRDefault="00000000">
            <w:r>
              <w:rPr>
                <w:b/>
                <w:color w:val="1A7A40"/>
                <w:sz w:val="16"/>
              </w:rPr>
              <w:t>C. Whether the review reflects a genuine experience and follows guidelines.</w:t>
            </w:r>
          </w:p>
        </w:tc>
      </w:tr>
      <w:tr w:rsidR="00412073" w14:paraId="567459FB" w14:textId="77777777">
        <w:tc>
          <w:tcPr>
            <w:tcW w:w="1944" w:type="dxa"/>
          </w:tcPr>
          <w:p w14:paraId="42A04E5C" w14:textId="77777777" w:rsidR="00412073" w:rsidRDefault="00000000">
            <w:r>
              <w:rPr>
                <w:b/>
                <w:sz w:val="16"/>
              </w:rPr>
              <w:t>cri-risk-assessment-q90</w:t>
            </w:r>
          </w:p>
          <w:p w14:paraId="1AEAFE35" w14:textId="77777777" w:rsidR="00412073" w:rsidRDefault="00000000">
            <w:r>
              <w:rPr>
                <w:i/>
                <w:sz w:val="14"/>
              </w:rPr>
              <w:t>complex</w:t>
            </w:r>
          </w:p>
        </w:tc>
        <w:tc>
          <w:tcPr>
            <w:tcW w:w="3744" w:type="dxa"/>
          </w:tcPr>
          <w:p w14:paraId="4427087A" w14:textId="77777777" w:rsidR="00412073" w:rsidRDefault="00000000">
            <w:r>
              <w:rPr>
                <w:sz w:val="16"/>
              </w:rPr>
              <w:t>Which details support the possibility that the review is genuine?</w:t>
            </w:r>
          </w:p>
        </w:tc>
        <w:tc>
          <w:tcPr>
            <w:tcW w:w="3672" w:type="dxa"/>
          </w:tcPr>
          <w:p w14:paraId="287D0644" w14:textId="77777777" w:rsidR="00412073" w:rsidRDefault="00000000">
            <w:r>
              <w:rPr>
                <w:b/>
                <w:color w:val="1A7A40"/>
                <w:sz w:val="16"/>
              </w:rPr>
              <w:t>A. Verified booking</w:t>
            </w:r>
          </w:p>
          <w:p w14:paraId="5F661F4A" w14:textId="77777777" w:rsidR="00412073" w:rsidRDefault="00000000">
            <w:r>
              <w:rPr>
                <w:b/>
                <w:color w:val="1A7A40"/>
                <w:sz w:val="16"/>
              </w:rPr>
              <w:t>B. Specific details about the stay</w:t>
            </w:r>
          </w:p>
          <w:p w14:paraId="6BCB49C0" w14:textId="77777777" w:rsidR="00412073" w:rsidRDefault="00000000">
            <w:r>
              <w:rPr>
                <w:b/>
                <w:color w:val="1A7A40"/>
                <w:sz w:val="16"/>
              </w:rPr>
              <w:t>C. The review describes a personal experience</w:t>
            </w:r>
          </w:p>
          <w:p w14:paraId="70D92BDB" w14:textId="77777777" w:rsidR="00412073" w:rsidRDefault="00000000">
            <w:r>
              <w:rPr>
                <w:i/>
                <w:sz w:val="14"/>
              </w:rPr>
              <w:t>(select all 3)</w:t>
            </w:r>
          </w:p>
        </w:tc>
      </w:tr>
      <w:tr w:rsidR="00412073" w14:paraId="1EB2F158" w14:textId="77777777">
        <w:tc>
          <w:tcPr>
            <w:tcW w:w="1944" w:type="dxa"/>
          </w:tcPr>
          <w:p w14:paraId="48ACE1E7" w14:textId="77777777" w:rsidR="00412073" w:rsidRDefault="00000000">
            <w:r>
              <w:rPr>
                <w:b/>
                <w:sz w:val="16"/>
              </w:rPr>
              <w:t>cri-risk-assessment-q91</w:t>
            </w:r>
          </w:p>
          <w:p w14:paraId="2B632E17" w14:textId="77777777" w:rsidR="00412073" w:rsidRDefault="00000000">
            <w:r>
              <w:rPr>
                <w:i/>
                <w:sz w:val="14"/>
              </w:rPr>
              <w:t>straightforward</w:t>
            </w:r>
          </w:p>
        </w:tc>
        <w:tc>
          <w:tcPr>
            <w:tcW w:w="3744" w:type="dxa"/>
          </w:tcPr>
          <w:p w14:paraId="16EBF3A9" w14:textId="77777777" w:rsidR="00412073" w:rsidRDefault="00000000">
            <w:r>
              <w:rPr>
                <w:sz w:val="16"/>
              </w:rPr>
              <w:t>Which conclusion is NOT justified?</w:t>
            </w:r>
          </w:p>
        </w:tc>
        <w:tc>
          <w:tcPr>
            <w:tcW w:w="3672" w:type="dxa"/>
          </w:tcPr>
          <w:p w14:paraId="74EF62EC" w14:textId="77777777" w:rsidR="00412073" w:rsidRDefault="00000000">
            <w:r>
              <w:rPr>
                <w:b/>
                <w:color w:val="1A7A40"/>
                <w:sz w:val="16"/>
              </w:rPr>
              <w:t>C. A negative review should be removed because it affects the property.</w:t>
            </w:r>
          </w:p>
        </w:tc>
      </w:tr>
      <w:tr w:rsidR="00412073" w14:paraId="4FB995CB" w14:textId="77777777">
        <w:tc>
          <w:tcPr>
            <w:tcW w:w="1944" w:type="dxa"/>
          </w:tcPr>
          <w:p w14:paraId="51E18F50" w14:textId="77777777" w:rsidR="00412073" w:rsidRDefault="00000000">
            <w:r>
              <w:rPr>
                <w:b/>
                <w:sz w:val="16"/>
              </w:rPr>
              <w:t>cri-risk-assessment-q92</w:t>
            </w:r>
          </w:p>
          <w:p w14:paraId="5543E1CD" w14:textId="77777777" w:rsidR="00412073" w:rsidRDefault="00000000">
            <w:r>
              <w:rPr>
                <w:i/>
                <w:sz w:val="14"/>
              </w:rPr>
              <w:t>straightforward</w:t>
            </w:r>
          </w:p>
        </w:tc>
        <w:tc>
          <w:tcPr>
            <w:tcW w:w="3744" w:type="dxa"/>
          </w:tcPr>
          <w:p w14:paraId="283A6B56" w14:textId="77777777" w:rsidR="00412073" w:rsidRDefault="00000000">
            <w:r>
              <w:rPr>
                <w:sz w:val="16"/>
              </w:rPr>
              <w:t>Which decision demonstrates balanced judgment?</w:t>
            </w:r>
          </w:p>
        </w:tc>
        <w:tc>
          <w:tcPr>
            <w:tcW w:w="3672" w:type="dxa"/>
          </w:tcPr>
          <w:p w14:paraId="6434915D" w14:textId="77777777" w:rsidR="00412073" w:rsidRDefault="00000000">
            <w:r>
              <w:rPr>
                <w:b/>
                <w:color w:val="1A7A40"/>
                <w:sz w:val="16"/>
              </w:rPr>
              <w:t>C. Evaluate whether the content is genuine and compliant before deciding.</w:t>
            </w:r>
          </w:p>
        </w:tc>
      </w:tr>
      <w:tr w:rsidR="00412073" w14:paraId="2ED2E304" w14:textId="77777777">
        <w:tc>
          <w:tcPr>
            <w:tcW w:w="3672" w:type="dxa"/>
            <w:gridSpan w:val="3"/>
            <w:shd w:val="clear" w:color="auto" w:fill="F2F2F2"/>
          </w:tcPr>
          <w:p w14:paraId="1DB47400" w14:textId="77777777" w:rsidR="00412073" w:rsidRDefault="00000000">
            <w:r>
              <w:rPr>
                <w:b/>
                <w:sz w:val="18"/>
              </w:rPr>
              <w:lastRenderedPageBreak/>
              <w:t>Case: Coordinated Positive Reviews With Mixed Evidence</w:t>
            </w:r>
          </w:p>
        </w:tc>
      </w:tr>
      <w:tr w:rsidR="00412073" w14:paraId="7781B26E" w14:textId="77777777">
        <w:tc>
          <w:tcPr>
            <w:tcW w:w="1944" w:type="dxa"/>
          </w:tcPr>
          <w:p w14:paraId="6B5BE113" w14:textId="77777777" w:rsidR="00412073" w:rsidRDefault="00000000">
            <w:r>
              <w:rPr>
                <w:b/>
                <w:sz w:val="16"/>
              </w:rPr>
              <w:t>cri-risk-assessment-q93</w:t>
            </w:r>
          </w:p>
          <w:p w14:paraId="3ED680D3" w14:textId="77777777" w:rsidR="00412073" w:rsidRDefault="00000000">
            <w:r>
              <w:rPr>
                <w:i/>
                <w:sz w:val="14"/>
              </w:rPr>
              <w:t>straightforward</w:t>
            </w:r>
          </w:p>
        </w:tc>
        <w:tc>
          <w:tcPr>
            <w:tcW w:w="3744" w:type="dxa"/>
          </w:tcPr>
          <w:p w14:paraId="46190049" w14:textId="77777777" w:rsidR="00412073" w:rsidRDefault="00000000">
            <w:r>
              <w:rPr>
                <w:sz w:val="16"/>
              </w:rPr>
              <w:t>Why is this case challenging?</w:t>
            </w:r>
          </w:p>
        </w:tc>
        <w:tc>
          <w:tcPr>
            <w:tcW w:w="3672" w:type="dxa"/>
          </w:tcPr>
          <w:p w14:paraId="482CBDFF" w14:textId="77777777" w:rsidR="00412073" w:rsidRDefault="00000000">
            <w:r>
              <w:rPr>
                <w:b/>
                <w:color w:val="1A7A40"/>
                <w:sz w:val="16"/>
              </w:rPr>
              <w:t>C. The case contains both suspicious patterns and legitimate indicators.</w:t>
            </w:r>
          </w:p>
        </w:tc>
      </w:tr>
      <w:tr w:rsidR="00412073" w14:paraId="5A6CF927" w14:textId="77777777">
        <w:tc>
          <w:tcPr>
            <w:tcW w:w="1944" w:type="dxa"/>
          </w:tcPr>
          <w:p w14:paraId="45A71B26" w14:textId="77777777" w:rsidR="00412073" w:rsidRDefault="00000000">
            <w:r>
              <w:rPr>
                <w:b/>
                <w:sz w:val="16"/>
              </w:rPr>
              <w:t>cri-risk-assessment-q94</w:t>
            </w:r>
          </w:p>
          <w:p w14:paraId="36C95DF1" w14:textId="77777777" w:rsidR="00412073" w:rsidRDefault="00000000">
            <w:r>
              <w:rPr>
                <w:i/>
                <w:sz w:val="14"/>
              </w:rPr>
              <w:t>complex</w:t>
            </w:r>
          </w:p>
        </w:tc>
        <w:tc>
          <w:tcPr>
            <w:tcW w:w="3744" w:type="dxa"/>
          </w:tcPr>
          <w:p w14:paraId="6625B7EC" w14:textId="77777777" w:rsidR="00412073" w:rsidRDefault="00000000">
            <w:r>
              <w:rPr>
                <w:sz w:val="16"/>
              </w:rPr>
              <w:t>Which details increase suspicion?</w:t>
            </w:r>
          </w:p>
        </w:tc>
        <w:tc>
          <w:tcPr>
            <w:tcW w:w="3672" w:type="dxa"/>
          </w:tcPr>
          <w:p w14:paraId="500DBC9D" w14:textId="77777777" w:rsidR="00412073" w:rsidRDefault="00000000">
            <w:r>
              <w:rPr>
                <w:b/>
                <w:color w:val="1A7A40"/>
                <w:sz w:val="16"/>
              </w:rPr>
              <w:t>A. Multiple newly created accounts</w:t>
            </w:r>
          </w:p>
          <w:p w14:paraId="3A09B1BF" w14:textId="77777777" w:rsidR="00412073" w:rsidRDefault="00000000">
            <w:r>
              <w:rPr>
                <w:b/>
                <w:color w:val="1A7A40"/>
                <w:sz w:val="16"/>
              </w:rPr>
              <w:t>B. Similar wording across reviews</w:t>
            </w:r>
          </w:p>
          <w:p w14:paraId="20F4B6A5" w14:textId="77777777" w:rsidR="00412073" w:rsidRDefault="00000000">
            <w:r>
              <w:rPr>
                <w:b/>
                <w:color w:val="1A7A40"/>
                <w:sz w:val="16"/>
              </w:rPr>
              <w:t>C. Unusual increase in review volume</w:t>
            </w:r>
          </w:p>
          <w:p w14:paraId="670F8BA4" w14:textId="77777777" w:rsidR="00412073" w:rsidRDefault="00000000">
            <w:r>
              <w:rPr>
                <w:i/>
                <w:sz w:val="14"/>
              </w:rPr>
              <w:t>(select all 3)</w:t>
            </w:r>
          </w:p>
        </w:tc>
      </w:tr>
      <w:tr w:rsidR="00412073" w14:paraId="017995E7" w14:textId="77777777">
        <w:tc>
          <w:tcPr>
            <w:tcW w:w="1944" w:type="dxa"/>
          </w:tcPr>
          <w:p w14:paraId="219F408F" w14:textId="77777777" w:rsidR="00412073" w:rsidRDefault="00000000">
            <w:r>
              <w:rPr>
                <w:b/>
                <w:sz w:val="16"/>
              </w:rPr>
              <w:t>cri-risk-assessment-q95</w:t>
            </w:r>
          </w:p>
          <w:p w14:paraId="757C7D4C" w14:textId="77777777" w:rsidR="00412073" w:rsidRDefault="00000000">
            <w:r>
              <w:rPr>
                <w:i/>
                <w:sz w:val="14"/>
              </w:rPr>
              <w:t>straightforward</w:t>
            </w:r>
          </w:p>
        </w:tc>
        <w:tc>
          <w:tcPr>
            <w:tcW w:w="3744" w:type="dxa"/>
          </w:tcPr>
          <w:p w14:paraId="43DFB429" w14:textId="77777777" w:rsidR="00412073" w:rsidRDefault="00000000">
            <w:r>
              <w:rPr>
                <w:sz w:val="16"/>
              </w:rPr>
              <w:t>Which statement best reflects critical thinking?</w:t>
            </w:r>
          </w:p>
        </w:tc>
        <w:tc>
          <w:tcPr>
            <w:tcW w:w="3672" w:type="dxa"/>
          </w:tcPr>
          <w:p w14:paraId="780F63EE" w14:textId="77777777" w:rsidR="00412073" w:rsidRDefault="00000000">
            <w:r>
              <w:rPr>
                <w:b/>
                <w:color w:val="1A7A40"/>
                <w:sz w:val="16"/>
              </w:rPr>
              <w:t>C. Each review should be evaluated while considering the overall pattern.</w:t>
            </w:r>
          </w:p>
        </w:tc>
      </w:tr>
      <w:tr w:rsidR="00412073" w14:paraId="5EFE9C11" w14:textId="77777777">
        <w:tc>
          <w:tcPr>
            <w:tcW w:w="1944" w:type="dxa"/>
          </w:tcPr>
          <w:p w14:paraId="30787CE3" w14:textId="77777777" w:rsidR="00412073" w:rsidRDefault="00000000">
            <w:r>
              <w:rPr>
                <w:b/>
                <w:sz w:val="16"/>
              </w:rPr>
              <w:t>cri-risk-assessment-q96</w:t>
            </w:r>
          </w:p>
          <w:p w14:paraId="195BCC43" w14:textId="77777777" w:rsidR="00412073" w:rsidRDefault="00000000">
            <w:r>
              <w:rPr>
                <w:i/>
                <w:sz w:val="14"/>
              </w:rPr>
              <w:t>straightforward</w:t>
            </w:r>
          </w:p>
        </w:tc>
        <w:tc>
          <w:tcPr>
            <w:tcW w:w="3744" w:type="dxa"/>
          </w:tcPr>
          <w:p w14:paraId="71B7E35E" w14:textId="77777777" w:rsidR="00412073" w:rsidRDefault="00000000">
            <w:r>
              <w:rPr>
                <w:sz w:val="16"/>
              </w:rPr>
              <w:t>Which factor reduces concern for some reviews?</w:t>
            </w:r>
          </w:p>
        </w:tc>
        <w:tc>
          <w:tcPr>
            <w:tcW w:w="3672" w:type="dxa"/>
          </w:tcPr>
          <w:p w14:paraId="369A781C" w14:textId="77777777" w:rsidR="00412073" w:rsidRDefault="00000000">
            <w:r>
              <w:rPr>
                <w:b/>
                <w:color w:val="1A7A40"/>
                <w:sz w:val="16"/>
              </w:rPr>
              <w:t>C. Verified bookings with specific stay details</w:t>
            </w:r>
          </w:p>
        </w:tc>
      </w:tr>
      <w:tr w:rsidR="00412073" w14:paraId="2EEEB1D2" w14:textId="77777777">
        <w:tc>
          <w:tcPr>
            <w:tcW w:w="3672" w:type="dxa"/>
            <w:gridSpan w:val="3"/>
            <w:shd w:val="clear" w:color="auto" w:fill="F2F2F2"/>
          </w:tcPr>
          <w:p w14:paraId="68B62678" w14:textId="77777777" w:rsidR="00412073" w:rsidRDefault="00000000">
            <w:r>
              <w:rPr>
                <w:b/>
                <w:sz w:val="18"/>
              </w:rPr>
              <w:t>Case: Account Recovery and Suspicious Activity</w:t>
            </w:r>
          </w:p>
        </w:tc>
      </w:tr>
      <w:tr w:rsidR="00412073" w14:paraId="2172F4CE" w14:textId="77777777">
        <w:tc>
          <w:tcPr>
            <w:tcW w:w="1944" w:type="dxa"/>
          </w:tcPr>
          <w:p w14:paraId="1628922B" w14:textId="77777777" w:rsidR="00412073" w:rsidRDefault="00000000">
            <w:r>
              <w:rPr>
                <w:b/>
                <w:sz w:val="16"/>
              </w:rPr>
              <w:t>cri-risk-assessment-q97</w:t>
            </w:r>
          </w:p>
          <w:p w14:paraId="2D7C3D09" w14:textId="77777777" w:rsidR="00412073" w:rsidRDefault="00000000">
            <w:r>
              <w:rPr>
                <w:i/>
                <w:sz w:val="14"/>
              </w:rPr>
              <w:t>straightforward</w:t>
            </w:r>
          </w:p>
        </w:tc>
        <w:tc>
          <w:tcPr>
            <w:tcW w:w="3744" w:type="dxa"/>
          </w:tcPr>
          <w:p w14:paraId="123E4BB4" w14:textId="77777777" w:rsidR="00412073" w:rsidRDefault="00000000">
            <w:r>
              <w:rPr>
                <w:sz w:val="16"/>
              </w:rPr>
              <w:t>What makes this case complex?</w:t>
            </w:r>
          </w:p>
        </w:tc>
        <w:tc>
          <w:tcPr>
            <w:tcW w:w="3672" w:type="dxa"/>
          </w:tcPr>
          <w:p w14:paraId="7AEAEC2A" w14:textId="77777777" w:rsidR="00412073" w:rsidRDefault="00000000">
            <w:r>
              <w:rPr>
                <w:b/>
                <w:color w:val="1A7A40"/>
                <w:sz w:val="16"/>
              </w:rPr>
              <w:t>C. There are indicators supporting both legitimate activity and possible account misuse.</w:t>
            </w:r>
          </w:p>
        </w:tc>
      </w:tr>
      <w:tr w:rsidR="00412073" w14:paraId="4B7D9B90" w14:textId="77777777">
        <w:tc>
          <w:tcPr>
            <w:tcW w:w="1944" w:type="dxa"/>
          </w:tcPr>
          <w:p w14:paraId="52264BE4" w14:textId="77777777" w:rsidR="00412073" w:rsidRDefault="00000000">
            <w:r>
              <w:rPr>
                <w:b/>
                <w:sz w:val="16"/>
              </w:rPr>
              <w:t>cri-risk-assessment-q98</w:t>
            </w:r>
          </w:p>
          <w:p w14:paraId="223A477E" w14:textId="77777777" w:rsidR="00412073" w:rsidRDefault="00000000">
            <w:r>
              <w:rPr>
                <w:i/>
                <w:sz w:val="14"/>
              </w:rPr>
              <w:t>complex</w:t>
            </w:r>
          </w:p>
        </w:tc>
        <w:tc>
          <w:tcPr>
            <w:tcW w:w="3744" w:type="dxa"/>
          </w:tcPr>
          <w:p w14:paraId="30D56233" w14:textId="77777777" w:rsidR="00412073" w:rsidRDefault="00000000">
            <w:r>
              <w:rPr>
                <w:sz w:val="16"/>
              </w:rPr>
              <w:t>Which details are relevant when assessing this situation?</w:t>
            </w:r>
          </w:p>
        </w:tc>
        <w:tc>
          <w:tcPr>
            <w:tcW w:w="3672" w:type="dxa"/>
          </w:tcPr>
          <w:p w14:paraId="05250590" w14:textId="77777777" w:rsidR="00412073" w:rsidRDefault="00000000">
            <w:r>
              <w:rPr>
                <w:b/>
                <w:color w:val="1A7A40"/>
                <w:sz w:val="16"/>
              </w:rPr>
              <w:t>A. Unusual login activity</w:t>
            </w:r>
          </w:p>
          <w:p w14:paraId="78532047" w14:textId="77777777" w:rsidR="00412073" w:rsidRDefault="00000000">
            <w:r>
              <w:rPr>
                <w:b/>
                <w:color w:val="1A7A40"/>
                <w:sz w:val="16"/>
              </w:rPr>
              <w:t>B. Timing of account access and review submission</w:t>
            </w:r>
          </w:p>
          <w:p w14:paraId="280A4220" w14:textId="77777777" w:rsidR="00412073" w:rsidRDefault="00000000">
            <w:r>
              <w:rPr>
                <w:b/>
                <w:color w:val="1A7A40"/>
                <w:sz w:val="16"/>
              </w:rPr>
              <w:t>C. Connection between bookings and reviews</w:t>
            </w:r>
          </w:p>
          <w:p w14:paraId="2C9782B1" w14:textId="77777777" w:rsidR="00412073" w:rsidRDefault="00000000">
            <w:r>
              <w:rPr>
                <w:i/>
                <w:sz w:val="14"/>
              </w:rPr>
              <w:t>(select all 3)</w:t>
            </w:r>
          </w:p>
        </w:tc>
      </w:tr>
      <w:tr w:rsidR="00412073" w14:paraId="45E50F8E" w14:textId="77777777">
        <w:tc>
          <w:tcPr>
            <w:tcW w:w="1944" w:type="dxa"/>
          </w:tcPr>
          <w:p w14:paraId="2CC5C64B" w14:textId="77777777" w:rsidR="00412073" w:rsidRDefault="00000000">
            <w:r>
              <w:rPr>
                <w:b/>
                <w:sz w:val="16"/>
              </w:rPr>
              <w:t>cri-risk-assessment-q99</w:t>
            </w:r>
          </w:p>
          <w:p w14:paraId="3A550310" w14:textId="77777777" w:rsidR="00412073" w:rsidRDefault="00000000">
            <w:r>
              <w:rPr>
                <w:i/>
                <w:sz w:val="14"/>
              </w:rPr>
              <w:t>straightforward</w:t>
            </w:r>
          </w:p>
        </w:tc>
        <w:tc>
          <w:tcPr>
            <w:tcW w:w="3744" w:type="dxa"/>
          </w:tcPr>
          <w:p w14:paraId="6A635227" w14:textId="77777777" w:rsidR="00412073" w:rsidRDefault="00000000">
            <w:r>
              <w:rPr>
                <w:sz w:val="16"/>
              </w:rPr>
              <w:t>Which conclusion is most reasonable?</w:t>
            </w:r>
          </w:p>
        </w:tc>
        <w:tc>
          <w:tcPr>
            <w:tcW w:w="3672" w:type="dxa"/>
          </w:tcPr>
          <w:p w14:paraId="7F539E19" w14:textId="77777777" w:rsidR="00412073" w:rsidRDefault="00000000">
            <w:r>
              <w:rPr>
                <w:b/>
                <w:color w:val="1A7A40"/>
                <w:sz w:val="16"/>
              </w:rPr>
              <w:t>C. The available evidence should be considered together before reaching a conclusion.</w:t>
            </w:r>
          </w:p>
        </w:tc>
      </w:tr>
      <w:tr w:rsidR="00412073" w14:paraId="3D482217" w14:textId="77777777">
        <w:tc>
          <w:tcPr>
            <w:tcW w:w="1944" w:type="dxa"/>
          </w:tcPr>
          <w:p w14:paraId="7F9298C4" w14:textId="77777777" w:rsidR="00412073" w:rsidRDefault="00000000">
            <w:r>
              <w:rPr>
                <w:b/>
                <w:sz w:val="16"/>
              </w:rPr>
              <w:t>cri-risk-assessment-q100</w:t>
            </w:r>
          </w:p>
          <w:p w14:paraId="35FBA3C5" w14:textId="77777777" w:rsidR="00412073" w:rsidRDefault="00000000">
            <w:r>
              <w:rPr>
                <w:i/>
                <w:sz w:val="14"/>
              </w:rPr>
              <w:t>straightforward</w:t>
            </w:r>
          </w:p>
        </w:tc>
        <w:tc>
          <w:tcPr>
            <w:tcW w:w="3744" w:type="dxa"/>
          </w:tcPr>
          <w:p w14:paraId="11C68D1E" w14:textId="77777777" w:rsidR="00412073" w:rsidRDefault="00000000">
            <w:r>
              <w:rPr>
                <w:sz w:val="16"/>
              </w:rPr>
              <w:t>Which principle should guide the final decision?</w:t>
            </w:r>
          </w:p>
        </w:tc>
        <w:tc>
          <w:tcPr>
            <w:tcW w:w="3672" w:type="dxa"/>
          </w:tcPr>
          <w:p w14:paraId="0920757E" w14:textId="77777777" w:rsidR="00412073" w:rsidRDefault="00000000">
            <w:r>
              <w:rPr>
                <w:b/>
                <w:color w:val="1A7A40"/>
                <w:sz w:val="16"/>
              </w:rPr>
              <w:t>C. Balance account security signals with available activity evidence.</w:t>
            </w:r>
          </w:p>
        </w:tc>
      </w:tr>
      <w:tr w:rsidR="00412073" w14:paraId="15109FDA" w14:textId="77777777">
        <w:tc>
          <w:tcPr>
            <w:tcW w:w="3672" w:type="dxa"/>
            <w:gridSpan w:val="3"/>
            <w:shd w:val="clear" w:color="auto" w:fill="F2F2F2"/>
          </w:tcPr>
          <w:p w14:paraId="1350927E" w14:textId="77777777" w:rsidR="00412073" w:rsidRDefault="00000000">
            <w:r>
              <w:rPr>
                <w:b/>
                <w:sz w:val="18"/>
              </w:rPr>
              <w:t>Case: Multiple Accounts With Similar Behavior</w:t>
            </w:r>
          </w:p>
        </w:tc>
      </w:tr>
      <w:tr w:rsidR="00412073" w14:paraId="53647A81" w14:textId="77777777">
        <w:tc>
          <w:tcPr>
            <w:tcW w:w="1944" w:type="dxa"/>
          </w:tcPr>
          <w:p w14:paraId="39D12AE3" w14:textId="77777777" w:rsidR="00412073" w:rsidRDefault="00000000">
            <w:r>
              <w:rPr>
                <w:b/>
                <w:sz w:val="16"/>
              </w:rPr>
              <w:t>cri-risk-assessment-q101</w:t>
            </w:r>
          </w:p>
          <w:p w14:paraId="28672540" w14:textId="77777777" w:rsidR="00412073" w:rsidRDefault="00000000">
            <w:r>
              <w:rPr>
                <w:i/>
                <w:sz w:val="14"/>
              </w:rPr>
              <w:t>straightforward</w:t>
            </w:r>
          </w:p>
        </w:tc>
        <w:tc>
          <w:tcPr>
            <w:tcW w:w="3744" w:type="dxa"/>
          </w:tcPr>
          <w:p w14:paraId="180CD97A" w14:textId="77777777" w:rsidR="00412073" w:rsidRDefault="00000000">
            <w:r>
              <w:rPr>
                <w:sz w:val="16"/>
              </w:rPr>
              <w:t>What is the biggest risk indicator in this case?</w:t>
            </w:r>
          </w:p>
        </w:tc>
        <w:tc>
          <w:tcPr>
            <w:tcW w:w="3672" w:type="dxa"/>
          </w:tcPr>
          <w:p w14:paraId="3FFFCCE6" w14:textId="77777777" w:rsidR="00412073" w:rsidRDefault="00000000">
            <w:r>
              <w:rPr>
                <w:b/>
                <w:color w:val="1A7A40"/>
                <w:sz w:val="16"/>
              </w:rPr>
              <w:t>C. Multiple accounts show similar behavior and connections.</w:t>
            </w:r>
          </w:p>
        </w:tc>
      </w:tr>
      <w:tr w:rsidR="00412073" w14:paraId="6A4C8AB6" w14:textId="77777777">
        <w:tc>
          <w:tcPr>
            <w:tcW w:w="1944" w:type="dxa"/>
          </w:tcPr>
          <w:p w14:paraId="50BC96BB" w14:textId="77777777" w:rsidR="00412073" w:rsidRDefault="00000000">
            <w:r>
              <w:rPr>
                <w:b/>
                <w:sz w:val="16"/>
              </w:rPr>
              <w:t>cri-risk-assessment-q102</w:t>
            </w:r>
          </w:p>
          <w:p w14:paraId="6DEF650A" w14:textId="77777777" w:rsidR="00412073" w:rsidRDefault="00000000">
            <w:r>
              <w:rPr>
                <w:i/>
                <w:sz w:val="14"/>
              </w:rPr>
              <w:t>complex</w:t>
            </w:r>
          </w:p>
        </w:tc>
        <w:tc>
          <w:tcPr>
            <w:tcW w:w="3744" w:type="dxa"/>
          </w:tcPr>
          <w:p w14:paraId="14041A0F" w14:textId="77777777" w:rsidR="00412073" w:rsidRDefault="00000000">
            <w:r>
              <w:rPr>
                <w:sz w:val="16"/>
              </w:rPr>
              <w:t>Which details increase the concern level?</w:t>
            </w:r>
          </w:p>
        </w:tc>
        <w:tc>
          <w:tcPr>
            <w:tcW w:w="3672" w:type="dxa"/>
          </w:tcPr>
          <w:p w14:paraId="7C687ACD" w14:textId="77777777" w:rsidR="00412073" w:rsidRDefault="00000000">
            <w:r>
              <w:rPr>
                <w:b/>
                <w:color w:val="1A7A40"/>
                <w:sz w:val="16"/>
              </w:rPr>
              <w:t>A. Similar profile information</w:t>
            </w:r>
          </w:p>
          <w:p w14:paraId="4F3C0401" w14:textId="77777777" w:rsidR="00412073" w:rsidRDefault="00000000">
            <w:r>
              <w:rPr>
                <w:b/>
                <w:color w:val="1A7A40"/>
                <w:sz w:val="16"/>
              </w:rPr>
              <w:t>B. Similar writing patterns</w:t>
            </w:r>
          </w:p>
          <w:p w14:paraId="4C728C2E" w14:textId="77777777" w:rsidR="00412073" w:rsidRDefault="00000000">
            <w:r>
              <w:rPr>
                <w:b/>
                <w:color w:val="1A7A40"/>
                <w:sz w:val="16"/>
              </w:rPr>
              <w:t>C. Interaction patterns between accounts</w:t>
            </w:r>
          </w:p>
          <w:p w14:paraId="6178972D" w14:textId="77777777" w:rsidR="00412073" w:rsidRDefault="00000000">
            <w:r>
              <w:rPr>
                <w:i/>
                <w:sz w:val="14"/>
              </w:rPr>
              <w:t>(select all 3)</w:t>
            </w:r>
          </w:p>
        </w:tc>
      </w:tr>
      <w:tr w:rsidR="00412073" w14:paraId="32C7E911" w14:textId="77777777">
        <w:tc>
          <w:tcPr>
            <w:tcW w:w="1944" w:type="dxa"/>
          </w:tcPr>
          <w:p w14:paraId="15726181" w14:textId="77777777" w:rsidR="00412073" w:rsidRDefault="00000000">
            <w:r>
              <w:rPr>
                <w:b/>
                <w:sz w:val="16"/>
              </w:rPr>
              <w:t>cri-risk-assessment-q103</w:t>
            </w:r>
          </w:p>
          <w:p w14:paraId="60134F3A" w14:textId="77777777" w:rsidR="00412073" w:rsidRDefault="00000000">
            <w:r>
              <w:rPr>
                <w:i/>
                <w:sz w:val="14"/>
              </w:rPr>
              <w:t>straightforward</w:t>
            </w:r>
          </w:p>
        </w:tc>
        <w:tc>
          <w:tcPr>
            <w:tcW w:w="3744" w:type="dxa"/>
          </w:tcPr>
          <w:p w14:paraId="5FD35B34" w14:textId="77777777" w:rsidR="00412073" w:rsidRDefault="00000000">
            <w:r>
              <w:rPr>
                <w:sz w:val="16"/>
              </w:rPr>
              <w:t>Which conclusion is most appropriate?</w:t>
            </w:r>
          </w:p>
        </w:tc>
        <w:tc>
          <w:tcPr>
            <w:tcW w:w="3672" w:type="dxa"/>
          </w:tcPr>
          <w:p w14:paraId="4A5ED2C0" w14:textId="77777777" w:rsidR="00412073" w:rsidRDefault="00000000">
            <w:r>
              <w:rPr>
                <w:b/>
                <w:color w:val="1A7A40"/>
                <w:sz w:val="16"/>
              </w:rPr>
              <w:t>C. The pattern suggests possible coordination, but evidence should determine the outcome.</w:t>
            </w:r>
          </w:p>
        </w:tc>
      </w:tr>
      <w:tr w:rsidR="00412073" w14:paraId="50D05C72" w14:textId="77777777">
        <w:tc>
          <w:tcPr>
            <w:tcW w:w="1944" w:type="dxa"/>
          </w:tcPr>
          <w:p w14:paraId="3A44F86F" w14:textId="77777777" w:rsidR="00412073" w:rsidRDefault="00000000">
            <w:r>
              <w:rPr>
                <w:b/>
                <w:sz w:val="16"/>
              </w:rPr>
              <w:t>cri-risk-assessment-q104</w:t>
            </w:r>
          </w:p>
          <w:p w14:paraId="02FB8A34" w14:textId="77777777" w:rsidR="00412073" w:rsidRDefault="00000000">
            <w:r>
              <w:rPr>
                <w:i/>
                <w:sz w:val="14"/>
              </w:rPr>
              <w:t>straightforward</w:t>
            </w:r>
          </w:p>
        </w:tc>
        <w:tc>
          <w:tcPr>
            <w:tcW w:w="3744" w:type="dxa"/>
          </w:tcPr>
          <w:p w14:paraId="06F19222" w14:textId="77777777" w:rsidR="00412073" w:rsidRDefault="00000000">
            <w:r>
              <w:rPr>
                <w:sz w:val="16"/>
              </w:rPr>
              <w:t>Which principle should guide the decision?</w:t>
            </w:r>
          </w:p>
        </w:tc>
        <w:tc>
          <w:tcPr>
            <w:tcW w:w="3672" w:type="dxa"/>
          </w:tcPr>
          <w:p w14:paraId="7C7FE064" w14:textId="77777777" w:rsidR="00412073" w:rsidRDefault="00000000">
            <w:r>
              <w:rPr>
                <w:b/>
                <w:color w:val="1A7A40"/>
                <w:sz w:val="16"/>
              </w:rPr>
              <w:t>C. Multiple indicators should be considered together before action is taken.</w:t>
            </w:r>
          </w:p>
        </w:tc>
      </w:tr>
      <w:tr w:rsidR="00412073" w14:paraId="532B1051" w14:textId="77777777">
        <w:tc>
          <w:tcPr>
            <w:tcW w:w="3672" w:type="dxa"/>
            <w:gridSpan w:val="3"/>
            <w:shd w:val="clear" w:color="auto" w:fill="F2F2F2"/>
          </w:tcPr>
          <w:p w14:paraId="64776358" w14:textId="77777777" w:rsidR="00412073" w:rsidRDefault="00000000">
            <w:r>
              <w:rPr>
                <w:b/>
                <w:sz w:val="18"/>
              </w:rPr>
              <w:t>Case: Customer Complaint Against a Popular Property</w:t>
            </w:r>
          </w:p>
        </w:tc>
      </w:tr>
      <w:tr w:rsidR="00412073" w14:paraId="1725D247" w14:textId="77777777">
        <w:tc>
          <w:tcPr>
            <w:tcW w:w="1944" w:type="dxa"/>
          </w:tcPr>
          <w:p w14:paraId="361DDC1A" w14:textId="77777777" w:rsidR="00412073" w:rsidRDefault="00000000">
            <w:r>
              <w:rPr>
                <w:b/>
                <w:sz w:val="16"/>
              </w:rPr>
              <w:t>cri-risk-assessment-q105</w:t>
            </w:r>
          </w:p>
          <w:p w14:paraId="3291A1C5" w14:textId="77777777" w:rsidR="00412073" w:rsidRDefault="00000000">
            <w:r>
              <w:rPr>
                <w:i/>
                <w:sz w:val="14"/>
              </w:rPr>
              <w:t>straightforward</w:t>
            </w:r>
          </w:p>
        </w:tc>
        <w:tc>
          <w:tcPr>
            <w:tcW w:w="3744" w:type="dxa"/>
          </w:tcPr>
          <w:p w14:paraId="17F7D19E" w14:textId="77777777" w:rsidR="00412073" w:rsidRDefault="00000000">
            <w:r>
              <w:rPr>
                <w:sz w:val="16"/>
              </w:rPr>
              <w:t>Which factor should have the greatest influence on the assessment?</w:t>
            </w:r>
          </w:p>
        </w:tc>
        <w:tc>
          <w:tcPr>
            <w:tcW w:w="3672" w:type="dxa"/>
          </w:tcPr>
          <w:p w14:paraId="19316614" w14:textId="77777777" w:rsidR="00412073" w:rsidRDefault="00000000">
            <w:r>
              <w:rPr>
                <w:b/>
                <w:color w:val="1A7A40"/>
                <w:sz w:val="16"/>
              </w:rPr>
              <w:t>C. Whether the complaint is supported by available evidence.</w:t>
            </w:r>
          </w:p>
        </w:tc>
      </w:tr>
      <w:tr w:rsidR="00412073" w14:paraId="2064387B" w14:textId="77777777">
        <w:tc>
          <w:tcPr>
            <w:tcW w:w="1944" w:type="dxa"/>
          </w:tcPr>
          <w:p w14:paraId="2100AC6F" w14:textId="77777777" w:rsidR="00412073" w:rsidRDefault="00000000">
            <w:r>
              <w:rPr>
                <w:b/>
                <w:sz w:val="16"/>
              </w:rPr>
              <w:t>cri-risk-assessment-q106</w:t>
            </w:r>
          </w:p>
          <w:p w14:paraId="31E3F278" w14:textId="77777777" w:rsidR="00412073" w:rsidRDefault="00000000">
            <w:r>
              <w:rPr>
                <w:i/>
                <w:sz w:val="14"/>
              </w:rPr>
              <w:t>complex</w:t>
            </w:r>
          </w:p>
        </w:tc>
        <w:tc>
          <w:tcPr>
            <w:tcW w:w="3744" w:type="dxa"/>
          </w:tcPr>
          <w:p w14:paraId="10D9BEC3" w14:textId="77777777" w:rsidR="00412073" w:rsidRDefault="00000000">
            <w:r>
              <w:rPr>
                <w:sz w:val="16"/>
              </w:rPr>
              <w:t>Which factors are relevant when evaluating the complaint?</w:t>
            </w:r>
          </w:p>
        </w:tc>
        <w:tc>
          <w:tcPr>
            <w:tcW w:w="3672" w:type="dxa"/>
          </w:tcPr>
          <w:p w14:paraId="0C77F82A" w14:textId="77777777" w:rsidR="00412073" w:rsidRDefault="00000000">
            <w:r>
              <w:rPr>
                <w:b/>
                <w:color w:val="1A7A40"/>
                <w:sz w:val="16"/>
              </w:rPr>
              <w:t>A. Accuracy of the listing information</w:t>
            </w:r>
          </w:p>
          <w:p w14:paraId="71781502" w14:textId="77777777" w:rsidR="00412073" w:rsidRDefault="00000000">
            <w:r>
              <w:rPr>
                <w:b/>
                <w:color w:val="1A7A40"/>
                <w:sz w:val="16"/>
              </w:rPr>
              <w:t>B. Details provided by the traveler</w:t>
            </w:r>
          </w:p>
          <w:p w14:paraId="26CADEF2" w14:textId="77777777" w:rsidR="00412073" w:rsidRDefault="00000000">
            <w:r>
              <w:rPr>
                <w:b/>
                <w:color w:val="1A7A40"/>
                <w:sz w:val="16"/>
              </w:rPr>
              <w:t>C. Information available at the time of booking</w:t>
            </w:r>
          </w:p>
          <w:p w14:paraId="4FD7AF12" w14:textId="77777777" w:rsidR="00412073" w:rsidRDefault="00000000">
            <w:r>
              <w:rPr>
                <w:i/>
                <w:sz w:val="14"/>
              </w:rPr>
              <w:t>(select all 3)</w:t>
            </w:r>
          </w:p>
        </w:tc>
      </w:tr>
      <w:tr w:rsidR="00412073" w14:paraId="13D7CB77" w14:textId="77777777">
        <w:tc>
          <w:tcPr>
            <w:tcW w:w="1944" w:type="dxa"/>
          </w:tcPr>
          <w:p w14:paraId="3FD79296" w14:textId="77777777" w:rsidR="00412073" w:rsidRDefault="00000000">
            <w:r>
              <w:rPr>
                <w:b/>
                <w:sz w:val="16"/>
              </w:rPr>
              <w:t>cri-risk-assessment-q107</w:t>
            </w:r>
          </w:p>
          <w:p w14:paraId="4C1F5E68" w14:textId="77777777" w:rsidR="00412073" w:rsidRDefault="00000000">
            <w:r>
              <w:rPr>
                <w:i/>
                <w:sz w:val="14"/>
              </w:rPr>
              <w:t>straightforward</w:t>
            </w:r>
          </w:p>
        </w:tc>
        <w:tc>
          <w:tcPr>
            <w:tcW w:w="3744" w:type="dxa"/>
          </w:tcPr>
          <w:p w14:paraId="6A75946B" w14:textId="77777777" w:rsidR="00412073" w:rsidRDefault="00000000">
            <w:r>
              <w:rPr>
                <w:sz w:val="16"/>
              </w:rPr>
              <w:t>Which assumption should be avoided?</w:t>
            </w:r>
          </w:p>
        </w:tc>
        <w:tc>
          <w:tcPr>
            <w:tcW w:w="3672" w:type="dxa"/>
          </w:tcPr>
          <w:p w14:paraId="3BCBC881" w14:textId="77777777" w:rsidR="00412073" w:rsidRDefault="00000000">
            <w:r>
              <w:rPr>
                <w:b/>
                <w:color w:val="1A7A40"/>
                <w:sz w:val="16"/>
              </w:rPr>
              <w:t>C. Popular properties cannot have accuracy issues.</w:t>
            </w:r>
          </w:p>
        </w:tc>
      </w:tr>
      <w:tr w:rsidR="00412073" w14:paraId="7446B5AD" w14:textId="77777777">
        <w:tc>
          <w:tcPr>
            <w:tcW w:w="1944" w:type="dxa"/>
          </w:tcPr>
          <w:p w14:paraId="58A55C76" w14:textId="77777777" w:rsidR="00412073" w:rsidRDefault="00000000">
            <w:r>
              <w:rPr>
                <w:b/>
                <w:sz w:val="16"/>
              </w:rPr>
              <w:t>cri-risk-assessment-q108</w:t>
            </w:r>
          </w:p>
          <w:p w14:paraId="5AD8F89A" w14:textId="77777777" w:rsidR="00412073" w:rsidRDefault="00000000">
            <w:r>
              <w:rPr>
                <w:i/>
                <w:sz w:val="14"/>
              </w:rPr>
              <w:t>straightforward</w:t>
            </w:r>
          </w:p>
        </w:tc>
        <w:tc>
          <w:tcPr>
            <w:tcW w:w="3744" w:type="dxa"/>
          </w:tcPr>
          <w:p w14:paraId="50C60EB3" w14:textId="77777777" w:rsidR="00412073" w:rsidRDefault="00000000">
            <w:r>
              <w:rPr>
                <w:sz w:val="16"/>
              </w:rPr>
              <w:t>Which decision best demonstrates fair judgment?</w:t>
            </w:r>
          </w:p>
        </w:tc>
        <w:tc>
          <w:tcPr>
            <w:tcW w:w="3672" w:type="dxa"/>
          </w:tcPr>
          <w:p w14:paraId="592ED24D" w14:textId="77777777" w:rsidR="00412073" w:rsidRDefault="00000000">
            <w:r>
              <w:rPr>
                <w:b/>
                <w:color w:val="1A7A40"/>
                <w:sz w:val="16"/>
              </w:rPr>
              <w:t>C. Evaluate the specific concern without being influenced by popularity.</w:t>
            </w:r>
          </w:p>
        </w:tc>
      </w:tr>
      <w:tr w:rsidR="00412073" w14:paraId="48B703C8" w14:textId="77777777">
        <w:tc>
          <w:tcPr>
            <w:tcW w:w="3672" w:type="dxa"/>
            <w:gridSpan w:val="3"/>
            <w:shd w:val="clear" w:color="auto" w:fill="F2F2F2"/>
          </w:tcPr>
          <w:p w14:paraId="57B4A8A7" w14:textId="77777777" w:rsidR="00412073" w:rsidRDefault="00000000">
            <w:r>
              <w:rPr>
                <w:b/>
                <w:sz w:val="18"/>
              </w:rPr>
              <w:t>Case: Review With Contradictory Information</w:t>
            </w:r>
          </w:p>
        </w:tc>
      </w:tr>
      <w:tr w:rsidR="00412073" w14:paraId="7D33CF4C" w14:textId="77777777">
        <w:tc>
          <w:tcPr>
            <w:tcW w:w="1944" w:type="dxa"/>
          </w:tcPr>
          <w:p w14:paraId="3018E5D3" w14:textId="77777777" w:rsidR="00412073" w:rsidRDefault="00000000">
            <w:r>
              <w:rPr>
                <w:b/>
                <w:sz w:val="16"/>
              </w:rPr>
              <w:t>cri-risk-assessment-q109</w:t>
            </w:r>
          </w:p>
          <w:p w14:paraId="4635A525" w14:textId="77777777" w:rsidR="00412073" w:rsidRDefault="00000000">
            <w:r>
              <w:rPr>
                <w:i/>
                <w:sz w:val="14"/>
              </w:rPr>
              <w:t>straightforward</w:t>
            </w:r>
          </w:p>
        </w:tc>
        <w:tc>
          <w:tcPr>
            <w:tcW w:w="3744" w:type="dxa"/>
          </w:tcPr>
          <w:p w14:paraId="130D5FF3" w14:textId="77777777" w:rsidR="00412073" w:rsidRDefault="00000000">
            <w:r>
              <w:rPr>
                <w:sz w:val="16"/>
              </w:rPr>
              <w:t>What makes this case difficult to assess?</w:t>
            </w:r>
          </w:p>
        </w:tc>
        <w:tc>
          <w:tcPr>
            <w:tcW w:w="3672" w:type="dxa"/>
          </w:tcPr>
          <w:p w14:paraId="0326A926" w14:textId="77777777" w:rsidR="00412073" w:rsidRDefault="00000000">
            <w:r>
              <w:rPr>
                <w:b/>
                <w:color w:val="1A7A40"/>
                <w:sz w:val="16"/>
              </w:rPr>
              <w:t>C. The available information presents different perspectives of the same experience.</w:t>
            </w:r>
          </w:p>
        </w:tc>
      </w:tr>
      <w:tr w:rsidR="00412073" w14:paraId="63872F72" w14:textId="77777777">
        <w:tc>
          <w:tcPr>
            <w:tcW w:w="1944" w:type="dxa"/>
          </w:tcPr>
          <w:p w14:paraId="47A4952A" w14:textId="77777777" w:rsidR="00412073" w:rsidRDefault="00000000">
            <w:r>
              <w:rPr>
                <w:b/>
                <w:sz w:val="16"/>
              </w:rPr>
              <w:t>cri-risk-assessment-q110</w:t>
            </w:r>
          </w:p>
          <w:p w14:paraId="0FFB5516" w14:textId="77777777" w:rsidR="00412073" w:rsidRDefault="00000000">
            <w:r>
              <w:rPr>
                <w:i/>
                <w:sz w:val="14"/>
              </w:rPr>
              <w:t>complex</w:t>
            </w:r>
          </w:p>
        </w:tc>
        <w:tc>
          <w:tcPr>
            <w:tcW w:w="3744" w:type="dxa"/>
          </w:tcPr>
          <w:p w14:paraId="37FBE4E4" w14:textId="77777777" w:rsidR="00412073" w:rsidRDefault="00000000">
            <w:r>
              <w:rPr>
                <w:sz w:val="16"/>
              </w:rPr>
              <w:t>Which factors should be considered when evaluating this case?</w:t>
            </w:r>
          </w:p>
        </w:tc>
        <w:tc>
          <w:tcPr>
            <w:tcW w:w="3672" w:type="dxa"/>
          </w:tcPr>
          <w:p w14:paraId="5588C5A2" w14:textId="77777777" w:rsidR="00412073" w:rsidRDefault="00000000">
            <w:r>
              <w:rPr>
                <w:b/>
                <w:color w:val="1A7A40"/>
                <w:sz w:val="16"/>
              </w:rPr>
              <w:t>A. What information was displayed during booking</w:t>
            </w:r>
          </w:p>
          <w:p w14:paraId="7B12CAA3" w14:textId="77777777" w:rsidR="00412073" w:rsidRDefault="00000000">
            <w:r>
              <w:rPr>
                <w:b/>
                <w:color w:val="1A7A40"/>
                <w:sz w:val="16"/>
              </w:rPr>
              <w:t>B. The traveler’s actual experience</w:t>
            </w:r>
          </w:p>
          <w:p w14:paraId="1AF4D9E9" w14:textId="77777777" w:rsidR="00412073" w:rsidRDefault="00000000">
            <w:r>
              <w:rPr>
                <w:b/>
                <w:color w:val="1A7A40"/>
                <w:sz w:val="16"/>
              </w:rPr>
              <w:t>C. The evidence provided by the property</w:t>
            </w:r>
          </w:p>
          <w:p w14:paraId="3E587B83" w14:textId="77777777" w:rsidR="00412073" w:rsidRDefault="00000000">
            <w:r>
              <w:rPr>
                <w:i/>
                <w:sz w:val="14"/>
              </w:rPr>
              <w:t>(select all 3)</w:t>
            </w:r>
          </w:p>
        </w:tc>
      </w:tr>
      <w:tr w:rsidR="00412073" w14:paraId="7C316770" w14:textId="77777777">
        <w:tc>
          <w:tcPr>
            <w:tcW w:w="1944" w:type="dxa"/>
          </w:tcPr>
          <w:p w14:paraId="543426F8" w14:textId="77777777" w:rsidR="00412073" w:rsidRDefault="00000000">
            <w:r>
              <w:rPr>
                <w:b/>
                <w:sz w:val="16"/>
              </w:rPr>
              <w:t>cri-risk-assessment-q111</w:t>
            </w:r>
          </w:p>
          <w:p w14:paraId="6FC7C9EA" w14:textId="77777777" w:rsidR="00412073" w:rsidRDefault="00000000">
            <w:r>
              <w:rPr>
                <w:i/>
                <w:sz w:val="14"/>
              </w:rPr>
              <w:t>straightforward</w:t>
            </w:r>
          </w:p>
        </w:tc>
        <w:tc>
          <w:tcPr>
            <w:tcW w:w="3744" w:type="dxa"/>
          </w:tcPr>
          <w:p w14:paraId="5E99FD55" w14:textId="77777777" w:rsidR="00412073" w:rsidRDefault="00000000">
            <w:r>
              <w:rPr>
                <w:sz w:val="16"/>
              </w:rPr>
              <w:t>Which statement is most accurate?</w:t>
            </w:r>
          </w:p>
        </w:tc>
        <w:tc>
          <w:tcPr>
            <w:tcW w:w="3672" w:type="dxa"/>
          </w:tcPr>
          <w:p w14:paraId="5498924D" w14:textId="77777777" w:rsidR="00412073" w:rsidRDefault="00000000">
            <w:r>
              <w:rPr>
                <w:b/>
                <w:color w:val="1A7A40"/>
                <w:sz w:val="16"/>
              </w:rPr>
              <w:t>C. A listing feature being available does not always mean the customer experience matched expectations.</w:t>
            </w:r>
          </w:p>
        </w:tc>
      </w:tr>
      <w:tr w:rsidR="00412073" w14:paraId="107B77BA" w14:textId="77777777">
        <w:tc>
          <w:tcPr>
            <w:tcW w:w="1944" w:type="dxa"/>
          </w:tcPr>
          <w:p w14:paraId="0E5A413B" w14:textId="77777777" w:rsidR="00412073" w:rsidRDefault="00000000">
            <w:r>
              <w:rPr>
                <w:b/>
                <w:sz w:val="16"/>
              </w:rPr>
              <w:t>cri-risk-assessment-q112</w:t>
            </w:r>
          </w:p>
          <w:p w14:paraId="37852C8E" w14:textId="77777777" w:rsidR="00412073" w:rsidRDefault="00000000">
            <w:r>
              <w:rPr>
                <w:i/>
                <w:sz w:val="14"/>
              </w:rPr>
              <w:t>straightforward</w:t>
            </w:r>
          </w:p>
        </w:tc>
        <w:tc>
          <w:tcPr>
            <w:tcW w:w="3744" w:type="dxa"/>
          </w:tcPr>
          <w:p w14:paraId="0B0B1F4D" w14:textId="77777777" w:rsidR="00412073" w:rsidRDefault="00000000">
            <w:r>
              <w:rPr>
                <w:sz w:val="16"/>
              </w:rPr>
              <w:t>Which decision reflects balanced reasoning?</w:t>
            </w:r>
          </w:p>
        </w:tc>
        <w:tc>
          <w:tcPr>
            <w:tcW w:w="3672" w:type="dxa"/>
          </w:tcPr>
          <w:p w14:paraId="44BC8D09" w14:textId="77777777" w:rsidR="00412073" w:rsidRDefault="00000000">
            <w:r>
              <w:rPr>
                <w:b/>
                <w:color w:val="1A7A40"/>
                <w:sz w:val="16"/>
              </w:rPr>
              <w:t>C. Consider both the advertised information and actual experience before deciding.</w:t>
            </w:r>
          </w:p>
        </w:tc>
      </w:tr>
      <w:tr w:rsidR="00412073" w14:paraId="5F1337E9" w14:textId="77777777">
        <w:tc>
          <w:tcPr>
            <w:tcW w:w="3672" w:type="dxa"/>
            <w:gridSpan w:val="3"/>
            <w:shd w:val="clear" w:color="auto" w:fill="F2F2F2"/>
          </w:tcPr>
          <w:p w14:paraId="6BACCBCC" w14:textId="77777777" w:rsidR="00412073" w:rsidRDefault="00000000">
            <w:r>
              <w:rPr>
                <w:b/>
                <w:sz w:val="18"/>
              </w:rPr>
              <w:t>Case: Unusual Review Timing</w:t>
            </w:r>
          </w:p>
        </w:tc>
      </w:tr>
      <w:tr w:rsidR="00412073" w14:paraId="237A1670" w14:textId="77777777">
        <w:tc>
          <w:tcPr>
            <w:tcW w:w="1944" w:type="dxa"/>
          </w:tcPr>
          <w:p w14:paraId="7F54C793" w14:textId="77777777" w:rsidR="00412073" w:rsidRDefault="00000000">
            <w:r>
              <w:rPr>
                <w:b/>
                <w:sz w:val="16"/>
              </w:rPr>
              <w:t>cri-risk-assessment-q113</w:t>
            </w:r>
          </w:p>
          <w:p w14:paraId="72793BC0" w14:textId="77777777" w:rsidR="00412073" w:rsidRDefault="00000000">
            <w:r>
              <w:rPr>
                <w:i/>
                <w:sz w:val="14"/>
              </w:rPr>
              <w:t>straightforward</w:t>
            </w:r>
          </w:p>
        </w:tc>
        <w:tc>
          <w:tcPr>
            <w:tcW w:w="3744" w:type="dxa"/>
          </w:tcPr>
          <w:p w14:paraId="2FF61D93" w14:textId="77777777" w:rsidR="00412073" w:rsidRDefault="00000000">
            <w:r>
              <w:rPr>
                <w:sz w:val="16"/>
              </w:rPr>
              <w:t>What is the key challenge in this case?</w:t>
            </w:r>
          </w:p>
        </w:tc>
        <w:tc>
          <w:tcPr>
            <w:tcW w:w="3672" w:type="dxa"/>
          </w:tcPr>
          <w:p w14:paraId="0FD96EBE" w14:textId="77777777" w:rsidR="00412073" w:rsidRDefault="00000000">
            <w:r>
              <w:rPr>
                <w:b/>
                <w:color w:val="1A7A40"/>
                <w:sz w:val="16"/>
              </w:rPr>
              <w:t>C. Determining whether the review reflects a genuine experience or retaliatory behavior.</w:t>
            </w:r>
          </w:p>
        </w:tc>
      </w:tr>
      <w:tr w:rsidR="00412073" w14:paraId="7EBEC148" w14:textId="77777777">
        <w:tc>
          <w:tcPr>
            <w:tcW w:w="1944" w:type="dxa"/>
          </w:tcPr>
          <w:p w14:paraId="1DBB8EFF" w14:textId="77777777" w:rsidR="00412073" w:rsidRDefault="00000000">
            <w:r>
              <w:rPr>
                <w:b/>
                <w:sz w:val="16"/>
              </w:rPr>
              <w:t>cri-risk-assessment-q114</w:t>
            </w:r>
          </w:p>
          <w:p w14:paraId="3F698AFA" w14:textId="77777777" w:rsidR="00412073" w:rsidRDefault="00000000">
            <w:r>
              <w:rPr>
                <w:i/>
                <w:sz w:val="14"/>
              </w:rPr>
              <w:t>complex</w:t>
            </w:r>
          </w:p>
        </w:tc>
        <w:tc>
          <w:tcPr>
            <w:tcW w:w="3744" w:type="dxa"/>
          </w:tcPr>
          <w:p w14:paraId="4F057774" w14:textId="77777777" w:rsidR="00412073" w:rsidRDefault="00000000">
            <w:r>
              <w:rPr>
                <w:sz w:val="16"/>
              </w:rPr>
              <w:t>Which details support the possibility that the review is genuine?</w:t>
            </w:r>
          </w:p>
        </w:tc>
        <w:tc>
          <w:tcPr>
            <w:tcW w:w="3672" w:type="dxa"/>
          </w:tcPr>
          <w:p w14:paraId="1FC486CB" w14:textId="77777777" w:rsidR="00412073" w:rsidRDefault="00000000">
            <w:r>
              <w:rPr>
                <w:b/>
                <w:color w:val="1A7A40"/>
                <w:sz w:val="16"/>
              </w:rPr>
              <w:t>A. Verified booking</w:t>
            </w:r>
          </w:p>
          <w:p w14:paraId="5173D191" w14:textId="77777777" w:rsidR="00412073" w:rsidRDefault="00000000">
            <w:r>
              <w:rPr>
                <w:b/>
                <w:color w:val="1A7A40"/>
                <w:sz w:val="16"/>
              </w:rPr>
              <w:t>B. Similar review behavior across other properties</w:t>
            </w:r>
          </w:p>
          <w:p w14:paraId="633B8DE0" w14:textId="77777777" w:rsidR="00412073" w:rsidRDefault="00000000">
            <w:r>
              <w:rPr>
                <w:i/>
                <w:sz w:val="14"/>
              </w:rPr>
              <w:t>(select all 2)</w:t>
            </w:r>
          </w:p>
        </w:tc>
      </w:tr>
      <w:tr w:rsidR="00412073" w14:paraId="78B0D1EA" w14:textId="77777777">
        <w:tc>
          <w:tcPr>
            <w:tcW w:w="1944" w:type="dxa"/>
          </w:tcPr>
          <w:p w14:paraId="7709F179" w14:textId="77777777" w:rsidR="00412073" w:rsidRDefault="00000000">
            <w:r>
              <w:rPr>
                <w:b/>
                <w:sz w:val="16"/>
              </w:rPr>
              <w:t>cri-risk-assessment-q115</w:t>
            </w:r>
          </w:p>
          <w:p w14:paraId="538194C9" w14:textId="77777777" w:rsidR="00412073" w:rsidRDefault="00000000">
            <w:r>
              <w:rPr>
                <w:i/>
                <w:sz w:val="14"/>
              </w:rPr>
              <w:t>straightforward</w:t>
            </w:r>
          </w:p>
        </w:tc>
        <w:tc>
          <w:tcPr>
            <w:tcW w:w="3744" w:type="dxa"/>
          </w:tcPr>
          <w:p w14:paraId="2D35B72A" w14:textId="77777777" w:rsidR="00412073" w:rsidRDefault="00000000">
            <w:r>
              <w:rPr>
                <w:sz w:val="16"/>
              </w:rPr>
              <w:t>Which conclusion is best supported by the evidence?</w:t>
            </w:r>
          </w:p>
        </w:tc>
        <w:tc>
          <w:tcPr>
            <w:tcW w:w="3672" w:type="dxa"/>
          </w:tcPr>
          <w:p w14:paraId="00C09F6D" w14:textId="77777777" w:rsidR="00412073" w:rsidRDefault="00000000">
            <w:r>
              <w:rPr>
                <w:b/>
                <w:color w:val="1A7A40"/>
                <w:sz w:val="16"/>
              </w:rPr>
              <w:t>C. Timing alone does not confirm intent; all available evidence should be considered.</w:t>
            </w:r>
          </w:p>
        </w:tc>
      </w:tr>
      <w:tr w:rsidR="00412073" w14:paraId="01E1789A" w14:textId="77777777">
        <w:tc>
          <w:tcPr>
            <w:tcW w:w="1944" w:type="dxa"/>
          </w:tcPr>
          <w:p w14:paraId="3271FC7D" w14:textId="77777777" w:rsidR="00412073" w:rsidRDefault="00000000">
            <w:r>
              <w:rPr>
                <w:b/>
                <w:sz w:val="16"/>
              </w:rPr>
              <w:t>cri-risk-assessment-q116</w:t>
            </w:r>
          </w:p>
          <w:p w14:paraId="59F01DCD" w14:textId="77777777" w:rsidR="00412073" w:rsidRDefault="00000000">
            <w:r>
              <w:rPr>
                <w:i/>
                <w:sz w:val="14"/>
              </w:rPr>
              <w:t>straightforward</w:t>
            </w:r>
          </w:p>
        </w:tc>
        <w:tc>
          <w:tcPr>
            <w:tcW w:w="3744" w:type="dxa"/>
          </w:tcPr>
          <w:p w14:paraId="6BB42BDE" w14:textId="77777777" w:rsidR="00412073" w:rsidRDefault="00000000">
            <w:r>
              <w:rPr>
                <w:sz w:val="16"/>
              </w:rPr>
              <w:t>Which assumption should be avoided?</w:t>
            </w:r>
          </w:p>
        </w:tc>
        <w:tc>
          <w:tcPr>
            <w:tcW w:w="3672" w:type="dxa"/>
          </w:tcPr>
          <w:p w14:paraId="7A03E126" w14:textId="77777777" w:rsidR="00412073" w:rsidRDefault="00000000">
            <w:r>
              <w:rPr>
                <w:b/>
                <w:color w:val="1A7A40"/>
                <w:sz w:val="16"/>
              </w:rPr>
              <w:t>C. A review posted after a dispute is always retaliatory.</w:t>
            </w:r>
          </w:p>
        </w:tc>
      </w:tr>
      <w:tr w:rsidR="00412073" w14:paraId="3E7F0153" w14:textId="77777777">
        <w:tc>
          <w:tcPr>
            <w:tcW w:w="3672" w:type="dxa"/>
            <w:gridSpan w:val="3"/>
            <w:shd w:val="clear" w:color="auto" w:fill="F2F2F2"/>
          </w:tcPr>
          <w:p w14:paraId="41DC60EB" w14:textId="77777777" w:rsidR="00412073" w:rsidRDefault="00000000">
            <w:r>
              <w:rPr>
                <w:b/>
                <w:sz w:val="18"/>
              </w:rPr>
              <w:t>Case: High-Risk Case With Conflicting Indicators</w:t>
            </w:r>
          </w:p>
        </w:tc>
      </w:tr>
      <w:tr w:rsidR="00412073" w14:paraId="5B7D6329" w14:textId="77777777">
        <w:tc>
          <w:tcPr>
            <w:tcW w:w="1944" w:type="dxa"/>
          </w:tcPr>
          <w:p w14:paraId="2962917D" w14:textId="77777777" w:rsidR="00412073" w:rsidRDefault="00000000">
            <w:r>
              <w:rPr>
                <w:b/>
                <w:sz w:val="16"/>
              </w:rPr>
              <w:lastRenderedPageBreak/>
              <w:t>cri-risk-assessment-q117</w:t>
            </w:r>
          </w:p>
          <w:p w14:paraId="45743510" w14:textId="77777777" w:rsidR="00412073" w:rsidRDefault="00000000">
            <w:r>
              <w:rPr>
                <w:i/>
                <w:sz w:val="14"/>
              </w:rPr>
              <w:t>straightforward</w:t>
            </w:r>
          </w:p>
        </w:tc>
        <w:tc>
          <w:tcPr>
            <w:tcW w:w="3744" w:type="dxa"/>
          </w:tcPr>
          <w:p w14:paraId="162479B0" w14:textId="77777777" w:rsidR="00412073" w:rsidRDefault="00000000">
            <w:r>
              <w:rPr>
                <w:sz w:val="16"/>
              </w:rPr>
              <w:t>What is the most accurate risk assessment?</w:t>
            </w:r>
          </w:p>
        </w:tc>
        <w:tc>
          <w:tcPr>
            <w:tcW w:w="3672" w:type="dxa"/>
          </w:tcPr>
          <w:p w14:paraId="105D045F" w14:textId="77777777" w:rsidR="00412073" w:rsidRDefault="00000000">
            <w:r>
              <w:rPr>
                <w:b/>
                <w:color w:val="1A7A40"/>
                <w:sz w:val="16"/>
              </w:rPr>
              <w:t>C. The case contains multiple risk indicators along with legitimate signals.</w:t>
            </w:r>
          </w:p>
        </w:tc>
      </w:tr>
      <w:tr w:rsidR="00412073" w14:paraId="2F07C493" w14:textId="77777777">
        <w:tc>
          <w:tcPr>
            <w:tcW w:w="1944" w:type="dxa"/>
          </w:tcPr>
          <w:p w14:paraId="74521400" w14:textId="77777777" w:rsidR="00412073" w:rsidRDefault="00000000">
            <w:r>
              <w:rPr>
                <w:b/>
                <w:sz w:val="16"/>
              </w:rPr>
              <w:t>cri-risk-assessment-q118</w:t>
            </w:r>
          </w:p>
          <w:p w14:paraId="0BD64AB9" w14:textId="77777777" w:rsidR="00412073" w:rsidRDefault="00000000">
            <w:r>
              <w:rPr>
                <w:i/>
                <w:sz w:val="14"/>
              </w:rPr>
              <w:t>complex</w:t>
            </w:r>
          </w:p>
        </w:tc>
        <w:tc>
          <w:tcPr>
            <w:tcW w:w="3744" w:type="dxa"/>
          </w:tcPr>
          <w:p w14:paraId="36FD6576" w14:textId="77777777" w:rsidR="00412073" w:rsidRDefault="00000000">
            <w:r>
              <w:rPr>
                <w:sz w:val="16"/>
              </w:rPr>
              <w:t>Which details increase the risk level?</w:t>
            </w:r>
          </w:p>
        </w:tc>
        <w:tc>
          <w:tcPr>
            <w:tcW w:w="3672" w:type="dxa"/>
          </w:tcPr>
          <w:p w14:paraId="322A39EF" w14:textId="77777777" w:rsidR="00412073" w:rsidRDefault="00000000">
            <w:r>
              <w:rPr>
                <w:b/>
                <w:color w:val="1A7A40"/>
                <w:sz w:val="16"/>
              </w:rPr>
              <w:t>A. Shared device connection with suspicious accounts</w:t>
            </w:r>
          </w:p>
          <w:p w14:paraId="18FD460A" w14:textId="77777777" w:rsidR="00412073" w:rsidRDefault="00000000">
            <w:r>
              <w:rPr>
                <w:b/>
                <w:color w:val="1A7A40"/>
                <w:sz w:val="16"/>
              </w:rPr>
              <w:t>B. Similar phrases across reviews</w:t>
            </w:r>
          </w:p>
          <w:p w14:paraId="4774BAA9" w14:textId="77777777" w:rsidR="00412073" w:rsidRDefault="00000000">
            <w:r>
              <w:rPr>
                <w:b/>
                <w:color w:val="1A7A40"/>
                <w:sz w:val="16"/>
              </w:rPr>
              <w:t>C. Multiple reviews from a newly created account</w:t>
            </w:r>
          </w:p>
          <w:p w14:paraId="6429B4BE" w14:textId="77777777" w:rsidR="00412073" w:rsidRDefault="00000000">
            <w:r>
              <w:rPr>
                <w:i/>
                <w:sz w:val="14"/>
              </w:rPr>
              <w:t>(select all 3)</w:t>
            </w:r>
          </w:p>
        </w:tc>
      </w:tr>
      <w:tr w:rsidR="00412073" w14:paraId="3A1A5F7B" w14:textId="77777777">
        <w:tc>
          <w:tcPr>
            <w:tcW w:w="1944" w:type="dxa"/>
          </w:tcPr>
          <w:p w14:paraId="580D164A" w14:textId="77777777" w:rsidR="00412073" w:rsidRDefault="00000000">
            <w:r>
              <w:rPr>
                <w:b/>
                <w:sz w:val="16"/>
              </w:rPr>
              <w:t>cri-risk-assessment-q119</w:t>
            </w:r>
          </w:p>
          <w:p w14:paraId="091CFB63" w14:textId="77777777" w:rsidR="00412073" w:rsidRDefault="00000000">
            <w:r>
              <w:rPr>
                <w:i/>
                <w:sz w:val="14"/>
              </w:rPr>
              <w:t>straightforward</w:t>
            </w:r>
          </w:p>
        </w:tc>
        <w:tc>
          <w:tcPr>
            <w:tcW w:w="3744" w:type="dxa"/>
          </w:tcPr>
          <w:p w14:paraId="37E4CB06" w14:textId="77777777" w:rsidR="00412073" w:rsidRDefault="00000000">
            <w:r>
              <w:rPr>
                <w:sz w:val="16"/>
              </w:rPr>
              <w:t>Which statement best reflects good decision-making?</w:t>
            </w:r>
          </w:p>
        </w:tc>
        <w:tc>
          <w:tcPr>
            <w:tcW w:w="3672" w:type="dxa"/>
          </w:tcPr>
          <w:p w14:paraId="5F4D78A6" w14:textId="77777777" w:rsidR="00412073" w:rsidRDefault="00000000">
            <w:r>
              <w:rPr>
                <w:b/>
                <w:color w:val="1A7A40"/>
                <w:sz w:val="16"/>
              </w:rPr>
              <w:t>C. Both positive and negative evidence should be weighed before reaching a decision.</w:t>
            </w:r>
          </w:p>
        </w:tc>
      </w:tr>
      <w:tr w:rsidR="00412073" w14:paraId="0D4DB29C" w14:textId="77777777">
        <w:tc>
          <w:tcPr>
            <w:tcW w:w="1944" w:type="dxa"/>
          </w:tcPr>
          <w:p w14:paraId="20CDD018" w14:textId="77777777" w:rsidR="00412073" w:rsidRDefault="00000000">
            <w:r>
              <w:rPr>
                <w:b/>
                <w:sz w:val="16"/>
              </w:rPr>
              <w:t>cri-risk-assessment-q120</w:t>
            </w:r>
          </w:p>
          <w:p w14:paraId="12B4FD77" w14:textId="77777777" w:rsidR="00412073" w:rsidRDefault="00000000">
            <w:r>
              <w:rPr>
                <w:i/>
                <w:sz w:val="14"/>
              </w:rPr>
              <w:t>straightforward</w:t>
            </w:r>
          </w:p>
        </w:tc>
        <w:tc>
          <w:tcPr>
            <w:tcW w:w="3744" w:type="dxa"/>
          </w:tcPr>
          <w:p w14:paraId="446C826A" w14:textId="77777777" w:rsidR="00412073" w:rsidRDefault="00000000">
            <w:r>
              <w:rPr>
                <w:sz w:val="16"/>
              </w:rPr>
              <w:t>Which business decision best balances trust and risk prevention?</w:t>
            </w:r>
          </w:p>
        </w:tc>
        <w:tc>
          <w:tcPr>
            <w:tcW w:w="3672" w:type="dxa"/>
          </w:tcPr>
          <w:p w14:paraId="11D40197" w14:textId="77777777" w:rsidR="00412073" w:rsidRDefault="00000000">
            <w:r>
              <w:rPr>
                <w:b/>
                <w:color w:val="1A7A40"/>
                <w:sz w:val="16"/>
              </w:rPr>
              <w:t>C. Assess the complete evidence before deciding whether action is required.</w:t>
            </w:r>
          </w:p>
        </w:tc>
      </w:tr>
    </w:tbl>
    <w:p w14:paraId="78C9B959" w14:textId="77777777" w:rsidR="00412073" w:rsidRDefault="00000000">
      <w:r>
        <w:br w:type="page"/>
      </w:r>
    </w:p>
    <w:sectPr w:rsidR="00412073"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952235">
    <w:abstractNumId w:val="8"/>
  </w:num>
  <w:num w:numId="2" w16cid:durableId="870922073">
    <w:abstractNumId w:val="6"/>
  </w:num>
  <w:num w:numId="3" w16cid:durableId="13268117">
    <w:abstractNumId w:val="5"/>
  </w:num>
  <w:num w:numId="4" w16cid:durableId="1544975780">
    <w:abstractNumId w:val="4"/>
  </w:num>
  <w:num w:numId="5" w16cid:durableId="358823560">
    <w:abstractNumId w:val="7"/>
  </w:num>
  <w:num w:numId="6" w16cid:durableId="2013294876">
    <w:abstractNumId w:val="3"/>
  </w:num>
  <w:num w:numId="7" w16cid:durableId="709502605">
    <w:abstractNumId w:val="2"/>
  </w:num>
  <w:num w:numId="8" w16cid:durableId="8533428">
    <w:abstractNumId w:val="1"/>
  </w:num>
  <w:num w:numId="9" w16cid:durableId="30501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8CC"/>
    <w:rsid w:val="0015074B"/>
    <w:rsid w:val="0029639D"/>
    <w:rsid w:val="00326F90"/>
    <w:rsid w:val="00412073"/>
    <w:rsid w:val="006846C8"/>
    <w:rsid w:val="008D0823"/>
    <w:rsid w:val="00A85A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3B1C3"/>
  <w14:defaultImageDpi w14:val="300"/>
  <w15:docId w15:val="{A2FD1A7B-A48A-4D92-A9EB-FCB976893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10566</Words>
  <Characters>60232</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Ranga Rao Vasa</cp:lastModifiedBy>
  <cp:revision>4</cp:revision>
  <dcterms:created xsi:type="dcterms:W3CDTF">2026-08-13T12:59:00Z</dcterms:created>
  <dcterms:modified xsi:type="dcterms:W3CDTF">2026-08-13T13:05:00Z</dcterms:modified>
  <cp:category/>
</cp:coreProperties>
</file>